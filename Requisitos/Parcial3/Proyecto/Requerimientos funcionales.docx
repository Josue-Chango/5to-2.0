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77C42" w14:textId="77777777" w:rsidR="00134878" w:rsidRDefault="00134878" w:rsidP="008A16B0">
      <w:pPr>
        <w:jc w:val="center"/>
      </w:pPr>
      <w:r>
        <w:t>REQUISITOS FUNCIONALES</w:t>
      </w:r>
    </w:p>
    <w:p w14:paraId="18DAB551" w14:textId="1BF6D44F" w:rsidR="00627DB7" w:rsidRDefault="00134878" w:rsidP="008A16B0">
      <w:pPr>
        <w:jc w:val="center"/>
      </w:pPr>
      <w:r>
        <w:t>Simulador de Inversiones en Criptomonedas - Power Apps</w:t>
      </w:r>
    </w:p>
    <w:p w14:paraId="5D268721" w14:textId="77777777" w:rsidR="00134878" w:rsidRDefault="00134878" w:rsidP="00134878"/>
    <w:p w14:paraId="135C59B0" w14:textId="6004A06C" w:rsidR="00134878" w:rsidRPr="00535712" w:rsidRDefault="008A16B0" w:rsidP="00134878">
      <w:pPr>
        <w:rPr>
          <w:color w:val="000000" w:themeColor="text1"/>
        </w:rPr>
      </w:pPr>
      <w:r>
        <w:rPr>
          <w:b/>
          <w:color w:val="000000" w:themeColor="text1"/>
          <w:sz w:val="28"/>
        </w:rPr>
        <w:t>R</w:t>
      </w:r>
      <w:r w:rsidR="00134878" w:rsidRPr="00535712">
        <w:rPr>
          <w:b/>
          <w:color w:val="000000" w:themeColor="text1"/>
          <w:sz w:val="28"/>
        </w:rPr>
        <w:t>equisito: RF-01</w:t>
      </w:r>
    </w:p>
    <w:tbl>
      <w:tblPr>
        <w:tblStyle w:val="Tablaconcuadrculaclara"/>
        <w:tblW w:w="0" w:type="auto"/>
        <w:tblLook w:val="04A0" w:firstRow="1" w:lastRow="0" w:firstColumn="1" w:lastColumn="0" w:noHBand="0" w:noVBand="1"/>
      </w:tblPr>
      <w:tblGrid>
        <w:gridCol w:w="1861"/>
        <w:gridCol w:w="2186"/>
        <w:gridCol w:w="2235"/>
        <w:gridCol w:w="2212"/>
      </w:tblGrid>
      <w:tr w:rsidR="00134878" w:rsidRPr="000B3806" w14:paraId="152165F5" w14:textId="77777777" w:rsidTr="00134878">
        <w:tc>
          <w:tcPr>
            <w:tcW w:w="1984" w:type="dxa"/>
          </w:tcPr>
          <w:p w14:paraId="58E97E71" w14:textId="77777777" w:rsidR="00134878" w:rsidRDefault="00134878" w:rsidP="00904002">
            <w:r>
              <w:rPr>
                <w:rFonts w:ascii="Calibri" w:hAnsi="Calibri"/>
                <w:b/>
                <w:sz w:val="20"/>
              </w:rPr>
              <w:t>Titulo</w:t>
            </w:r>
          </w:p>
        </w:tc>
        <w:tc>
          <w:tcPr>
            <w:tcW w:w="7653" w:type="dxa"/>
            <w:gridSpan w:val="3"/>
          </w:tcPr>
          <w:p w14:paraId="10A49629" w14:textId="77777777" w:rsidR="00134878" w:rsidRPr="000B3806" w:rsidRDefault="00134878" w:rsidP="00904002">
            <w:r w:rsidRPr="000B3806">
              <w:rPr>
                <w:rFonts w:ascii="Calibri" w:hAnsi="Calibri"/>
                <w:b/>
                <w:sz w:val="20"/>
              </w:rPr>
              <w:t>El Sistema debe permitir al usuario registrarse e iniciar sesion</w:t>
            </w:r>
          </w:p>
        </w:tc>
      </w:tr>
      <w:tr w:rsidR="00134878" w:rsidRPr="000B3806" w14:paraId="1D9C4DA2" w14:textId="77777777" w:rsidTr="00134878">
        <w:tc>
          <w:tcPr>
            <w:tcW w:w="1984" w:type="dxa"/>
          </w:tcPr>
          <w:p w14:paraId="3D513149" w14:textId="77777777" w:rsidR="00134878" w:rsidRDefault="00134878" w:rsidP="00904002">
            <w:r>
              <w:rPr>
                <w:rFonts w:ascii="Calibri" w:hAnsi="Calibri"/>
                <w:b/>
                <w:sz w:val="20"/>
              </w:rPr>
              <w:t>RF-01</w:t>
            </w:r>
          </w:p>
        </w:tc>
        <w:tc>
          <w:tcPr>
            <w:tcW w:w="7653" w:type="dxa"/>
            <w:gridSpan w:val="3"/>
          </w:tcPr>
          <w:p w14:paraId="6EDC89B8" w14:textId="77777777" w:rsidR="00134878" w:rsidRPr="000B3806" w:rsidRDefault="00134878" w:rsidP="00904002">
            <w:r w:rsidRPr="000B3806">
              <w:rPr>
                <w:rFonts w:ascii="Calibri" w:hAnsi="Calibri"/>
                <w:sz w:val="20"/>
              </w:rPr>
              <w:t>El Sistema debe permitir al usuario registrarse e iniciar sesion</w:t>
            </w:r>
          </w:p>
        </w:tc>
      </w:tr>
      <w:tr w:rsidR="00134878" w14:paraId="2C63F41F" w14:textId="77777777" w:rsidTr="00134878">
        <w:tc>
          <w:tcPr>
            <w:tcW w:w="1984" w:type="dxa"/>
          </w:tcPr>
          <w:p w14:paraId="105B0803" w14:textId="77777777" w:rsidR="00134878" w:rsidRDefault="00134878" w:rsidP="00904002">
            <w:r>
              <w:rPr>
                <w:rFonts w:ascii="Calibri" w:hAnsi="Calibri"/>
                <w:b/>
                <w:sz w:val="20"/>
              </w:rPr>
              <w:t>Version</w:t>
            </w:r>
          </w:p>
        </w:tc>
        <w:tc>
          <w:tcPr>
            <w:tcW w:w="2551" w:type="dxa"/>
          </w:tcPr>
          <w:p w14:paraId="0F4F0B7F" w14:textId="77777777" w:rsidR="00134878" w:rsidRDefault="00134878" w:rsidP="00904002">
            <w:r>
              <w:rPr>
                <w:rFonts w:ascii="Calibri" w:hAnsi="Calibri"/>
                <w:sz w:val="20"/>
              </w:rPr>
              <w:t>1.0</w:t>
            </w:r>
          </w:p>
        </w:tc>
        <w:tc>
          <w:tcPr>
            <w:tcW w:w="2551" w:type="dxa"/>
          </w:tcPr>
          <w:p w14:paraId="6678C7A6" w14:textId="77777777" w:rsidR="00134878" w:rsidRDefault="00134878" w:rsidP="00904002">
            <w:r>
              <w:rPr>
                <w:rFonts w:ascii="Calibri" w:hAnsi="Calibri"/>
                <w:b/>
                <w:sz w:val="20"/>
              </w:rPr>
              <w:t>Fecha:</w:t>
            </w:r>
          </w:p>
        </w:tc>
        <w:tc>
          <w:tcPr>
            <w:tcW w:w="2551" w:type="dxa"/>
          </w:tcPr>
          <w:p w14:paraId="42901434" w14:textId="77777777" w:rsidR="00134878" w:rsidRDefault="00134878" w:rsidP="00904002">
            <w:r>
              <w:rPr>
                <w:rFonts w:ascii="Calibri" w:hAnsi="Calibri"/>
                <w:sz w:val="20"/>
              </w:rPr>
              <w:t>17-07-2026</w:t>
            </w:r>
          </w:p>
        </w:tc>
      </w:tr>
      <w:tr w:rsidR="00134878" w14:paraId="4D637E13" w14:textId="77777777" w:rsidTr="00134878">
        <w:tc>
          <w:tcPr>
            <w:tcW w:w="1984" w:type="dxa"/>
          </w:tcPr>
          <w:p w14:paraId="11990BF3" w14:textId="77777777" w:rsidR="00134878" w:rsidRDefault="00134878" w:rsidP="00904002">
            <w:r>
              <w:rPr>
                <w:rFonts w:ascii="Calibri" w:hAnsi="Calibri"/>
                <w:b/>
                <w:sz w:val="20"/>
              </w:rPr>
              <w:t>Autores</w:t>
            </w:r>
          </w:p>
        </w:tc>
        <w:tc>
          <w:tcPr>
            <w:tcW w:w="7653" w:type="dxa"/>
            <w:gridSpan w:val="3"/>
          </w:tcPr>
          <w:p w14:paraId="376C3614" w14:textId="3FF955C8" w:rsidR="00134878" w:rsidRDefault="009C004D" w:rsidP="009C004D">
            <w:pPr>
              <w:ind w:left="708" w:hanging="708"/>
            </w:pPr>
            <w:r>
              <w:rPr>
                <w:rFonts w:ascii="Calibri" w:hAnsi="Calibri"/>
                <w:sz w:val="20"/>
              </w:rPr>
              <w:t xml:space="preserve">Josue Chango </w:t>
            </w:r>
            <w:r w:rsidR="00134878">
              <w:rPr>
                <w:sz w:val="20"/>
              </w:rPr>
              <w:t>y Danny Tiupul</w:t>
            </w:r>
          </w:p>
        </w:tc>
      </w:tr>
      <w:tr w:rsidR="00134878" w:rsidRPr="000B3806" w14:paraId="3025CA23" w14:textId="77777777" w:rsidTr="00134878">
        <w:tc>
          <w:tcPr>
            <w:tcW w:w="1984" w:type="dxa"/>
          </w:tcPr>
          <w:p w14:paraId="7CE86C73" w14:textId="77777777" w:rsidR="00134878" w:rsidRDefault="00134878" w:rsidP="00904002">
            <w:r>
              <w:rPr>
                <w:rFonts w:ascii="Calibri" w:hAnsi="Calibri"/>
                <w:b/>
                <w:sz w:val="20"/>
              </w:rPr>
              <w:t>Fuentes</w:t>
            </w:r>
          </w:p>
        </w:tc>
        <w:tc>
          <w:tcPr>
            <w:tcW w:w="7653" w:type="dxa"/>
            <w:gridSpan w:val="3"/>
          </w:tcPr>
          <w:p w14:paraId="7B9577E7" w14:textId="77777777" w:rsidR="00134878" w:rsidRPr="000B3806" w:rsidRDefault="00134878" w:rsidP="00904002">
            <w:r w:rsidRPr="000B3806">
              <w:rPr>
                <w:rFonts w:ascii="Calibri" w:hAnsi="Calibri"/>
                <w:sz w:val="20"/>
              </w:rPr>
              <w:t>Usuario final (estudiante/inversor virtual)</w:t>
            </w:r>
          </w:p>
        </w:tc>
      </w:tr>
      <w:tr w:rsidR="00134878" w:rsidRPr="000B3806" w14:paraId="1BBF728C" w14:textId="77777777" w:rsidTr="00134878">
        <w:tc>
          <w:tcPr>
            <w:tcW w:w="1984" w:type="dxa"/>
          </w:tcPr>
          <w:p w14:paraId="34C865E0" w14:textId="77777777" w:rsidR="00134878" w:rsidRDefault="00134878" w:rsidP="00904002">
            <w:r>
              <w:rPr>
                <w:rFonts w:ascii="Calibri" w:hAnsi="Calibri"/>
                <w:b/>
                <w:sz w:val="20"/>
              </w:rPr>
              <w:t>Descripcion</w:t>
            </w:r>
          </w:p>
        </w:tc>
        <w:tc>
          <w:tcPr>
            <w:tcW w:w="7653" w:type="dxa"/>
            <w:gridSpan w:val="3"/>
          </w:tcPr>
          <w:p w14:paraId="06F90EF5" w14:textId="77777777" w:rsidR="00134878" w:rsidRPr="000B3806" w:rsidRDefault="00134878" w:rsidP="00904002">
            <w:r w:rsidRPr="000B3806">
              <w:rPr>
                <w:rFonts w:ascii="Calibri" w:hAnsi="Calibri"/>
                <w:sz w:val="20"/>
              </w:rPr>
              <w:t>El sistema debe permitir al usuario crear una cuenta con nombre, correo electronico y contrasena, y posteriormente iniciar sesion para acceder a todas las funcionalidades de la aplicacion.</w:t>
            </w:r>
          </w:p>
        </w:tc>
      </w:tr>
      <w:tr w:rsidR="00134878" w:rsidRPr="000B3806" w14:paraId="4139904A" w14:textId="77777777" w:rsidTr="00134878">
        <w:tc>
          <w:tcPr>
            <w:tcW w:w="1984" w:type="dxa"/>
          </w:tcPr>
          <w:p w14:paraId="1A9A186A" w14:textId="77777777" w:rsidR="00134878" w:rsidRDefault="00134878" w:rsidP="00904002">
            <w:r>
              <w:rPr>
                <w:rFonts w:ascii="Calibri" w:hAnsi="Calibri"/>
                <w:b/>
                <w:sz w:val="20"/>
              </w:rPr>
              <w:t>Actor</w:t>
            </w:r>
          </w:p>
        </w:tc>
        <w:tc>
          <w:tcPr>
            <w:tcW w:w="7653" w:type="dxa"/>
            <w:gridSpan w:val="3"/>
          </w:tcPr>
          <w:p w14:paraId="24A74CC9" w14:textId="77777777" w:rsidR="00134878" w:rsidRPr="000B3806" w:rsidRDefault="00134878" w:rsidP="00904002">
            <w:r w:rsidRPr="000B3806">
              <w:rPr>
                <w:rFonts w:ascii="Calibri" w:hAnsi="Calibri"/>
                <w:sz w:val="20"/>
              </w:rPr>
              <w:t>- Actor principal: Usuario</w:t>
            </w:r>
            <w:r w:rsidRPr="000B3806">
              <w:rPr>
                <w:rFonts w:ascii="Calibri" w:hAnsi="Calibri"/>
                <w:sz w:val="20"/>
              </w:rPr>
              <w:br/>
              <w:t>- Actor Secundario: Sistema</w:t>
            </w:r>
          </w:p>
        </w:tc>
      </w:tr>
      <w:tr w:rsidR="00134878" w:rsidRPr="000B3806" w14:paraId="50BDE787" w14:textId="77777777" w:rsidTr="00134878">
        <w:tc>
          <w:tcPr>
            <w:tcW w:w="1984" w:type="dxa"/>
          </w:tcPr>
          <w:p w14:paraId="5861357B" w14:textId="77777777" w:rsidR="00134878" w:rsidRDefault="00134878" w:rsidP="00904002">
            <w:r>
              <w:rPr>
                <w:rFonts w:ascii="Calibri" w:hAnsi="Calibri"/>
                <w:b/>
                <w:sz w:val="20"/>
              </w:rPr>
              <w:t>Precondicion</w:t>
            </w:r>
          </w:p>
        </w:tc>
        <w:tc>
          <w:tcPr>
            <w:tcW w:w="7653" w:type="dxa"/>
            <w:gridSpan w:val="3"/>
          </w:tcPr>
          <w:p w14:paraId="244D9E48" w14:textId="77777777" w:rsidR="00134878" w:rsidRPr="000B3806" w:rsidRDefault="00134878" w:rsidP="00904002">
            <w:r w:rsidRPr="000B3806">
              <w:rPr>
                <w:rFonts w:ascii="Calibri" w:hAnsi="Calibri"/>
                <w:sz w:val="20"/>
              </w:rPr>
              <w:t>- El usuario debe contar con datos de registro validos.</w:t>
            </w:r>
            <w:r w:rsidRPr="000B3806">
              <w:rPr>
                <w:rFonts w:ascii="Calibri" w:hAnsi="Calibri"/>
                <w:sz w:val="20"/>
              </w:rPr>
              <w:br/>
              <w:t>- El usuario no debe tener una cuenta existente con el mismo correo.</w:t>
            </w:r>
          </w:p>
        </w:tc>
      </w:tr>
      <w:tr w:rsidR="00134878" w14:paraId="25BF884F" w14:textId="77777777" w:rsidTr="00134878">
        <w:tc>
          <w:tcPr>
            <w:tcW w:w="1984" w:type="dxa"/>
          </w:tcPr>
          <w:p w14:paraId="206808CD" w14:textId="77777777" w:rsidR="00134878" w:rsidRDefault="00134878" w:rsidP="00904002">
            <w:r>
              <w:rPr>
                <w:rFonts w:ascii="Calibri" w:hAnsi="Calibri"/>
                <w:b/>
                <w:sz w:val="20"/>
              </w:rPr>
              <w:t>Secuencia Normal</w:t>
            </w:r>
          </w:p>
        </w:tc>
        <w:tc>
          <w:tcPr>
            <w:tcW w:w="7653" w:type="dxa"/>
            <w:gridSpan w:val="3"/>
          </w:tcPr>
          <w:p w14:paraId="52266362" w14:textId="77777777" w:rsidR="00134878" w:rsidRDefault="00134878" w:rsidP="00904002">
            <w:r w:rsidRPr="000B3806">
              <w:rPr>
                <w:rFonts w:ascii="Calibri" w:hAnsi="Calibri"/>
                <w:sz w:val="20"/>
              </w:rPr>
              <w:t>1. El usuario accede a la pantalla de Login/Registro.</w:t>
            </w:r>
            <w:r w:rsidRPr="000B3806">
              <w:rPr>
                <w:rFonts w:ascii="Calibri" w:hAnsi="Calibri"/>
                <w:sz w:val="20"/>
              </w:rPr>
              <w:br/>
              <w:t>2. El usuario selecciona la opcion de Registrar.</w:t>
            </w:r>
            <w:r w:rsidRPr="000B3806">
              <w:rPr>
                <w:rFonts w:ascii="Calibri" w:hAnsi="Calibri"/>
                <w:sz w:val="20"/>
              </w:rPr>
              <w:br/>
              <w:t>3. El sistema solicita nombre, correo y contrasena.</w:t>
            </w:r>
            <w:r w:rsidRPr="000B3806">
              <w:rPr>
                <w:rFonts w:ascii="Calibri" w:hAnsi="Calibri"/>
                <w:sz w:val="20"/>
              </w:rPr>
              <w:br/>
              <w:t>4. El usuario ingresa sus datos y confirma.</w:t>
            </w:r>
            <w:r w:rsidRPr="000B3806">
              <w:rPr>
                <w:rFonts w:ascii="Calibri" w:hAnsi="Calibri"/>
                <w:sz w:val="20"/>
              </w:rPr>
              <w:br/>
              <w:t>5. El sistema valida los datos y crea la cuenta.</w:t>
            </w:r>
            <w:r w:rsidRPr="000B3806">
              <w:rPr>
                <w:rFonts w:ascii="Calibri" w:hAnsi="Calibri"/>
                <w:sz w:val="20"/>
              </w:rPr>
              <w:br/>
              <w:t>6. El usuario inicia sesion con sus credenciales.</w:t>
            </w:r>
            <w:r w:rsidRPr="000B3806">
              <w:rPr>
                <w:rFonts w:ascii="Calibri" w:hAnsi="Calibri"/>
                <w:sz w:val="20"/>
              </w:rPr>
              <w:br/>
            </w:r>
            <w:r>
              <w:rPr>
                <w:rFonts w:ascii="Calibri" w:hAnsi="Calibri"/>
                <w:sz w:val="20"/>
              </w:rPr>
              <w:t>7. El sistema valida las credenciales y redirige al Dashboard.</w:t>
            </w:r>
          </w:p>
        </w:tc>
      </w:tr>
      <w:tr w:rsidR="00134878" w:rsidRPr="000B3806" w14:paraId="32B2EB19" w14:textId="77777777" w:rsidTr="00134878">
        <w:tc>
          <w:tcPr>
            <w:tcW w:w="1984" w:type="dxa"/>
          </w:tcPr>
          <w:p w14:paraId="3FDD1325" w14:textId="77777777" w:rsidR="00134878" w:rsidRDefault="00134878" w:rsidP="00904002">
            <w:r>
              <w:rPr>
                <w:rFonts w:ascii="Calibri" w:hAnsi="Calibri"/>
                <w:b/>
                <w:sz w:val="20"/>
              </w:rPr>
              <w:t>Post condicion</w:t>
            </w:r>
          </w:p>
        </w:tc>
        <w:tc>
          <w:tcPr>
            <w:tcW w:w="7653" w:type="dxa"/>
            <w:gridSpan w:val="3"/>
          </w:tcPr>
          <w:p w14:paraId="1F34411E" w14:textId="77777777" w:rsidR="00134878" w:rsidRPr="000B3806" w:rsidRDefault="00134878" w:rsidP="00904002">
            <w:r w:rsidRPr="000B3806">
              <w:rPr>
                <w:rFonts w:ascii="Calibri" w:hAnsi="Calibri"/>
                <w:sz w:val="20"/>
              </w:rPr>
              <w:t>- El usuario ha sido registrado exitosamente.</w:t>
            </w:r>
            <w:r w:rsidRPr="000B3806">
              <w:rPr>
                <w:rFonts w:ascii="Calibri" w:hAnsi="Calibri"/>
                <w:sz w:val="20"/>
              </w:rPr>
              <w:br/>
              <w:t>- La sesion del usuario esta activa.</w:t>
            </w:r>
            <w:r w:rsidRPr="000B3806">
              <w:rPr>
                <w:rFonts w:ascii="Calibri" w:hAnsi="Calibri"/>
                <w:sz w:val="20"/>
              </w:rPr>
              <w:br/>
              <w:t>- El saldo inicial virtual de $10,000.00 USD es asignado.</w:t>
            </w:r>
          </w:p>
        </w:tc>
      </w:tr>
      <w:tr w:rsidR="00134878" w:rsidRPr="000B3806" w14:paraId="361A3380" w14:textId="77777777" w:rsidTr="00134878">
        <w:tc>
          <w:tcPr>
            <w:tcW w:w="1984" w:type="dxa"/>
          </w:tcPr>
          <w:p w14:paraId="14F1F7B3" w14:textId="77777777" w:rsidR="00134878" w:rsidRDefault="00134878" w:rsidP="00904002">
            <w:r>
              <w:rPr>
                <w:rFonts w:ascii="Calibri" w:hAnsi="Calibri"/>
                <w:b/>
                <w:sz w:val="20"/>
              </w:rPr>
              <w:t>Excepciones</w:t>
            </w:r>
          </w:p>
        </w:tc>
        <w:tc>
          <w:tcPr>
            <w:tcW w:w="7653" w:type="dxa"/>
            <w:gridSpan w:val="3"/>
          </w:tcPr>
          <w:p w14:paraId="21B84ACC" w14:textId="77777777" w:rsidR="00134878" w:rsidRPr="000B3806" w:rsidRDefault="00134878" w:rsidP="00904002">
            <w:r w:rsidRPr="000B3806">
              <w:rPr>
                <w:rFonts w:ascii="Calibri" w:hAnsi="Calibri"/>
                <w:sz w:val="20"/>
              </w:rPr>
              <w:t>- Si el correo ya existe: El sistema muestra mensaje de error 'Correo ya registrado'.</w:t>
            </w:r>
            <w:r w:rsidRPr="000B3806">
              <w:rPr>
                <w:rFonts w:ascii="Calibri" w:hAnsi="Calibri"/>
                <w:sz w:val="20"/>
              </w:rPr>
              <w:br/>
              <w:t>- Si los campos estan vacios: El sistema muestra mensaje de validacion.</w:t>
            </w:r>
            <w:r w:rsidRPr="000B3806">
              <w:rPr>
                <w:rFonts w:ascii="Calibri" w:hAnsi="Calibri"/>
                <w:sz w:val="20"/>
              </w:rPr>
              <w:br/>
              <w:t>- Si la contrasena es debil: El sistema solicita una contrasena mas segura.</w:t>
            </w:r>
          </w:p>
        </w:tc>
      </w:tr>
      <w:tr w:rsidR="00134878" w:rsidRPr="000B3806" w14:paraId="08A501C6" w14:textId="77777777" w:rsidTr="00134878">
        <w:tc>
          <w:tcPr>
            <w:tcW w:w="1984" w:type="dxa"/>
          </w:tcPr>
          <w:p w14:paraId="2636829A" w14:textId="77777777" w:rsidR="00134878" w:rsidRDefault="00134878" w:rsidP="00904002">
            <w:r>
              <w:rPr>
                <w:rFonts w:ascii="Calibri" w:hAnsi="Calibri"/>
                <w:b/>
                <w:sz w:val="20"/>
              </w:rPr>
              <w:t>Prioridad</w:t>
            </w:r>
          </w:p>
        </w:tc>
        <w:tc>
          <w:tcPr>
            <w:tcW w:w="7653" w:type="dxa"/>
            <w:gridSpan w:val="3"/>
          </w:tcPr>
          <w:p w14:paraId="143D2444" w14:textId="77777777" w:rsidR="00134878" w:rsidRPr="000B3806" w:rsidRDefault="00134878" w:rsidP="00904002">
            <w:r w:rsidRPr="000B3806">
              <w:rPr>
                <w:rFonts w:ascii="Calibri" w:hAnsi="Calibri"/>
                <w:sz w:val="20"/>
              </w:rPr>
              <w:t>Alta (must have). Es la puerta de entrada a toda la aplicacion, sin ella no se puede acceder a ningun modulo.</w:t>
            </w:r>
          </w:p>
        </w:tc>
      </w:tr>
      <w:tr w:rsidR="00134878" w:rsidRPr="000B3806" w14:paraId="3F5C1E74" w14:textId="77777777" w:rsidTr="00134878">
        <w:tc>
          <w:tcPr>
            <w:tcW w:w="1984" w:type="dxa"/>
          </w:tcPr>
          <w:p w14:paraId="3D41BDD4" w14:textId="77777777" w:rsidR="00134878" w:rsidRDefault="00134878" w:rsidP="00904002">
            <w:r>
              <w:rPr>
                <w:rFonts w:ascii="Calibri" w:hAnsi="Calibri"/>
                <w:b/>
                <w:sz w:val="20"/>
              </w:rPr>
              <w:t>Estado</w:t>
            </w:r>
          </w:p>
        </w:tc>
        <w:tc>
          <w:tcPr>
            <w:tcW w:w="7653" w:type="dxa"/>
            <w:gridSpan w:val="3"/>
          </w:tcPr>
          <w:p w14:paraId="1E1C5100" w14:textId="77777777" w:rsidR="00134878" w:rsidRPr="000B3806" w:rsidRDefault="00134878" w:rsidP="00904002">
            <w:r w:rsidRPr="000B3806">
              <w:rPr>
                <w:rFonts w:ascii="Calibri" w:hAnsi="Calibri"/>
                <w:sz w:val="20"/>
              </w:rPr>
              <w:t>Aprobado/Listo para el desarrollo</w:t>
            </w:r>
          </w:p>
        </w:tc>
      </w:tr>
      <w:tr w:rsidR="00134878" w14:paraId="2FDAB882" w14:textId="77777777" w:rsidTr="00134878">
        <w:tc>
          <w:tcPr>
            <w:tcW w:w="1984" w:type="dxa"/>
          </w:tcPr>
          <w:p w14:paraId="4C091D7C" w14:textId="77777777" w:rsidR="00134878" w:rsidRDefault="00134878" w:rsidP="00904002">
            <w:r>
              <w:rPr>
                <w:rFonts w:ascii="Calibri" w:hAnsi="Calibri"/>
                <w:b/>
                <w:sz w:val="20"/>
              </w:rPr>
              <w:t>Estabilidad</w:t>
            </w:r>
          </w:p>
        </w:tc>
        <w:tc>
          <w:tcPr>
            <w:tcW w:w="7653" w:type="dxa"/>
            <w:gridSpan w:val="3"/>
          </w:tcPr>
          <w:p w14:paraId="14BCF39E" w14:textId="77777777" w:rsidR="00134878" w:rsidRDefault="00134878" w:rsidP="00904002">
            <w:r>
              <w:rPr>
                <w:rFonts w:ascii="Calibri" w:hAnsi="Calibri"/>
                <w:sz w:val="20"/>
              </w:rPr>
              <w:t>Aprobado</w:t>
            </w:r>
          </w:p>
        </w:tc>
      </w:tr>
      <w:tr w:rsidR="00134878" w:rsidRPr="000B3806" w14:paraId="52671010" w14:textId="77777777" w:rsidTr="00134878">
        <w:tc>
          <w:tcPr>
            <w:tcW w:w="1984" w:type="dxa"/>
          </w:tcPr>
          <w:p w14:paraId="74E53155" w14:textId="77777777" w:rsidR="00134878" w:rsidRDefault="00134878" w:rsidP="00904002">
            <w:r>
              <w:rPr>
                <w:rFonts w:ascii="Calibri" w:hAnsi="Calibri"/>
                <w:b/>
                <w:sz w:val="20"/>
              </w:rPr>
              <w:t>Comentarios</w:t>
            </w:r>
          </w:p>
        </w:tc>
        <w:tc>
          <w:tcPr>
            <w:tcW w:w="7653" w:type="dxa"/>
            <w:gridSpan w:val="3"/>
          </w:tcPr>
          <w:p w14:paraId="17A28F7B" w14:textId="77777777" w:rsidR="00134878" w:rsidRPr="000B3806" w:rsidRDefault="00134878" w:rsidP="00904002">
            <w:r w:rsidRPr="000B3806">
              <w:rPr>
                <w:rFonts w:ascii="Calibri" w:hAnsi="Calibri"/>
                <w:sz w:val="20"/>
              </w:rPr>
              <w:t>Implementar validacion de formato de correo y longitud minima de contrasena.</w:t>
            </w:r>
          </w:p>
        </w:tc>
      </w:tr>
    </w:tbl>
    <w:p w14:paraId="56E0205C" w14:textId="77777777" w:rsidR="00134878" w:rsidRPr="000B3806" w:rsidRDefault="00134878" w:rsidP="00134878"/>
    <w:p w14:paraId="6F464E7F" w14:textId="77777777" w:rsidR="00134878" w:rsidRPr="00535712" w:rsidRDefault="00134878" w:rsidP="00134878">
      <w:pPr>
        <w:rPr>
          <w:color w:val="000000" w:themeColor="text1"/>
        </w:rPr>
      </w:pPr>
      <w:r w:rsidRPr="00535712">
        <w:rPr>
          <w:b/>
          <w:color w:val="000000" w:themeColor="text1"/>
          <w:sz w:val="28"/>
        </w:rPr>
        <w:t>Requisito: RF-02</w:t>
      </w:r>
    </w:p>
    <w:tbl>
      <w:tblPr>
        <w:tblStyle w:val="Tablaconcuadrculaclara"/>
        <w:tblW w:w="0" w:type="auto"/>
        <w:tblLook w:val="04A0" w:firstRow="1" w:lastRow="0" w:firstColumn="1" w:lastColumn="0" w:noHBand="0" w:noVBand="1"/>
      </w:tblPr>
      <w:tblGrid>
        <w:gridCol w:w="1862"/>
        <w:gridCol w:w="2185"/>
        <w:gridCol w:w="2235"/>
        <w:gridCol w:w="2212"/>
      </w:tblGrid>
      <w:tr w:rsidR="00134878" w:rsidRPr="000B3806" w14:paraId="6A08E265" w14:textId="77777777" w:rsidTr="00134878">
        <w:tc>
          <w:tcPr>
            <w:tcW w:w="1901" w:type="dxa"/>
          </w:tcPr>
          <w:p w14:paraId="773E5F9C" w14:textId="77777777" w:rsidR="00134878" w:rsidRDefault="00134878" w:rsidP="00904002">
            <w:r>
              <w:rPr>
                <w:rFonts w:ascii="Calibri" w:hAnsi="Calibri"/>
                <w:b/>
                <w:sz w:val="20"/>
              </w:rPr>
              <w:t>Titulo</w:t>
            </w:r>
          </w:p>
        </w:tc>
        <w:tc>
          <w:tcPr>
            <w:tcW w:w="6955" w:type="dxa"/>
            <w:gridSpan w:val="3"/>
          </w:tcPr>
          <w:p w14:paraId="2EE6DF15" w14:textId="77777777" w:rsidR="00134878" w:rsidRPr="000B3806" w:rsidRDefault="00134878" w:rsidP="00904002">
            <w:r w:rsidRPr="000B3806">
              <w:rPr>
                <w:rFonts w:ascii="Calibri" w:hAnsi="Calibri"/>
                <w:b/>
                <w:sz w:val="20"/>
              </w:rPr>
              <w:t>El Sistema debe mostrar el precio actual de las criptomonedas</w:t>
            </w:r>
          </w:p>
        </w:tc>
      </w:tr>
      <w:tr w:rsidR="00134878" w:rsidRPr="000B3806" w14:paraId="1799F13D" w14:textId="77777777" w:rsidTr="00134878">
        <w:tc>
          <w:tcPr>
            <w:tcW w:w="1901" w:type="dxa"/>
          </w:tcPr>
          <w:p w14:paraId="71E23E9D" w14:textId="77777777" w:rsidR="00134878" w:rsidRDefault="00134878" w:rsidP="00904002">
            <w:r>
              <w:rPr>
                <w:rFonts w:ascii="Calibri" w:hAnsi="Calibri"/>
                <w:b/>
                <w:sz w:val="20"/>
              </w:rPr>
              <w:t>RF-02</w:t>
            </w:r>
          </w:p>
        </w:tc>
        <w:tc>
          <w:tcPr>
            <w:tcW w:w="6955" w:type="dxa"/>
            <w:gridSpan w:val="3"/>
          </w:tcPr>
          <w:p w14:paraId="0F890BE4" w14:textId="77777777" w:rsidR="00134878" w:rsidRPr="000B3806" w:rsidRDefault="00134878" w:rsidP="00904002">
            <w:r w:rsidRPr="000B3806">
              <w:rPr>
                <w:rFonts w:ascii="Calibri" w:hAnsi="Calibri"/>
                <w:sz w:val="20"/>
              </w:rPr>
              <w:t>El Sistema debe mostrar el precio actual de las criptomonedas</w:t>
            </w:r>
          </w:p>
        </w:tc>
      </w:tr>
      <w:tr w:rsidR="00134878" w14:paraId="2898A368" w14:textId="77777777" w:rsidTr="00134878">
        <w:tc>
          <w:tcPr>
            <w:tcW w:w="1901" w:type="dxa"/>
          </w:tcPr>
          <w:p w14:paraId="07C8689C" w14:textId="77777777" w:rsidR="00134878" w:rsidRDefault="00134878" w:rsidP="00904002">
            <w:r>
              <w:rPr>
                <w:rFonts w:ascii="Calibri" w:hAnsi="Calibri"/>
                <w:b/>
                <w:sz w:val="20"/>
              </w:rPr>
              <w:t>Version</w:t>
            </w:r>
          </w:p>
        </w:tc>
        <w:tc>
          <w:tcPr>
            <w:tcW w:w="2301" w:type="dxa"/>
          </w:tcPr>
          <w:p w14:paraId="2E61EC09" w14:textId="77777777" w:rsidR="00134878" w:rsidRDefault="00134878" w:rsidP="00904002">
            <w:r>
              <w:rPr>
                <w:rFonts w:ascii="Calibri" w:hAnsi="Calibri"/>
                <w:sz w:val="20"/>
              </w:rPr>
              <w:t>1.0</w:t>
            </w:r>
          </w:p>
        </w:tc>
        <w:tc>
          <w:tcPr>
            <w:tcW w:w="2335" w:type="dxa"/>
          </w:tcPr>
          <w:p w14:paraId="7DA8D40E" w14:textId="77777777" w:rsidR="00134878" w:rsidRDefault="00134878" w:rsidP="00904002">
            <w:r>
              <w:rPr>
                <w:rFonts w:ascii="Calibri" w:hAnsi="Calibri"/>
                <w:b/>
                <w:sz w:val="20"/>
              </w:rPr>
              <w:t>Fecha:</w:t>
            </w:r>
          </w:p>
        </w:tc>
        <w:tc>
          <w:tcPr>
            <w:tcW w:w="2319" w:type="dxa"/>
          </w:tcPr>
          <w:p w14:paraId="50DC2588" w14:textId="77777777" w:rsidR="00134878" w:rsidRDefault="00134878" w:rsidP="00904002">
            <w:r>
              <w:rPr>
                <w:rFonts w:ascii="Calibri" w:hAnsi="Calibri"/>
                <w:sz w:val="20"/>
              </w:rPr>
              <w:t>17-07-2026</w:t>
            </w:r>
          </w:p>
        </w:tc>
      </w:tr>
      <w:tr w:rsidR="00134878" w14:paraId="4E79D8E8" w14:textId="77777777" w:rsidTr="00134878">
        <w:tc>
          <w:tcPr>
            <w:tcW w:w="1901" w:type="dxa"/>
          </w:tcPr>
          <w:p w14:paraId="02C18DD3" w14:textId="77777777" w:rsidR="00134878" w:rsidRDefault="00134878" w:rsidP="00904002">
            <w:r>
              <w:rPr>
                <w:rFonts w:ascii="Calibri" w:hAnsi="Calibri"/>
                <w:b/>
                <w:sz w:val="20"/>
              </w:rPr>
              <w:t>Autores</w:t>
            </w:r>
          </w:p>
        </w:tc>
        <w:tc>
          <w:tcPr>
            <w:tcW w:w="6955" w:type="dxa"/>
            <w:gridSpan w:val="3"/>
          </w:tcPr>
          <w:p w14:paraId="566A7E3D" w14:textId="574DE407" w:rsidR="00134878" w:rsidRDefault="009C004D" w:rsidP="00904002">
            <w:r>
              <w:rPr>
                <w:rFonts w:ascii="Calibri" w:hAnsi="Calibri"/>
                <w:sz w:val="20"/>
              </w:rPr>
              <w:t xml:space="preserve">Josue Chango </w:t>
            </w:r>
            <w:r w:rsidR="00134878">
              <w:rPr>
                <w:sz w:val="20"/>
              </w:rPr>
              <w:t>y Danny Tiupul</w:t>
            </w:r>
          </w:p>
        </w:tc>
      </w:tr>
      <w:tr w:rsidR="00134878" w:rsidRPr="000B3806" w14:paraId="624A749B" w14:textId="77777777" w:rsidTr="00134878">
        <w:tc>
          <w:tcPr>
            <w:tcW w:w="1901" w:type="dxa"/>
          </w:tcPr>
          <w:p w14:paraId="33831898" w14:textId="77777777" w:rsidR="00134878" w:rsidRDefault="00134878" w:rsidP="00904002">
            <w:r>
              <w:rPr>
                <w:rFonts w:ascii="Calibri" w:hAnsi="Calibri"/>
                <w:b/>
                <w:sz w:val="20"/>
              </w:rPr>
              <w:t>Fuentes</w:t>
            </w:r>
          </w:p>
        </w:tc>
        <w:tc>
          <w:tcPr>
            <w:tcW w:w="6955" w:type="dxa"/>
            <w:gridSpan w:val="3"/>
          </w:tcPr>
          <w:p w14:paraId="475350AA" w14:textId="77777777" w:rsidR="00134878" w:rsidRPr="000B3806" w:rsidRDefault="00134878" w:rsidP="00904002">
            <w:r w:rsidRPr="000B3806">
              <w:rPr>
                <w:rFonts w:ascii="Calibri" w:hAnsi="Calibri"/>
                <w:sz w:val="20"/>
              </w:rPr>
              <w:t>Usuario final, API de precios (simulados o reales)</w:t>
            </w:r>
          </w:p>
        </w:tc>
      </w:tr>
      <w:tr w:rsidR="00134878" w:rsidRPr="000B3806" w14:paraId="0F36D39F" w14:textId="77777777" w:rsidTr="00134878">
        <w:tc>
          <w:tcPr>
            <w:tcW w:w="1901" w:type="dxa"/>
          </w:tcPr>
          <w:p w14:paraId="5D6838E5" w14:textId="77777777" w:rsidR="00134878" w:rsidRDefault="00134878" w:rsidP="00904002">
            <w:r>
              <w:rPr>
                <w:rFonts w:ascii="Calibri" w:hAnsi="Calibri"/>
                <w:b/>
                <w:sz w:val="20"/>
              </w:rPr>
              <w:t>Descripcion</w:t>
            </w:r>
          </w:p>
        </w:tc>
        <w:tc>
          <w:tcPr>
            <w:tcW w:w="6955" w:type="dxa"/>
            <w:gridSpan w:val="3"/>
          </w:tcPr>
          <w:p w14:paraId="025B9A30" w14:textId="77777777" w:rsidR="00134878" w:rsidRPr="000B3806" w:rsidRDefault="00134878" w:rsidP="00904002">
            <w:r w:rsidRPr="000B3806">
              <w:rPr>
                <w:rFonts w:ascii="Calibri" w:hAnsi="Calibri"/>
                <w:sz w:val="20"/>
              </w:rPr>
              <w:t>El sistema debe mostrar el precio actual de cada criptomoneda disponible en el mercado, incluyendo su variacion porcentual respecto al periodo anterior, tanto en el Dashboard como en la pantalla de Mercado.</w:t>
            </w:r>
          </w:p>
        </w:tc>
      </w:tr>
      <w:tr w:rsidR="00134878" w:rsidRPr="000B3806" w14:paraId="0758ED8D" w14:textId="77777777" w:rsidTr="00134878">
        <w:tc>
          <w:tcPr>
            <w:tcW w:w="1901" w:type="dxa"/>
          </w:tcPr>
          <w:p w14:paraId="4561265F" w14:textId="77777777" w:rsidR="00134878" w:rsidRDefault="00134878" w:rsidP="00904002">
            <w:r>
              <w:rPr>
                <w:rFonts w:ascii="Calibri" w:hAnsi="Calibri"/>
                <w:b/>
                <w:sz w:val="20"/>
              </w:rPr>
              <w:t>Actor</w:t>
            </w:r>
          </w:p>
        </w:tc>
        <w:tc>
          <w:tcPr>
            <w:tcW w:w="6955" w:type="dxa"/>
            <w:gridSpan w:val="3"/>
          </w:tcPr>
          <w:p w14:paraId="3B09F06A" w14:textId="77777777" w:rsidR="00134878" w:rsidRPr="000B3806" w:rsidRDefault="00134878" w:rsidP="00904002">
            <w:r w:rsidRPr="000B3806">
              <w:rPr>
                <w:rFonts w:ascii="Calibri" w:hAnsi="Calibri"/>
                <w:sz w:val="20"/>
              </w:rPr>
              <w:t>- Actor principal: Usuario</w:t>
            </w:r>
            <w:r w:rsidRPr="000B3806">
              <w:rPr>
                <w:rFonts w:ascii="Calibri" w:hAnsi="Calibri"/>
                <w:sz w:val="20"/>
              </w:rPr>
              <w:br/>
              <w:t>- Actor Secundario: Sistema (fuente de precios)</w:t>
            </w:r>
          </w:p>
        </w:tc>
      </w:tr>
      <w:tr w:rsidR="00134878" w:rsidRPr="000B3806" w14:paraId="21AF64A9" w14:textId="77777777" w:rsidTr="00134878">
        <w:tc>
          <w:tcPr>
            <w:tcW w:w="1901" w:type="dxa"/>
          </w:tcPr>
          <w:p w14:paraId="799DE1EE" w14:textId="77777777" w:rsidR="00134878" w:rsidRDefault="00134878" w:rsidP="00904002">
            <w:r>
              <w:rPr>
                <w:rFonts w:ascii="Calibri" w:hAnsi="Calibri"/>
                <w:b/>
                <w:sz w:val="20"/>
              </w:rPr>
              <w:lastRenderedPageBreak/>
              <w:t>Precondicion</w:t>
            </w:r>
          </w:p>
        </w:tc>
        <w:tc>
          <w:tcPr>
            <w:tcW w:w="6955" w:type="dxa"/>
            <w:gridSpan w:val="3"/>
          </w:tcPr>
          <w:p w14:paraId="38F17201" w14:textId="77777777" w:rsidR="00134878" w:rsidRPr="000B3806" w:rsidRDefault="00134878" w:rsidP="00904002">
            <w:r w:rsidRPr="000B3806">
              <w:rPr>
                <w:rFonts w:ascii="Calibri" w:hAnsi="Calibri"/>
                <w:sz w:val="20"/>
              </w:rPr>
              <w:t>- El usuario debe haber iniciado sesion.</w:t>
            </w:r>
            <w:r w:rsidRPr="000B3806">
              <w:rPr>
                <w:rFonts w:ascii="Calibri" w:hAnsi="Calibri"/>
                <w:sz w:val="20"/>
              </w:rPr>
              <w:br/>
              <w:t>- Debe existir al menos una criptomoneda en la coleccion colMonedas.</w:t>
            </w:r>
          </w:p>
        </w:tc>
      </w:tr>
      <w:tr w:rsidR="00134878" w14:paraId="0E5FBF9D" w14:textId="77777777" w:rsidTr="00134878">
        <w:tc>
          <w:tcPr>
            <w:tcW w:w="1901" w:type="dxa"/>
          </w:tcPr>
          <w:p w14:paraId="60B56822" w14:textId="77777777" w:rsidR="00134878" w:rsidRDefault="00134878" w:rsidP="00904002">
            <w:r>
              <w:rPr>
                <w:rFonts w:ascii="Calibri" w:hAnsi="Calibri"/>
                <w:b/>
                <w:sz w:val="20"/>
              </w:rPr>
              <w:t>Secuencia Normal</w:t>
            </w:r>
          </w:p>
        </w:tc>
        <w:tc>
          <w:tcPr>
            <w:tcW w:w="6955" w:type="dxa"/>
            <w:gridSpan w:val="3"/>
          </w:tcPr>
          <w:p w14:paraId="2A68B7CB" w14:textId="77777777" w:rsidR="00134878" w:rsidRDefault="00134878" w:rsidP="00904002">
            <w:r w:rsidRPr="000B3806">
              <w:rPr>
                <w:rFonts w:ascii="Calibri" w:hAnsi="Calibri"/>
                <w:sz w:val="20"/>
              </w:rPr>
              <w:t>1. El usuario accede al Dashboard o pantalla Mercado.</w:t>
            </w:r>
            <w:r w:rsidRPr="000B3806">
              <w:rPr>
                <w:rFonts w:ascii="Calibri" w:hAnsi="Calibri"/>
                <w:sz w:val="20"/>
              </w:rPr>
              <w:br/>
              <w:t>2. El sistema carga la coleccion de criptomonedas con precios.</w:t>
            </w:r>
            <w:r w:rsidRPr="000B3806">
              <w:rPr>
                <w:rFonts w:ascii="Calibri" w:hAnsi="Calibri"/>
                <w:sz w:val="20"/>
              </w:rPr>
              <w:br/>
              <w:t>3. El sistema muestra cada criptomoneda con su precio actual.</w:t>
            </w:r>
            <w:r w:rsidRPr="000B3806">
              <w:rPr>
                <w:rFonts w:ascii="Calibri" w:hAnsi="Calibri"/>
                <w:sz w:val="20"/>
              </w:rPr>
              <w:br/>
              <w:t>4. El sistema calcula y muestra la variacion porcentual.</w:t>
            </w:r>
            <w:r w:rsidRPr="000B3806">
              <w:rPr>
                <w:rFonts w:ascii="Calibri" w:hAnsi="Calibri"/>
                <w:sz w:val="20"/>
              </w:rPr>
              <w:br/>
            </w:r>
            <w:r>
              <w:rPr>
                <w:rFonts w:ascii="Calibri" w:hAnsi="Calibri"/>
                <w:sz w:val="20"/>
              </w:rPr>
              <w:t>5. Los precios se actualizan periodicamente o al recargar.</w:t>
            </w:r>
          </w:p>
        </w:tc>
      </w:tr>
      <w:tr w:rsidR="00134878" w:rsidRPr="000B3806" w14:paraId="05431BE6" w14:textId="77777777" w:rsidTr="00134878">
        <w:tc>
          <w:tcPr>
            <w:tcW w:w="1901" w:type="dxa"/>
          </w:tcPr>
          <w:p w14:paraId="0A46ADD9" w14:textId="77777777" w:rsidR="00134878" w:rsidRDefault="00134878" w:rsidP="00904002">
            <w:r>
              <w:rPr>
                <w:rFonts w:ascii="Calibri" w:hAnsi="Calibri"/>
                <w:b/>
                <w:sz w:val="20"/>
              </w:rPr>
              <w:t>Post condicion</w:t>
            </w:r>
          </w:p>
        </w:tc>
        <w:tc>
          <w:tcPr>
            <w:tcW w:w="6955" w:type="dxa"/>
            <w:gridSpan w:val="3"/>
          </w:tcPr>
          <w:p w14:paraId="54882011" w14:textId="77777777" w:rsidR="00134878" w:rsidRPr="000B3806" w:rsidRDefault="00134878" w:rsidP="00904002">
            <w:r w:rsidRPr="000B3806">
              <w:rPr>
                <w:rFonts w:ascii="Calibri" w:hAnsi="Calibri"/>
                <w:sz w:val="20"/>
              </w:rPr>
              <w:t>- El usuario visualiza los precios actuales de todas las criptomonedas.</w:t>
            </w:r>
            <w:r w:rsidRPr="000B3806">
              <w:rPr>
                <w:rFonts w:ascii="Calibri" w:hAnsi="Calibri"/>
                <w:sz w:val="20"/>
              </w:rPr>
              <w:br/>
              <w:t>- La variacion porcentual se muestra en verde (positivo) o rojo (negativo).</w:t>
            </w:r>
          </w:p>
        </w:tc>
      </w:tr>
      <w:tr w:rsidR="00134878" w:rsidRPr="000B3806" w14:paraId="3586F4F6" w14:textId="77777777" w:rsidTr="00134878">
        <w:tc>
          <w:tcPr>
            <w:tcW w:w="1901" w:type="dxa"/>
          </w:tcPr>
          <w:p w14:paraId="7A91F35C" w14:textId="77777777" w:rsidR="00134878" w:rsidRDefault="00134878" w:rsidP="00904002">
            <w:r>
              <w:rPr>
                <w:rFonts w:ascii="Calibri" w:hAnsi="Calibri"/>
                <w:b/>
                <w:sz w:val="20"/>
              </w:rPr>
              <w:t>Excepciones</w:t>
            </w:r>
          </w:p>
        </w:tc>
        <w:tc>
          <w:tcPr>
            <w:tcW w:w="6955" w:type="dxa"/>
            <w:gridSpan w:val="3"/>
          </w:tcPr>
          <w:p w14:paraId="4C320216" w14:textId="77777777" w:rsidR="00134878" w:rsidRPr="000B3806" w:rsidRDefault="00134878" w:rsidP="00904002">
            <w:r w:rsidRPr="000B3806">
              <w:rPr>
                <w:rFonts w:ascii="Calibri" w:hAnsi="Calibri"/>
                <w:sz w:val="20"/>
              </w:rPr>
              <w:t>- Si no hay conexion a datos: El sistema muestra precios de la ultima sesion o mensaje de error.</w:t>
            </w:r>
            <w:r w:rsidRPr="000B3806">
              <w:rPr>
                <w:rFonts w:ascii="Calibri" w:hAnsi="Calibri"/>
                <w:sz w:val="20"/>
              </w:rPr>
              <w:br/>
              <w:t>- Si la coleccion esta vacia: El sistema muestra mensaje 'No hay criptomonedas disponibles'.</w:t>
            </w:r>
          </w:p>
        </w:tc>
      </w:tr>
      <w:tr w:rsidR="00134878" w:rsidRPr="000B3806" w14:paraId="5B4D5BF0" w14:textId="77777777" w:rsidTr="00134878">
        <w:tc>
          <w:tcPr>
            <w:tcW w:w="1901" w:type="dxa"/>
          </w:tcPr>
          <w:p w14:paraId="15705B95" w14:textId="77777777" w:rsidR="00134878" w:rsidRDefault="00134878" w:rsidP="00904002">
            <w:r>
              <w:rPr>
                <w:rFonts w:ascii="Calibri" w:hAnsi="Calibri"/>
                <w:b/>
                <w:sz w:val="20"/>
              </w:rPr>
              <w:t>Prioridad</w:t>
            </w:r>
          </w:p>
        </w:tc>
        <w:tc>
          <w:tcPr>
            <w:tcW w:w="6955" w:type="dxa"/>
            <w:gridSpan w:val="3"/>
          </w:tcPr>
          <w:p w14:paraId="12763148" w14:textId="77777777" w:rsidR="00134878" w:rsidRPr="000B3806" w:rsidRDefault="00134878" w:rsidP="00904002">
            <w:r w:rsidRPr="000B3806">
              <w:rPr>
                <w:rFonts w:ascii="Calibri" w:hAnsi="Calibri"/>
                <w:sz w:val="20"/>
              </w:rPr>
              <w:t>Alta (must have). Los precios son la informacion base para todas las operaciones de compra/venta.</w:t>
            </w:r>
          </w:p>
        </w:tc>
      </w:tr>
      <w:tr w:rsidR="00134878" w:rsidRPr="000B3806" w14:paraId="16609F9B" w14:textId="77777777" w:rsidTr="00134878">
        <w:tc>
          <w:tcPr>
            <w:tcW w:w="1901" w:type="dxa"/>
          </w:tcPr>
          <w:p w14:paraId="41CCFCA6" w14:textId="77777777" w:rsidR="00134878" w:rsidRDefault="00134878" w:rsidP="00904002">
            <w:r>
              <w:rPr>
                <w:rFonts w:ascii="Calibri" w:hAnsi="Calibri"/>
                <w:b/>
                <w:sz w:val="20"/>
              </w:rPr>
              <w:t>Estado</w:t>
            </w:r>
          </w:p>
        </w:tc>
        <w:tc>
          <w:tcPr>
            <w:tcW w:w="6955" w:type="dxa"/>
            <w:gridSpan w:val="3"/>
          </w:tcPr>
          <w:p w14:paraId="70054CCF" w14:textId="77777777" w:rsidR="00134878" w:rsidRPr="000B3806" w:rsidRDefault="00134878" w:rsidP="00904002">
            <w:r w:rsidRPr="000B3806">
              <w:rPr>
                <w:rFonts w:ascii="Calibri" w:hAnsi="Calibri"/>
                <w:sz w:val="20"/>
              </w:rPr>
              <w:t>Aprobado/Listo para el desarrollo</w:t>
            </w:r>
          </w:p>
        </w:tc>
      </w:tr>
      <w:tr w:rsidR="00134878" w14:paraId="3F2CBFA3" w14:textId="77777777" w:rsidTr="00134878">
        <w:tc>
          <w:tcPr>
            <w:tcW w:w="1901" w:type="dxa"/>
          </w:tcPr>
          <w:p w14:paraId="13D7C146" w14:textId="77777777" w:rsidR="00134878" w:rsidRDefault="00134878" w:rsidP="00904002">
            <w:r>
              <w:rPr>
                <w:rFonts w:ascii="Calibri" w:hAnsi="Calibri"/>
                <w:b/>
                <w:sz w:val="20"/>
              </w:rPr>
              <w:t>Estabilidad</w:t>
            </w:r>
          </w:p>
        </w:tc>
        <w:tc>
          <w:tcPr>
            <w:tcW w:w="6955" w:type="dxa"/>
            <w:gridSpan w:val="3"/>
          </w:tcPr>
          <w:p w14:paraId="571E443D" w14:textId="77777777" w:rsidR="00134878" w:rsidRDefault="00134878" w:rsidP="00904002">
            <w:r>
              <w:rPr>
                <w:rFonts w:ascii="Calibri" w:hAnsi="Calibri"/>
                <w:sz w:val="20"/>
              </w:rPr>
              <w:t>Aprobado</w:t>
            </w:r>
          </w:p>
        </w:tc>
      </w:tr>
      <w:tr w:rsidR="00134878" w:rsidRPr="000B3806" w14:paraId="0B5DBA82" w14:textId="77777777" w:rsidTr="00134878">
        <w:tc>
          <w:tcPr>
            <w:tcW w:w="1901" w:type="dxa"/>
          </w:tcPr>
          <w:p w14:paraId="32C0A423" w14:textId="77777777" w:rsidR="00134878" w:rsidRDefault="00134878" w:rsidP="00904002">
            <w:r>
              <w:rPr>
                <w:rFonts w:ascii="Calibri" w:hAnsi="Calibri"/>
                <w:b/>
                <w:sz w:val="20"/>
              </w:rPr>
              <w:t>Comentarios</w:t>
            </w:r>
          </w:p>
        </w:tc>
        <w:tc>
          <w:tcPr>
            <w:tcW w:w="6955" w:type="dxa"/>
            <w:gridSpan w:val="3"/>
          </w:tcPr>
          <w:p w14:paraId="236596FA" w14:textId="77777777" w:rsidR="00134878" w:rsidRPr="000B3806" w:rsidRDefault="00134878" w:rsidP="00904002">
            <w:r w:rsidRPr="000B3806">
              <w:rPr>
                <w:rFonts w:ascii="Calibri" w:hAnsi="Calibri"/>
                <w:sz w:val="20"/>
              </w:rPr>
              <w:t>Definir si se usan precios simulados estaticos o via API externa para la demo academica.</w:t>
            </w:r>
          </w:p>
        </w:tc>
      </w:tr>
    </w:tbl>
    <w:p w14:paraId="25C8BDDB" w14:textId="77777777" w:rsidR="00134878" w:rsidRPr="000B3806" w:rsidRDefault="00134878" w:rsidP="00134878"/>
    <w:p w14:paraId="21284FFB" w14:textId="77777777" w:rsidR="00134878" w:rsidRPr="00535712" w:rsidRDefault="00134878" w:rsidP="00134878">
      <w:pPr>
        <w:rPr>
          <w:color w:val="000000" w:themeColor="text1"/>
        </w:rPr>
      </w:pPr>
      <w:r w:rsidRPr="00535712">
        <w:rPr>
          <w:b/>
          <w:color w:val="000000" w:themeColor="text1"/>
          <w:sz w:val="28"/>
        </w:rPr>
        <w:t>Requisito: RF-03</w:t>
      </w:r>
    </w:p>
    <w:tbl>
      <w:tblPr>
        <w:tblStyle w:val="Tablaconcuadrculaclara"/>
        <w:tblW w:w="0" w:type="auto"/>
        <w:tblLook w:val="04A0" w:firstRow="1" w:lastRow="0" w:firstColumn="1" w:lastColumn="0" w:noHBand="0" w:noVBand="1"/>
      </w:tblPr>
      <w:tblGrid>
        <w:gridCol w:w="1863"/>
        <w:gridCol w:w="2185"/>
        <w:gridCol w:w="2234"/>
        <w:gridCol w:w="2212"/>
      </w:tblGrid>
      <w:tr w:rsidR="00134878" w:rsidRPr="000B3806" w14:paraId="136215A2" w14:textId="77777777" w:rsidTr="00134878">
        <w:tc>
          <w:tcPr>
            <w:tcW w:w="1984" w:type="dxa"/>
          </w:tcPr>
          <w:p w14:paraId="2291065C" w14:textId="77777777" w:rsidR="00134878" w:rsidRDefault="00134878" w:rsidP="00904002">
            <w:r>
              <w:rPr>
                <w:rFonts w:ascii="Calibri" w:hAnsi="Calibri"/>
                <w:b/>
                <w:sz w:val="20"/>
              </w:rPr>
              <w:t>Titulo</w:t>
            </w:r>
          </w:p>
        </w:tc>
        <w:tc>
          <w:tcPr>
            <w:tcW w:w="7653" w:type="dxa"/>
            <w:gridSpan w:val="3"/>
          </w:tcPr>
          <w:p w14:paraId="30ADB769" w14:textId="77777777" w:rsidR="00134878" w:rsidRPr="000B3806" w:rsidRDefault="00134878" w:rsidP="00904002">
            <w:r w:rsidRPr="000B3806">
              <w:rPr>
                <w:rFonts w:ascii="Calibri" w:hAnsi="Calibri"/>
                <w:b/>
                <w:sz w:val="20"/>
              </w:rPr>
              <w:t>El Sistema debe permitir simular la compra de criptomonedas</w:t>
            </w:r>
          </w:p>
        </w:tc>
      </w:tr>
      <w:tr w:rsidR="00134878" w:rsidRPr="000B3806" w14:paraId="708BDD17" w14:textId="77777777" w:rsidTr="00134878">
        <w:tc>
          <w:tcPr>
            <w:tcW w:w="1984" w:type="dxa"/>
          </w:tcPr>
          <w:p w14:paraId="34E49D34" w14:textId="77777777" w:rsidR="00134878" w:rsidRDefault="00134878" w:rsidP="00904002">
            <w:r>
              <w:rPr>
                <w:rFonts w:ascii="Calibri" w:hAnsi="Calibri"/>
                <w:b/>
                <w:sz w:val="20"/>
              </w:rPr>
              <w:t>RF-03</w:t>
            </w:r>
          </w:p>
        </w:tc>
        <w:tc>
          <w:tcPr>
            <w:tcW w:w="7653" w:type="dxa"/>
            <w:gridSpan w:val="3"/>
          </w:tcPr>
          <w:p w14:paraId="416F93F4" w14:textId="77777777" w:rsidR="00134878" w:rsidRPr="000B3806" w:rsidRDefault="00134878" w:rsidP="00904002">
            <w:r w:rsidRPr="000B3806">
              <w:rPr>
                <w:rFonts w:ascii="Calibri" w:hAnsi="Calibri"/>
                <w:sz w:val="20"/>
              </w:rPr>
              <w:t>El Sistema debe permitir simular la compra de criptomonedas</w:t>
            </w:r>
          </w:p>
        </w:tc>
      </w:tr>
      <w:tr w:rsidR="00134878" w14:paraId="32740A94" w14:textId="77777777" w:rsidTr="00134878">
        <w:tc>
          <w:tcPr>
            <w:tcW w:w="1984" w:type="dxa"/>
          </w:tcPr>
          <w:p w14:paraId="40ADB94F" w14:textId="77777777" w:rsidR="00134878" w:rsidRDefault="00134878" w:rsidP="00904002">
            <w:r>
              <w:rPr>
                <w:rFonts w:ascii="Calibri" w:hAnsi="Calibri"/>
                <w:b/>
                <w:sz w:val="20"/>
              </w:rPr>
              <w:t>Version</w:t>
            </w:r>
          </w:p>
        </w:tc>
        <w:tc>
          <w:tcPr>
            <w:tcW w:w="2551" w:type="dxa"/>
          </w:tcPr>
          <w:p w14:paraId="63AAF293" w14:textId="77777777" w:rsidR="00134878" w:rsidRDefault="00134878" w:rsidP="00904002">
            <w:r>
              <w:rPr>
                <w:rFonts w:ascii="Calibri" w:hAnsi="Calibri"/>
                <w:sz w:val="20"/>
              </w:rPr>
              <w:t>1.0</w:t>
            </w:r>
          </w:p>
        </w:tc>
        <w:tc>
          <w:tcPr>
            <w:tcW w:w="2551" w:type="dxa"/>
          </w:tcPr>
          <w:p w14:paraId="3028DA4E" w14:textId="77777777" w:rsidR="00134878" w:rsidRDefault="00134878" w:rsidP="00904002">
            <w:r>
              <w:rPr>
                <w:rFonts w:ascii="Calibri" w:hAnsi="Calibri"/>
                <w:b/>
                <w:sz w:val="20"/>
              </w:rPr>
              <w:t>Fecha:</w:t>
            </w:r>
          </w:p>
        </w:tc>
        <w:tc>
          <w:tcPr>
            <w:tcW w:w="2551" w:type="dxa"/>
          </w:tcPr>
          <w:p w14:paraId="2A4BA134" w14:textId="77777777" w:rsidR="00134878" w:rsidRDefault="00134878" w:rsidP="00904002">
            <w:r>
              <w:rPr>
                <w:rFonts w:ascii="Calibri" w:hAnsi="Calibri"/>
                <w:sz w:val="20"/>
              </w:rPr>
              <w:t>17-07-2026</w:t>
            </w:r>
          </w:p>
        </w:tc>
      </w:tr>
      <w:tr w:rsidR="00134878" w14:paraId="22D02D9A" w14:textId="77777777" w:rsidTr="00134878">
        <w:tc>
          <w:tcPr>
            <w:tcW w:w="1984" w:type="dxa"/>
          </w:tcPr>
          <w:p w14:paraId="28C69C92" w14:textId="77777777" w:rsidR="00134878" w:rsidRDefault="00134878" w:rsidP="00904002">
            <w:r>
              <w:rPr>
                <w:rFonts w:ascii="Calibri" w:hAnsi="Calibri"/>
                <w:b/>
                <w:sz w:val="20"/>
              </w:rPr>
              <w:t>Autores</w:t>
            </w:r>
          </w:p>
        </w:tc>
        <w:tc>
          <w:tcPr>
            <w:tcW w:w="7653" w:type="dxa"/>
            <w:gridSpan w:val="3"/>
          </w:tcPr>
          <w:p w14:paraId="6671477B" w14:textId="094C7195" w:rsidR="00134878" w:rsidRDefault="009C004D" w:rsidP="00904002">
            <w:r>
              <w:rPr>
                <w:rFonts w:ascii="Calibri" w:hAnsi="Calibri"/>
                <w:sz w:val="20"/>
              </w:rPr>
              <w:t>Josue Chango y Danny Tiupul</w:t>
            </w:r>
          </w:p>
        </w:tc>
      </w:tr>
      <w:tr w:rsidR="00134878" w14:paraId="6EAD53C7" w14:textId="77777777" w:rsidTr="00134878">
        <w:tc>
          <w:tcPr>
            <w:tcW w:w="1984" w:type="dxa"/>
          </w:tcPr>
          <w:p w14:paraId="27722059" w14:textId="77777777" w:rsidR="00134878" w:rsidRDefault="00134878" w:rsidP="00904002">
            <w:r>
              <w:rPr>
                <w:rFonts w:ascii="Calibri" w:hAnsi="Calibri"/>
                <w:b/>
                <w:sz w:val="20"/>
              </w:rPr>
              <w:t>Fuentes</w:t>
            </w:r>
          </w:p>
        </w:tc>
        <w:tc>
          <w:tcPr>
            <w:tcW w:w="7653" w:type="dxa"/>
            <w:gridSpan w:val="3"/>
          </w:tcPr>
          <w:p w14:paraId="604FC109" w14:textId="77777777" w:rsidR="00134878" w:rsidRDefault="00134878" w:rsidP="00904002">
            <w:r>
              <w:rPr>
                <w:rFonts w:ascii="Calibri" w:hAnsi="Calibri"/>
                <w:sz w:val="20"/>
              </w:rPr>
              <w:t>Usuario final</w:t>
            </w:r>
          </w:p>
        </w:tc>
      </w:tr>
      <w:tr w:rsidR="00134878" w:rsidRPr="000B3806" w14:paraId="5ED7E5F4" w14:textId="77777777" w:rsidTr="00134878">
        <w:tc>
          <w:tcPr>
            <w:tcW w:w="1984" w:type="dxa"/>
          </w:tcPr>
          <w:p w14:paraId="0A73ED83" w14:textId="77777777" w:rsidR="00134878" w:rsidRDefault="00134878" w:rsidP="00904002">
            <w:r>
              <w:rPr>
                <w:rFonts w:ascii="Calibri" w:hAnsi="Calibri"/>
                <w:b/>
                <w:sz w:val="20"/>
              </w:rPr>
              <w:t>Descripcion</w:t>
            </w:r>
          </w:p>
        </w:tc>
        <w:tc>
          <w:tcPr>
            <w:tcW w:w="7653" w:type="dxa"/>
            <w:gridSpan w:val="3"/>
          </w:tcPr>
          <w:p w14:paraId="1C6B6394" w14:textId="77777777" w:rsidR="00134878" w:rsidRPr="000B3806" w:rsidRDefault="00134878" w:rsidP="00904002">
            <w:r w:rsidRPr="000B3806">
              <w:rPr>
                <w:rFonts w:ascii="Calibri" w:hAnsi="Calibri"/>
                <w:sz w:val="20"/>
              </w:rPr>
              <w:t>El sistema debe permitir al usuario simular la compra de criptomonedas ingresando la cantidad deseada, calculando el total estimado segun el precio actual y descontandolo del saldo virtual disponible.</w:t>
            </w:r>
          </w:p>
        </w:tc>
      </w:tr>
      <w:tr w:rsidR="00134878" w:rsidRPr="000B3806" w14:paraId="4FFC39EB" w14:textId="77777777" w:rsidTr="00134878">
        <w:tc>
          <w:tcPr>
            <w:tcW w:w="1984" w:type="dxa"/>
          </w:tcPr>
          <w:p w14:paraId="1B9D9C88" w14:textId="77777777" w:rsidR="00134878" w:rsidRDefault="00134878" w:rsidP="00904002">
            <w:r>
              <w:rPr>
                <w:rFonts w:ascii="Calibri" w:hAnsi="Calibri"/>
                <w:b/>
                <w:sz w:val="20"/>
              </w:rPr>
              <w:t>Actor</w:t>
            </w:r>
          </w:p>
        </w:tc>
        <w:tc>
          <w:tcPr>
            <w:tcW w:w="7653" w:type="dxa"/>
            <w:gridSpan w:val="3"/>
          </w:tcPr>
          <w:p w14:paraId="088ACD8C" w14:textId="77777777" w:rsidR="00134878" w:rsidRPr="000B3806" w:rsidRDefault="00134878" w:rsidP="00904002">
            <w:r w:rsidRPr="000B3806">
              <w:rPr>
                <w:rFonts w:ascii="Calibri" w:hAnsi="Calibri"/>
                <w:sz w:val="20"/>
              </w:rPr>
              <w:t>- Actor principal: Usuario</w:t>
            </w:r>
            <w:r w:rsidRPr="000B3806">
              <w:rPr>
                <w:rFonts w:ascii="Calibri" w:hAnsi="Calibri"/>
                <w:sz w:val="20"/>
              </w:rPr>
              <w:br/>
              <w:t>- Actor Secundario: Sistema</w:t>
            </w:r>
          </w:p>
        </w:tc>
      </w:tr>
      <w:tr w:rsidR="00134878" w:rsidRPr="000B3806" w14:paraId="0AA4E292" w14:textId="77777777" w:rsidTr="00134878">
        <w:tc>
          <w:tcPr>
            <w:tcW w:w="1984" w:type="dxa"/>
          </w:tcPr>
          <w:p w14:paraId="1A46BFD8" w14:textId="77777777" w:rsidR="00134878" w:rsidRDefault="00134878" w:rsidP="00904002">
            <w:r>
              <w:rPr>
                <w:rFonts w:ascii="Calibri" w:hAnsi="Calibri"/>
                <w:b/>
                <w:sz w:val="20"/>
              </w:rPr>
              <w:t>Precondicion</w:t>
            </w:r>
          </w:p>
        </w:tc>
        <w:tc>
          <w:tcPr>
            <w:tcW w:w="7653" w:type="dxa"/>
            <w:gridSpan w:val="3"/>
          </w:tcPr>
          <w:p w14:paraId="273A8249" w14:textId="77777777" w:rsidR="00134878" w:rsidRPr="000B3806" w:rsidRDefault="00134878" w:rsidP="00904002">
            <w:r w:rsidRPr="000B3806">
              <w:rPr>
                <w:rFonts w:ascii="Calibri" w:hAnsi="Calibri"/>
                <w:sz w:val="20"/>
              </w:rPr>
              <w:t>- El usuario debe haber iniciado sesion.</w:t>
            </w:r>
            <w:r w:rsidRPr="000B3806">
              <w:rPr>
                <w:rFonts w:ascii="Calibri" w:hAnsi="Calibri"/>
                <w:sz w:val="20"/>
              </w:rPr>
              <w:br/>
              <w:t>- El usuario debe tener saldo virtual suficiente.</w:t>
            </w:r>
            <w:r w:rsidRPr="000B3806">
              <w:rPr>
                <w:rFonts w:ascii="Calibri" w:hAnsi="Calibri"/>
                <w:sz w:val="20"/>
              </w:rPr>
              <w:br/>
              <w:t>- Se debe haber seleccionado una criptomoneda del mercado.</w:t>
            </w:r>
          </w:p>
        </w:tc>
      </w:tr>
      <w:tr w:rsidR="00134878" w:rsidRPr="000B3806" w14:paraId="0F30E61A" w14:textId="77777777" w:rsidTr="00134878">
        <w:tc>
          <w:tcPr>
            <w:tcW w:w="1984" w:type="dxa"/>
          </w:tcPr>
          <w:p w14:paraId="7294A96B" w14:textId="77777777" w:rsidR="00134878" w:rsidRDefault="00134878" w:rsidP="00904002">
            <w:r>
              <w:rPr>
                <w:rFonts w:ascii="Calibri" w:hAnsi="Calibri"/>
                <w:b/>
                <w:sz w:val="20"/>
              </w:rPr>
              <w:t>Secuencia Normal</w:t>
            </w:r>
          </w:p>
        </w:tc>
        <w:tc>
          <w:tcPr>
            <w:tcW w:w="7653" w:type="dxa"/>
            <w:gridSpan w:val="3"/>
          </w:tcPr>
          <w:p w14:paraId="4C34586B" w14:textId="77777777" w:rsidR="00134878" w:rsidRPr="000B3806" w:rsidRDefault="00134878" w:rsidP="00904002">
            <w:r w:rsidRPr="000B3806">
              <w:rPr>
                <w:rFonts w:ascii="Calibri" w:hAnsi="Calibri"/>
                <w:sz w:val="20"/>
              </w:rPr>
              <w:t>1. El usuario navega a ScrDetalle de una criptomoneda.</w:t>
            </w:r>
            <w:r w:rsidRPr="000B3806">
              <w:rPr>
                <w:rFonts w:ascii="Calibri" w:hAnsi="Calibri"/>
                <w:sz w:val="20"/>
              </w:rPr>
              <w:br/>
              <w:t>2. El usuario selecciona la pestana/toggle 'Compra'.</w:t>
            </w:r>
            <w:r w:rsidRPr="000B3806">
              <w:rPr>
                <w:rFonts w:ascii="Calibri" w:hAnsi="Calibri"/>
                <w:sz w:val="20"/>
              </w:rPr>
              <w:br/>
              <w:t>3. El usuario ingresa la cantidad a comprar.</w:t>
            </w:r>
            <w:r w:rsidRPr="000B3806">
              <w:rPr>
                <w:rFonts w:ascii="Calibri" w:hAnsi="Calibri"/>
                <w:sz w:val="20"/>
              </w:rPr>
              <w:br/>
              <w:t>4. El sistema calcula el total estimado (cantidad x precio).</w:t>
            </w:r>
            <w:r w:rsidRPr="000B3806">
              <w:rPr>
                <w:rFonts w:ascii="Calibri" w:hAnsi="Calibri"/>
                <w:sz w:val="20"/>
              </w:rPr>
              <w:br/>
              <w:t>5. El usuario presiona 'Confirmar Compra'.</w:t>
            </w:r>
            <w:r w:rsidRPr="000B3806">
              <w:rPr>
                <w:rFonts w:ascii="Calibri" w:hAnsi="Calibri"/>
                <w:sz w:val="20"/>
              </w:rPr>
              <w:br/>
              <w:t>6. El sistema valida saldo suficiente.</w:t>
            </w:r>
            <w:r w:rsidRPr="000B3806">
              <w:rPr>
                <w:rFonts w:ascii="Calibri" w:hAnsi="Calibri"/>
                <w:sz w:val="20"/>
              </w:rPr>
              <w:br/>
              <w:t>7. El sistema descuenta el total del saldo virtual.</w:t>
            </w:r>
            <w:r w:rsidRPr="000B3806">
              <w:rPr>
                <w:rFonts w:ascii="Calibri" w:hAnsi="Calibri"/>
                <w:sz w:val="20"/>
              </w:rPr>
              <w:br/>
              <w:t>8. El sistema agrega la criptomoneda al portafolio del usuario.</w:t>
            </w:r>
            <w:r w:rsidRPr="000B3806">
              <w:rPr>
                <w:rFonts w:ascii="Calibri" w:hAnsi="Calibri"/>
                <w:sz w:val="20"/>
              </w:rPr>
              <w:br/>
              <w:t>9. El sistema registra la transaccion en el historial.</w:t>
            </w:r>
            <w:r w:rsidRPr="000B3806">
              <w:rPr>
                <w:rFonts w:ascii="Calibri" w:hAnsi="Calibri"/>
                <w:sz w:val="20"/>
              </w:rPr>
              <w:br/>
              <w:t>10. El sistema muestra notificacion de confirmacion.</w:t>
            </w:r>
          </w:p>
        </w:tc>
      </w:tr>
      <w:tr w:rsidR="00134878" w:rsidRPr="000B3806" w14:paraId="0E514FFB" w14:textId="77777777" w:rsidTr="00134878">
        <w:tc>
          <w:tcPr>
            <w:tcW w:w="1984" w:type="dxa"/>
          </w:tcPr>
          <w:p w14:paraId="61F83621" w14:textId="77777777" w:rsidR="00134878" w:rsidRDefault="00134878" w:rsidP="00904002">
            <w:r>
              <w:rPr>
                <w:rFonts w:ascii="Calibri" w:hAnsi="Calibri"/>
                <w:b/>
                <w:sz w:val="20"/>
              </w:rPr>
              <w:t>Post condicion</w:t>
            </w:r>
          </w:p>
        </w:tc>
        <w:tc>
          <w:tcPr>
            <w:tcW w:w="7653" w:type="dxa"/>
            <w:gridSpan w:val="3"/>
          </w:tcPr>
          <w:p w14:paraId="0A418328" w14:textId="77777777" w:rsidR="00134878" w:rsidRPr="000B3806" w:rsidRDefault="00134878" w:rsidP="00904002">
            <w:r w:rsidRPr="000B3806">
              <w:rPr>
                <w:rFonts w:ascii="Calibri" w:hAnsi="Calibri"/>
                <w:sz w:val="20"/>
              </w:rPr>
              <w:t>- El saldo virtual del usuario ha sido reducido.</w:t>
            </w:r>
            <w:r w:rsidRPr="000B3806">
              <w:rPr>
                <w:rFonts w:ascii="Calibri" w:hAnsi="Calibri"/>
                <w:sz w:val="20"/>
              </w:rPr>
              <w:br/>
              <w:t>- La criptomoneda aparece en el portafolio del usuario.</w:t>
            </w:r>
            <w:r w:rsidRPr="000B3806">
              <w:rPr>
                <w:rFonts w:ascii="Calibri" w:hAnsi="Calibri"/>
                <w:sz w:val="20"/>
              </w:rPr>
              <w:br/>
              <w:t>- La transaccion queda registrada en el historial.</w:t>
            </w:r>
          </w:p>
        </w:tc>
      </w:tr>
      <w:tr w:rsidR="00134878" w:rsidRPr="000B3806" w14:paraId="162C5B80" w14:textId="77777777" w:rsidTr="00134878">
        <w:tc>
          <w:tcPr>
            <w:tcW w:w="1984" w:type="dxa"/>
          </w:tcPr>
          <w:p w14:paraId="6075F75F" w14:textId="77777777" w:rsidR="00134878" w:rsidRDefault="00134878" w:rsidP="00904002">
            <w:r>
              <w:rPr>
                <w:rFonts w:ascii="Calibri" w:hAnsi="Calibri"/>
                <w:b/>
                <w:sz w:val="20"/>
              </w:rPr>
              <w:t>Excepciones</w:t>
            </w:r>
          </w:p>
        </w:tc>
        <w:tc>
          <w:tcPr>
            <w:tcW w:w="7653" w:type="dxa"/>
            <w:gridSpan w:val="3"/>
          </w:tcPr>
          <w:p w14:paraId="289FD147" w14:textId="77777777" w:rsidR="00134878" w:rsidRPr="000B3806" w:rsidRDefault="00134878" w:rsidP="00904002">
            <w:r w:rsidRPr="000B3806">
              <w:rPr>
                <w:rFonts w:ascii="Calibri" w:hAnsi="Calibri"/>
                <w:sz w:val="20"/>
              </w:rPr>
              <w:t>- Si el saldo es insuficiente: El sistema muestra 'Saldo insuficiente' y no ejecuta la compra.</w:t>
            </w:r>
            <w:r w:rsidRPr="000B3806">
              <w:rPr>
                <w:rFonts w:ascii="Calibri" w:hAnsi="Calibri"/>
                <w:sz w:val="20"/>
              </w:rPr>
              <w:br/>
              <w:t>- Si la cantidad es 0 o negativa: El sistema muestra error de validacion.</w:t>
            </w:r>
            <w:r w:rsidRPr="000B3806">
              <w:rPr>
                <w:rFonts w:ascii="Calibri" w:hAnsi="Calibri"/>
                <w:sz w:val="20"/>
              </w:rPr>
              <w:br/>
              <w:t>- Si la cantidad excede el saldo: El sistema muestra el maximo disponible.</w:t>
            </w:r>
          </w:p>
        </w:tc>
      </w:tr>
      <w:tr w:rsidR="00134878" w:rsidRPr="000B3806" w14:paraId="59A897CE" w14:textId="77777777" w:rsidTr="00134878">
        <w:tc>
          <w:tcPr>
            <w:tcW w:w="1984" w:type="dxa"/>
          </w:tcPr>
          <w:p w14:paraId="3EBEF4A6" w14:textId="77777777" w:rsidR="00134878" w:rsidRDefault="00134878" w:rsidP="00904002">
            <w:r>
              <w:rPr>
                <w:rFonts w:ascii="Calibri" w:hAnsi="Calibri"/>
                <w:b/>
                <w:sz w:val="20"/>
              </w:rPr>
              <w:t>Prioridad</w:t>
            </w:r>
          </w:p>
        </w:tc>
        <w:tc>
          <w:tcPr>
            <w:tcW w:w="7653" w:type="dxa"/>
            <w:gridSpan w:val="3"/>
          </w:tcPr>
          <w:p w14:paraId="3EBC5228" w14:textId="77777777" w:rsidR="00134878" w:rsidRPr="000B3806" w:rsidRDefault="00134878" w:rsidP="00904002">
            <w:r w:rsidRPr="000B3806">
              <w:rPr>
                <w:rFonts w:ascii="Calibri" w:hAnsi="Calibri"/>
                <w:sz w:val="20"/>
              </w:rPr>
              <w:t>Alta (must have). Funcionalidad central de la aplicacion de trading simulado.</w:t>
            </w:r>
          </w:p>
        </w:tc>
      </w:tr>
      <w:tr w:rsidR="00134878" w:rsidRPr="000B3806" w14:paraId="4C9772DD" w14:textId="77777777" w:rsidTr="00134878">
        <w:tc>
          <w:tcPr>
            <w:tcW w:w="1984" w:type="dxa"/>
          </w:tcPr>
          <w:p w14:paraId="33D49A6B" w14:textId="77777777" w:rsidR="00134878" w:rsidRDefault="00134878" w:rsidP="00904002">
            <w:r>
              <w:rPr>
                <w:rFonts w:ascii="Calibri" w:hAnsi="Calibri"/>
                <w:b/>
                <w:sz w:val="20"/>
              </w:rPr>
              <w:t>Estado</w:t>
            </w:r>
          </w:p>
        </w:tc>
        <w:tc>
          <w:tcPr>
            <w:tcW w:w="7653" w:type="dxa"/>
            <w:gridSpan w:val="3"/>
          </w:tcPr>
          <w:p w14:paraId="7E34D9E0" w14:textId="77777777" w:rsidR="00134878" w:rsidRPr="000B3806" w:rsidRDefault="00134878" w:rsidP="00904002">
            <w:r w:rsidRPr="000B3806">
              <w:rPr>
                <w:rFonts w:ascii="Calibri" w:hAnsi="Calibri"/>
                <w:sz w:val="20"/>
              </w:rPr>
              <w:t>Aprobado/Listo para el desarrollo</w:t>
            </w:r>
          </w:p>
        </w:tc>
      </w:tr>
      <w:tr w:rsidR="00134878" w14:paraId="246BA7A3" w14:textId="77777777" w:rsidTr="00134878">
        <w:tc>
          <w:tcPr>
            <w:tcW w:w="1984" w:type="dxa"/>
          </w:tcPr>
          <w:p w14:paraId="691E784D" w14:textId="77777777" w:rsidR="00134878" w:rsidRDefault="00134878" w:rsidP="00904002">
            <w:r>
              <w:rPr>
                <w:rFonts w:ascii="Calibri" w:hAnsi="Calibri"/>
                <w:b/>
                <w:sz w:val="20"/>
              </w:rPr>
              <w:t>Estabilidad</w:t>
            </w:r>
          </w:p>
        </w:tc>
        <w:tc>
          <w:tcPr>
            <w:tcW w:w="7653" w:type="dxa"/>
            <w:gridSpan w:val="3"/>
          </w:tcPr>
          <w:p w14:paraId="50FA1104" w14:textId="77777777" w:rsidR="00134878" w:rsidRDefault="00134878" w:rsidP="00904002">
            <w:r>
              <w:rPr>
                <w:rFonts w:ascii="Calibri" w:hAnsi="Calibri"/>
                <w:sz w:val="20"/>
              </w:rPr>
              <w:t>Aprobado</w:t>
            </w:r>
          </w:p>
        </w:tc>
      </w:tr>
      <w:tr w:rsidR="00134878" w:rsidRPr="000B3806" w14:paraId="0689A8F1" w14:textId="77777777" w:rsidTr="00134878">
        <w:tc>
          <w:tcPr>
            <w:tcW w:w="1984" w:type="dxa"/>
          </w:tcPr>
          <w:p w14:paraId="510AE23E" w14:textId="77777777" w:rsidR="00134878" w:rsidRDefault="00134878" w:rsidP="00904002">
            <w:r>
              <w:rPr>
                <w:rFonts w:ascii="Calibri" w:hAnsi="Calibri"/>
                <w:b/>
                <w:sz w:val="20"/>
              </w:rPr>
              <w:lastRenderedPageBreak/>
              <w:t>Comentarios</w:t>
            </w:r>
          </w:p>
        </w:tc>
        <w:tc>
          <w:tcPr>
            <w:tcW w:w="7653" w:type="dxa"/>
            <w:gridSpan w:val="3"/>
          </w:tcPr>
          <w:p w14:paraId="2996500C" w14:textId="77777777" w:rsidR="00134878" w:rsidRPr="000B3806" w:rsidRDefault="00134878" w:rsidP="00904002">
            <w:r w:rsidRPr="000B3806">
              <w:rPr>
                <w:rFonts w:ascii="Calibri" w:hAnsi="Calibri"/>
                <w:sz w:val="20"/>
              </w:rPr>
              <w:t>Implementar con Patch() para actualizar colPortafolio y Collect() para historial.</w:t>
            </w:r>
          </w:p>
        </w:tc>
      </w:tr>
    </w:tbl>
    <w:p w14:paraId="6A22CB16" w14:textId="77777777" w:rsidR="00134878" w:rsidRPr="000B3806" w:rsidRDefault="00134878" w:rsidP="00134878"/>
    <w:p w14:paraId="53D60B45" w14:textId="77777777" w:rsidR="00134878" w:rsidRPr="00535712" w:rsidRDefault="00134878" w:rsidP="00134878">
      <w:pPr>
        <w:rPr>
          <w:color w:val="000000" w:themeColor="text1"/>
        </w:rPr>
      </w:pPr>
      <w:r w:rsidRPr="00535712">
        <w:rPr>
          <w:b/>
          <w:color w:val="000000" w:themeColor="text1"/>
          <w:sz w:val="28"/>
        </w:rPr>
        <w:t>Requisito: RF-04</w:t>
      </w:r>
    </w:p>
    <w:tbl>
      <w:tblPr>
        <w:tblStyle w:val="Tablaconcuadrculaclara"/>
        <w:tblW w:w="0" w:type="auto"/>
        <w:tblLook w:val="04A0" w:firstRow="1" w:lastRow="0" w:firstColumn="1" w:lastColumn="0" w:noHBand="0" w:noVBand="1"/>
      </w:tblPr>
      <w:tblGrid>
        <w:gridCol w:w="1863"/>
        <w:gridCol w:w="2185"/>
        <w:gridCol w:w="2234"/>
        <w:gridCol w:w="2212"/>
      </w:tblGrid>
      <w:tr w:rsidR="00134878" w:rsidRPr="000B3806" w14:paraId="479CD3C8" w14:textId="77777777" w:rsidTr="00134878">
        <w:tc>
          <w:tcPr>
            <w:tcW w:w="1984" w:type="dxa"/>
          </w:tcPr>
          <w:p w14:paraId="557B2EB5" w14:textId="77777777" w:rsidR="00134878" w:rsidRDefault="00134878" w:rsidP="00904002">
            <w:r>
              <w:rPr>
                <w:rFonts w:ascii="Calibri" w:hAnsi="Calibri"/>
                <w:b/>
                <w:sz w:val="20"/>
              </w:rPr>
              <w:t>Titulo</w:t>
            </w:r>
          </w:p>
        </w:tc>
        <w:tc>
          <w:tcPr>
            <w:tcW w:w="7653" w:type="dxa"/>
            <w:gridSpan w:val="3"/>
          </w:tcPr>
          <w:p w14:paraId="71BBAB05" w14:textId="77777777" w:rsidR="00134878" w:rsidRPr="000B3806" w:rsidRDefault="00134878" w:rsidP="00904002">
            <w:r w:rsidRPr="000B3806">
              <w:rPr>
                <w:rFonts w:ascii="Calibri" w:hAnsi="Calibri"/>
                <w:b/>
                <w:sz w:val="20"/>
              </w:rPr>
              <w:t>El Sistema debe permitir simular la venta de criptomonedas</w:t>
            </w:r>
          </w:p>
        </w:tc>
      </w:tr>
      <w:tr w:rsidR="00134878" w:rsidRPr="000B3806" w14:paraId="5727EA2C" w14:textId="77777777" w:rsidTr="00134878">
        <w:tc>
          <w:tcPr>
            <w:tcW w:w="1984" w:type="dxa"/>
          </w:tcPr>
          <w:p w14:paraId="667567F6" w14:textId="77777777" w:rsidR="00134878" w:rsidRDefault="00134878" w:rsidP="00904002">
            <w:r>
              <w:rPr>
                <w:rFonts w:ascii="Calibri" w:hAnsi="Calibri"/>
                <w:b/>
                <w:sz w:val="20"/>
              </w:rPr>
              <w:t>RF-04</w:t>
            </w:r>
          </w:p>
        </w:tc>
        <w:tc>
          <w:tcPr>
            <w:tcW w:w="7653" w:type="dxa"/>
            <w:gridSpan w:val="3"/>
          </w:tcPr>
          <w:p w14:paraId="41222D12" w14:textId="77777777" w:rsidR="00134878" w:rsidRPr="000B3806" w:rsidRDefault="00134878" w:rsidP="00904002">
            <w:r w:rsidRPr="000B3806">
              <w:rPr>
                <w:rFonts w:ascii="Calibri" w:hAnsi="Calibri"/>
                <w:sz w:val="20"/>
              </w:rPr>
              <w:t>El Sistema debe permitir simular la venta de criptomonedas</w:t>
            </w:r>
          </w:p>
        </w:tc>
      </w:tr>
      <w:tr w:rsidR="00134878" w14:paraId="7C3D45D0" w14:textId="77777777" w:rsidTr="00134878">
        <w:tc>
          <w:tcPr>
            <w:tcW w:w="1984" w:type="dxa"/>
          </w:tcPr>
          <w:p w14:paraId="314F83A2" w14:textId="77777777" w:rsidR="00134878" w:rsidRDefault="00134878" w:rsidP="00904002">
            <w:r>
              <w:rPr>
                <w:rFonts w:ascii="Calibri" w:hAnsi="Calibri"/>
                <w:b/>
                <w:sz w:val="20"/>
              </w:rPr>
              <w:t>Version</w:t>
            </w:r>
          </w:p>
        </w:tc>
        <w:tc>
          <w:tcPr>
            <w:tcW w:w="2551" w:type="dxa"/>
          </w:tcPr>
          <w:p w14:paraId="5279BC09" w14:textId="77777777" w:rsidR="00134878" w:rsidRDefault="00134878" w:rsidP="00904002">
            <w:r>
              <w:rPr>
                <w:rFonts w:ascii="Calibri" w:hAnsi="Calibri"/>
                <w:sz w:val="20"/>
              </w:rPr>
              <w:t>1.0</w:t>
            </w:r>
          </w:p>
        </w:tc>
        <w:tc>
          <w:tcPr>
            <w:tcW w:w="2551" w:type="dxa"/>
          </w:tcPr>
          <w:p w14:paraId="232F8B79" w14:textId="77777777" w:rsidR="00134878" w:rsidRDefault="00134878" w:rsidP="00904002">
            <w:r>
              <w:rPr>
                <w:rFonts w:ascii="Calibri" w:hAnsi="Calibri"/>
                <w:b/>
                <w:sz w:val="20"/>
              </w:rPr>
              <w:t>Fecha:</w:t>
            </w:r>
          </w:p>
        </w:tc>
        <w:tc>
          <w:tcPr>
            <w:tcW w:w="2551" w:type="dxa"/>
          </w:tcPr>
          <w:p w14:paraId="72067181" w14:textId="77777777" w:rsidR="00134878" w:rsidRDefault="00134878" w:rsidP="00904002">
            <w:r>
              <w:rPr>
                <w:rFonts w:ascii="Calibri" w:hAnsi="Calibri"/>
                <w:sz w:val="20"/>
              </w:rPr>
              <w:t>17-07-2026</w:t>
            </w:r>
          </w:p>
        </w:tc>
      </w:tr>
      <w:tr w:rsidR="00134878" w14:paraId="592E0524" w14:textId="77777777" w:rsidTr="00134878">
        <w:tc>
          <w:tcPr>
            <w:tcW w:w="1984" w:type="dxa"/>
          </w:tcPr>
          <w:p w14:paraId="55AC48C1" w14:textId="77777777" w:rsidR="00134878" w:rsidRDefault="00134878" w:rsidP="00904002">
            <w:r>
              <w:rPr>
                <w:rFonts w:ascii="Calibri" w:hAnsi="Calibri"/>
                <w:b/>
                <w:sz w:val="20"/>
              </w:rPr>
              <w:t>Autores</w:t>
            </w:r>
          </w:p>
        </w:tc>
        <w:tc>
          <w:tcPr>
            <w:tcW w:w="7653" w:type="dxa"/>
            <w:gridSpan w:val="3"/>
          </w:tcPr>
          <w:p w14:paraId="4D6FE842" w14:textId="35704EF2" w:rsidR="00134878" w:rsidRDefault="009C004D" w:rsidP="00904002">
            <w:r>
              <w:rPr>
                <w:rFonts w:ascii="Calibri" w:hAnsi="Calibri"/>
                <w:sz w:val="20"/>
              </w:rPr>
              <w:t>Josue Chango y Danny Tiupul</w:t>
            </w:r>
          </w:p>
        </w:tc>
      </w:tr>
      <w:tr w:rsidR="00134878" w14:paraId="0232CEDD" w14:textId="77777777" w:rsidTr="00134878">
        <w:tc>
          <w:tcPr>
            <w:tcW w:w="1984" w:type="dxa"/>
          </w:tcPr>
          <w:p w14:paraId="558815C3" w14:textId="77777777" w:rsidR="00134878" w:rsidRDefault="00134878" w:rsidP="00904002">
            <w:r>
              <w:rPr>
                <w:rFonts w:ascii="Calibri" w:hAnsi="Calibri"/>
                <w:b/>
                <w:sz w:val="20"/>
              </w:rPr>
              <w:t>Fuentes</w:t>
            </w:r>
          </w:p>
        </w:tc>
        <w:tc>
          <w:tcPr>
            <w:tcW w:w="7653" w:type="dxa"/>
            <w:gridSpan w:val="3"/>
          </w:tcPr>
          <w:p w14:paraId="60B7B1F4" w14:textId="77777777" w:rsidR="00134878" w:rsidRDefault="00134878" w:rsidP="00904002">
            <w:r>
              <w:rPr>
                <w:rFonts w:ascii="Calibri" w:hAnsi="Calibri"/>
                <w:sz w:val="20"/>
              </w:rPr>
              <w:t>Usuario final</w:t>
            </w:r>
          </w:p>
        </w:tc>
      </w:tr>
      <w:tr w:rsidR="00134878" w:rsidRPr="000B3806" w14:paraId="03E5BF46" w14:textId="77777777" w:rsidTr="00134878">
        <w:tc>
          <w:tcPr>
            <w:tcW w:w="1984" w:type="dxa"/>
          </w:tcPr>
          <w:p w14:paraId="72369301" w14:textId="77777777" w:rsidR="00134878" w:rsidRDefault="00134878" w:rsidP="00904002">
            <w:r>
              <w:rPr>
                <w:rFonts w:ascii="Calibri" w:hAnsi="Calibri"/>
                <w:b/>
                <w:sz w:val="20"/>
              </w:rPr>
              <w:t>Descripcion</w:t>
            </w:r>
          </w:p>
        </w:tc>
        <w:tc>
          <w:tcPr>
            <w:tcW w:w="7653" w:type="dxa"/>
            <w:gridSpan w:val="3"/>
          </w:tcPr>
          <w:p w14:paraId="32B27957" w14:textId="77777777" w:rsidR="00134878" w:rsidRPr="000B3806" w:rsidRDefault="00134878" w:rsidP="00904002">
            <w:r w:rsidRPr="000B3806">
              <w:rPr>
                <w:rFonts w:ascii="Calibri" w:hAnsi="Calibri"/>
                <w:sz w:val="20"/>
              </w:rPr>
              <w:t>El sistema debe permitir al usuario simular la venta de criptomonedas que posee en su portafolio, validando la cantidad disponible y acreditando el monto al saldo virtual.</w:t>
            </w:r>
          </w:p>
        </w:tc>
      </w:tr>
      <w:tr w:rsidR="00134878" w:rsidRPr="000B3806" w14:paraId="649041B2" w14:textId="77777777" w:rsidTr="00134878">
        <w:tc>
          <w:tcPr>
            <w:tcW w:w="1984" w:type="dxa"/>
          </w:tcPr>
          <w:p w14:paraId="1FE78A8B" w14:textId="77777777" w:rsidR="00134878" w:rsidRDefault="00134878" w:rsidP="00904002">
            <w:r>
              <w:rPr>
                <w:rFonts w:ascii="Calibri" w:hAnsi="Calibri"/>
                <w:b/>
                <w:sz w:val="20"/>
              </w:rPr>
              <w:t>Actor</w:t>
            </w:r>
          </w:p>
        </w:tc>
        <w:tc>
          <w:tcPr>
            <w:tcW w:w="7653" w:type="dxa"/>
            <w:gridSpan w:val="3"/>
          </w:tcPr>
          <w:p w14:paraId="10BAAD1F" w14:textId="77777777" w:rsidR="00134878" w:rsidRPr="000B3806" w:rsidRDefault="00134878" w:rsidP="00904002">
            <w:r w:rsidRPr="000B3806">
              <w:rPr>
                <w:rFonts w:ascii="Calibri" w:hAnsi="Calibri"/>
                <w:sz w:val="20"/>
              </w:rPr>
              <w:t>- Actor principal: Usuario</w:t>
            </w:r>
            <w:r w:rsidRPr="000B3806">
              <w:rPr>
                <w:rFonts w:ascii="Calibri" w:hAnsi="Calibri"/>
                <w:sz w:val="20"/>
              </w:rPr>
              <w:br/>
              <w:t>- Actor Secundario: Sistema</w:t>
            </w:r>
          </w:p>
        </w:tc>
      </w:tr>
      <w:tr w:rsidR="00134878" w:rsidRPr="000B3806" w14:paraId="0D1F977C" w14:textId="77777777" w:rsidTr="00134878">
        <w:tc>
          <w:tcPr>
            <w:tcW w:w="1984" w:type="dxa"/>
          </w:tcPr>
          <w:p w14:paraId="0D3535CA" w14:textId="77777777" w:rsidR="00134878" w:rsidRDefault="00134878" w:rsidP="00904002">
            <w:r>
              <w:rPr>
                <w:rFonts w:ascii="Calibri" w:hAnsi="Calibri"/>
                <w:b/>
                <w:sz w:val="20"/>
              </w:rPr>
              <w:t>Precondicion</w:t>
            </w:r>
          </w:p>
        </w:tc>
        <w:tc>
          <w:tcPr>
            <w:tcW w:w="7653" w:type="dxa"/>
            <w:gridSpan w:val="3"/>
          </w:tcPr>
          <w:p w14:paraId="4D5D3DFB" w14:textId="77777777" w:rsidR="00134878" w:rsidRPr="000B3806" w:rsidRDefault="00134878" w:rsidP="00904002">
            <w:r w:rsidRPr="000B3806">
              <w:rPr>
                <w:rFonts w:ascii="Calibri" w:hAnsi="Calibri"/>
                <w:sz w:val="20"/>
              </w:rPr>
              <w:t>- El usuario debe haber iniciado sesion.</w:t>
            </w:r>
            <w:r w:rsidRPr="000B3806">
              <w:rPr>
                <w:rFonts w:ascii="Calibri" w:hAnsi="Calibri"/>
                <w:sz w:val="20"/>
              </w:rPr>
              <w:br/>
              <w:t>- El usuario debe poseer la criptomoneda en su portafolio.</w:t>
            </w:r>
            <w:r w:rsidRPr="000B3806">
              <w:rPr>
                <w:rFonts w:ascii="Calibri" w:hAnsi="Calibri"/>
                <w:sz w:val="20"/>
              </w:rPr>
              <w:br/>
              <w:t>- Se debe haber seleccionado una criptomoneda del portafolio.</w:t>
            </w:r>
          </w:p>
        </w:tc>
      </w:tr>
      <w:tr w:rsidR="00134878" w14:paraId="01C6549B" w14:textId="77777777" w:rsidTr="00134878">
        <w:tc>
          <w:tcPr>
            <w:tcW w:w="1984" w:type="dxa"/>
          </w:tcPr>
          <w:p w14:paraId="10032699" w14:textId="77777777" w:rsidR="00134878" w:rsidRDefault="00134878" w:rsidP="00904002">
            <w:r>
              <w:rPr>
                <w:rFonts w:ascii="Calibri" w:hAnsi="Calibri"/>
                <w:b/>
                <w:sz w:val="20"/>
              </w:rPr>
              <w:t>Secuencia Normal</w:t>
            </w:r>
          </w:p>
        </w:tc>
        <w:tc>
          <w:tcPr>
            <w:tcW w:w="7653" w:type="dxa"/>
            <w:gridSpan w:val="3"/>
          </w:tcPr>
          <w:p w14:paraId="63EC780C" w14:textId="77777777" w:rsidR="00134878" w:rsidRDefault="00134878" w:rsidP="00904002">
            <w:r w:rsidRPr="000B3806">
              <w:rPr>
                <w:rFonts w:ascii="Calibri" w:hAnsi="Calibri"/>
                <w:sz w:val="20"/>
              </w:rPr>
              <w:t>1. El usuario navega a ScrDetalle o ScrPortafolio.</w:t>
            </w:r>
            <w:r w:rsidRPr="000B3806">
              <w:rPr>
                <w:rFonts w:ascii="Calibri" w:hAnsi="Calibri"/>
                <w:sz w:val="20"/>
              </w:rPr>
              <w:br/>
              <w:t>2. El usuario selecciona la pestana/toggle 'Venta'.</w:t>
            </w:r>
            <w:r w:rsidRPr="000B3806">
              <w:rPr>
                <w:rFonts w:ascii="Calibri" w:hAnsi="Calibri"/>
                <w:sz w:val="20"/>
              </w:rPr>
              <w:br/>
              <w:t>3. El sistema muestra la cantidad poseida de la criptomoneda.</w:t>
            </w:r>
            <w:r w:rsidRPr="000B3806">
              <w:rPr>
                <w:rFonts w:ascii="Calibri" w:hAnsi="Calibri"/>
                <w:sz w:val="20"/>
              </w:rPr>
              <w:br/>
              <w:t>4. El usuario ingresa la cantidad a vender.</w:t>
            </w:r>
            <w:r w:rsidRPr="000B3806">
              <w:rPr>
                <w:rFonts w:ascii="Calibri" w:hAnsi="Calibri"/>
                <w:sz w:val="20"/>
              </w:rPr>
              <w:br/>
              <w:t>5. El sistema calcula el total estimado (cantidad x precio).</w:t>
            </w:r>
            <w:r w:rsidRPr="000B3806">
              <w:rPr>
                <w:rFonts w:ascii="Calibri" w:hAnsi="Calibri"/>
                <w:sz w:val="20"/>
              </w:rPr>
              <w:br/>
              <w:t>6. El usuario presiona 'Confirmar Venta'.</w:t>
            </w:r>
            <w:r w:rsidRPr="000B3806">
              <w:rPr>
                <w:rFonts w:ascii="Calibri" w:hAnsi="Calibri"/>
                <w:sz w:val="20"/>
              </w:rPr>
              <w:br/>
              <w:t>7. El sistema valida cantidad suficiente.</w:t>
            </w:r>
            <w:r w:rsidRPr="000B3806">
              <w:rPr>
                <w:rFonts w:ascii="Calibri" w:hAnsi="Calibri"/>
                <w:sz w:val="20"/>
              </w:rPr>
              <w:br/>
              <w:t>8. El sistema acredita el total al saldo virtual.</w:t>
            </w:r>
            <w:r w:rsidRPr="000B3806">
              <w:rPr>
                <w:rFonts w:ascii="Calibri" w:hAnsi="Calibri"/>
                <w:sz w:val="20"/>
              </w:rPr>
              <w:br/>
              <w:t>9. El sistema reduce la cantidad en el portafolio.</w:t>
            </w:r>
            <w:r w:rsidRPr="000B3806">
              <w:rPr>
                <w:rFonts w:ascii="Calibri" w:hAnsi="Calibri"/>
                <w:sz w:val="20"/>
              </w:rPr>
              <w:br/>
              <w:t>10. El sistema registra la transaccion en el historial.</w:t>
            </w:r>
            <w:r w:rsidRPr="000B3806">
              <w:rPr>
                <w:rFonts w:ascii="Calibri" w:hAnsi="Calibri"/>
                <w:sz w:val="20"/>
              </w:rPr>
              <w:br/>
            </w:r>
            <w:r>
              <w:rPr>
                <w:rFonts w:ascii="Calibri" w:hAnsi="Calibri"/>
                <w:sz w:val="20"/>
              </w:rPr>
              <w:t>11. El sistema muestra notificacion de confirmacion.</w:t>
            </w:r>
          </w:p>
        </w:tc>
      </w:tr>
      <w:tr w:rsidR="00134878" w:rsidRPr="000B3806" w14:paraId="41CF0E3A" w14:textId="77777777" w:rsidTr="00134878">
        <w:tc>
          <w:tcPr>
            <w:tcW w:w="1984" w:type="dxa"/>
          </w:tcPr>
          <w:p w14:paraId="30A87588" w14:textId="77777777" w:rsidR="00134878" w:rsidRDefault="00134878" w:rsidP="00904002">
            <w:r>
              <w:rPr>
                <w:rFonts w:ascii="Calibri" w:hAnsi="Calibri"/>
                <w:b/>
                <w:sz w:val="20"/>
              </w:rPr>
              <w:t>Post condicion</w:t>
            </w:r>
          </w:p>
        </w:tc>
        <w:tc>
          <w:tcPr>
            <w:tcW w:w="7653" w:type="dxa"/>
            <w:gridSpan w:val="3"/>
          </w:tcPr>
          <w:p w14:paraId="49B1B73A" w14:textId="77777777" w:rsidR="00134878" w:rsidRPr="000B3806" w:rsidRDefault="00134878" w:rsidP="00904002">
            <w:r w:rsidRPr="000B3806">
              <w:rPr>
                <w:rFonts w:ascii="Calibri" w:hAnsi="Calibri"/>
                <w:sz w:val="20"/>
              </w:rPr>
              <w:t>- El saldo virtual del usuario ha sido incrementado.</w:t>
            </w:r>
            <w:r w:rsidRPr="000B3806">
              <w:rPr>
                <w:rFonts w:ascii="Calibri" w:hAnsi="Calibri"/>
                <w:sz w:val="20"/>
              </w:rPr>
              <w:br/>
              <w:t>- La cantidad de la criptomoneda en el portafolio ha sido reducida.</w:t>
            </w:r>
            <w:r w:rsidRPr="000B3806">
              <w:rPr>
                <w:rFonts w:ascii="Calibri" w:hAnsi="Calibri"/>
                <w:sz w:val="20"/>
              </w:rPr>
              <w:br/>
              <w:t>- La transaccion queda registrada en el historial.</w:t>
            </w:r>
          </w:p>
        </w:tc>
      </w:tr>
      <w:tr w:rsidR="00134878" w:rsidRPr="000B3806" w14:paraId="14F827A9" w14:textId="77777777" w:rsidTr="00134878">
        <w:tc>
          <w:tcPr>
            <w:tcW w:w="1984" w:type="dxa"/>
          </w:tcPr>
          <w:p w14:paraId="3F619EF6" w14:textId="77777777" w:rsidR="00134878" w:rsidRDefault="00134878" w:rsidP="00904002">
            <w:r>
              <w:rPr>
                <w:rFonts w:ascii="Calibri" w:hAnsi="Calibri"/>
                <w:b/>
                <w:sz w:val="20"/>
              </w:rPr>
              <w:t>Excepciones</w:t>
            </w:r>
          </w:p>
        </w:tc>
        <w:tc>
          <w:tcPr>
            <w:tcW w:w="7653" w:type="dxa"/>
            <w:gridSpan w:val="3"/>
          </w:tcPr>
          <w:p w14:paraId="1F1C1FAE" w14:textId="77777777" w:rsidR="00134878" w:rsidRPr="000B3806" w:rsidRDefault="00134878" w:rsidP="00904002">
            <w:r w:rsidRPr="000B3806">
              <w:rPr>
                <w:rFonts w:ascii="Calibri" w:hAnsi="Calibri"/>
                <w:sz w:val="20"/>
              </w:rPr>
              <w:t>- Si la cantidad es mayor a la poseida: El sistema muestra 'Cantidad insuficiente'.</w:t>
            </w:r>
            <w:r w:rsidRPr="000B3806">
              <w:rPr>
                <w:rFonts w:ascii="Calibri" w:hAnsi="Calibri"/>
                <w:sz w:val="20"/>
              </w:rPr>
              <w:br/>
              <w:t>- Si la cantidad es 0 o negativa: El sistema muestra error de validacion.</w:t>
            </w:r>
            <w:r w:rsidRPr="000B3806">
              <w:rPr>
                <w:rFonts w:ascii="Calibri" w:hAnsi="Calibri"/>
                <w:sz w:val="20"/>
              </w:rPr>
              <w:br/>
              <w:t>- Si vende toda la cantidad: El sistema elimina la criptomoneda del portafolio.</w:t>
            </w:r>
          </w:p>
        </w:tc>
      </w:tr>
      <w:tr w:rsidR="00134878" w:rsidRPr="000B3806" w14:paraId="69E43D24" w14:textId="77777777" w:rsidTr="00134878">
        <w:tc>
          <w:tcPr>
            <w:tcW w:w="1984" w:type="dxa"/>
          </w:tcPr>
          <w:p w14:paraId="0F1642E2" w14:textId="77777777" w:rsidR="00134878" w:rsidRDefault="00134878" w:rsidP="00904002">
            <w:r>
              <w:rPr>
                <w:rFonts w:ascii="Calibri" w:hAnsi="Calibri"/>
                <w:b/>
                <w:sz w:val="20"/>
              </w:rPr>
              <w:t>Prioridad</w:t>
            </w:r>
          </w:p>
        </w:tc>
        <w:tc>
          <w:tcPr>
            <w:tcW w:w="7653" w:type="dxa"/>
            <w:gridSpan w:val="3"/>
          </w:tcPr>
          <w:p w14:paraId="64108C53" w14:textId="77777777" w:rsidR="00134878" w:rsidRPr="000B3806" w:rsidRDefault="00134878" w:rsidP="00904002">
            <w:r w:rsidRPr="000B3806">
              <w:rPr>
                <w:rFonts w:ascii="Calibri" w:hAnsi="Calibri"/>
                <w:sz w:val="20"/>
              </w:rPr>
              <w:t>Alta (must have). Funcionalidad complementaria esencial para completar el ciclo de trading.</w:t>
            </w:r>
          </w:p>
        </w:tc>
      </w:tr>
      <w:tr w:rsidR="00134878" w:rsidRPr="000B3806" w14:paraId="58C7385D" w14:textId="77777777" w:rsidTr="00134878">
        <w:tc>
          <w:tcPr>
            <w:tcW w:w="1984" w:type="dxa"/>
          </w:tcPr>
          <w:p w14:paraId="740A8AFB" w14:textId="77777777" w:rsidR="00134878" w:rsidRDefault="00134878" w:rsidP="00904002">
            <w:r>
              <w:rPr>
                <w:rFonts w:ascii="Calibri" w:hAnsi="Calibri"/>
                <w:b/>
                <w:sz w:val="20"/>
              </w:rPr>
              <w:t>Estado</w:t>
            </w:r>
          </w:p>
        </w:tc>
        <w:tc>
          <w:tcPr>
            <w:tcW w:w="7653" w:type="dxa"/>
            <w:gridSpan w:val="3"/>
          </w:tcPr>
          <w:p w14:paraId="5382B784" w14:textId="77777777" w:rsidR="00134878" w:rsidRPr="000B3806" w:rsidRDefault="00134878" w:rsidP="00904002">
            <w:r w:rsidRPr="000B3806">
              <w:rPr>
                <w:rFonts w:ascii="Calibri" w:hAnsi="Calibri"/>
                <w:sz w:val="20"/>
              </w:rPr>
              <w:t>Aprobado/Listo para el desarrollo</w:t>
            </w:r>
          </w:p>
        </w:tc>
      </w:tr>
      <w:tr w:rsidR="00134878" w14:paraId="1D93AE43" w14:textId="77777777" w:rsidTr="00134878">
        <w:tc>
          <w:tcPr>
            <w:tcW w:w="1984" w:type="dxa"/>
          </w:tcPr>
          <w:p w14:paraId="6DCA39D3" w14:textId="77777777" w:rsidR="00134878" w:rsidRDefault="00134878" w:rsidP="00904002">
            <w:r>
              <w:rPr>
                <w:rFonts w:ascii="Calibri" w:hAnsi="Calibri"/>
                <w:b/>
                <w:sz w:val="20"/>
              </w:rPr>
              <w:t>Estabilidad</w:t>
            </w:r>
          </w:p>
        </w:tc>
        <w:tc>
          <w:tcPr>
            <w:tcW w:w="7653" w:type="dxa"/>
            <w:gridSpan w:val="3"/>
          </w:tcPr>
          <w:p w14:paraId="02193F07" w14:textId="77777777" w:rsidR="00134878" w:rsidRDefault="00134878" w:rsidP="00904002">
            <w:r>
              <w:rPr>
                <w:rFonts w:ascii="Calibri" w:hAnsi="Calibri"/>
                <w:sz w:val="20"/>
              </w:rPr>
              <w:t>Aprobado</w:t>
            </w:r>
          </w:p>
        </w:tc>
      </w:tr>
      <w:tr w:rsidR="00134878" w:rsidRPr="000B3806" w14:paraId="4CB3C969" w14:textId="77777777" w:rsidTr="00134878">
        <w:tc>
          <w:tcPr>
            <w:tcW w:w="1984" w:type="dxa"/>
          </w:tcPr>
          <w:p w14:paraId="4590F517" w14:textId="77777777" w:rsidR="00134878" w:rsidRDefault="00134878" w:rsidP="00904002">
            <w:r>
              <w:rPr>
                <w:rFonts w:ascii="Calibri" w:hAnsi="Calibri"/>
                <w:b/>
                <w:sz w:val="20"/>
              </w:rPr>
              <w:t>Comentarios</w:t>
            </w:r>
          </w:p>
        </w:tc>
        <w:tc>
          <w:tcPr>
            <w:tcW w:w="7653" w:type="dxa"/>
            <w:gridSpan w:val="3"/>
          </w:tcPr>
          <w:p w14:paraId="65175F66" w14:textId="77777777" w:rsidR="00134878" w:rsidRPr="000B3806" w:rsidRDefault="00134878" w:rsidP="00904002">
            <w:r w:rsidRPr="000B3806">
              <w:rPr>
                <w:rFonts w:ascii="Calibri" w:hAnsi="Calibri"/>
                <w:sz w:val="20"/>
              </w:rPr>
              <w:t>Validar que al vender toda la cantidad, la entrada se elimine de colPortafolio.</w:t>
            </w:r>
          </w:p>
        </w:tc>
      </w:tr>
    </w:tbl>
    <w:p w14:paraId="28429691" w14:textId="77777777" w:rsidR="00134878" w:rsidRPr="000B3806" w:rsidRDefault="00134878" w:rsidP="00134878"/>
    <w:p w14:paraId="1D96EEDA" w14:textId="77777777" w:rsidR="00134878" w:rsidRPr="00535712" w:rsidRDefault="00134878" w:rsidP="00134878">
      <w:pPr>
        <w:rPr>
          <w:color w:val="000000" w:themeColor="text1"/>
        </w:rPr>
      </w:pPr>
      <w:r w:rsidRPr="00535712">
        <w:rPr>
          <w:b/>
          <w:color w:val="000000" w:themeColor="text1"/>
          <w:sz w:val="28"/>
        </w:rPr>
        <w:t>Requisito: RF-05</w:t>
      </w:r>
    </w:p>
    <w:tbl>
      <w:tblPr>
        <w:tblStyle w:val="Tablaconcuadrculaclara"/>
        <w:tblW w:w="0" w:type="auto"/>
        <w:tblLook w:val="04A0" w:firstRow="1" w:lastRow="0" w:firstColumn="1" w:lastColumn="0" w:noHBand="0" w:noVBand="1"/>
      </w:tblPr>
      <w:tblGrid>
        <w:gridCol w:w="1863"/>
        <w:gridCol w:w="2185"/>
        <w:gridCol w:w="2234"/>
        <w:gridCol w:w="2212"/>
      </w:tblGrid>
      <w:tr w:rsidR="00134878" w:rsidRPr="000B3806" w14:paraId="417E97A9" w14:textId="77777777" w:rsidTr="00134878">
        <w:tc>
          <w:tcPr>
            <w:tcW w:w="1984" w:type="dxa"/>
          </w:tcPr>
          <w:p w14:paraId="4255E12F" w14:textId="77777777" w:rsidR="00134878" w:rsidRDefault="00134878" w:rsidP="00904002">
            <w:r>
              <w:rPr>
                <w:rFonts w:ascii="Calibri" w:hAnsi="Calibri"/>
                <w:b/>
                <w:sz w:val="20"/>
              </w:rPr>
              <w:t>Titulo</w:t>
            </w:r>
          </w:p>
        </w:tc>
        <w:tc>
          <w:tcPr>
            <w:tcW w:w="7653" w:type="dxa"/>
            <w:gridSpan w:val="3"/>
          </w:tcPr>
          <w:p w14:paraId="73ACA68E" w14:textId="77777777" w:rsidR="00134878" w:rsidRPr="000B3806" w:rsidRDefault="00134878" w:rsidP="00904002">
            <w:r w:rsidRPr="000B3806">
              <w:rPr>
                <w:rFonts w:ascii="Calibri" w:hAnsi="Calibri"/>
                <w:b/>
                <w:sz w:val="20"/>
              </w:rPr>
              <w:t>El Sistema debe calcular ganancias/pedidas del portafolio</w:t>
            </w:r>
          </w:p>
        </w:tc>
      </w:tr>
      <w:tr w:rsidR="00134878" w:rsidRPr="000B3806" w14:paraId="429DCD9D" w14:textId="77777777" w:rsidTr="00134878">
        <w:tc>
          <w:tcPr>
            <w:tcW w:w="1984" w:type="dxa"/>
          </w:tcPr>
          <w:p w14:paraId="308D14D3" w14:textId="77777777" w:rsidR="00134878" w:rsidRDefault="00134878" w:rsidP="00904002">
            <w:r>
              <w:rPr>
                <w:rFonts w:ascii="Calibri" w:hAnsi="Calibri"/>
                <w:b/>
                <w:sz w:val="20"/>
              </w:rPr>
              <w:t>RF-05</w:t>
            </w:r>
          </w:p>
        </w:tc>
        <w:tc>
          <w:tcPr>
            <w:tcW w:w="7653" w:type="dxa"/>
            <w:gridSpan w:val="3"/>
          </w:tcPr>
          <w:p w14:paraId="2F64A1BE" w14:textId="77777777" w:rsidR="00134878" w:rsidRPr="000B3806" w:rsidRDefault="00134878" w:rsidP="00904002">
            <w:r w:rsidRPr="000B3806">
              <w:rPr>
                <w:rFonts w:ascii="Calibri" w:hAnsi="Calibri"/>
                <w:sz w:val="20"/>
              </w:rPr>
              <w:t>El Sistema debe calcular ganancias/pedidas del portafolio</w:t>
            </w:r>
          </w:p>
        </w:tc>
      </w:tr>
      <w:tr w:rsidR="00134878" w14:paraId="5755D968" w14:textId="77777777" w:rsidTr="00134878">
        <w:tc>
          <w:tcPr>
            <w:tcW w:w="1984" w:type="dxa"/>
          </w:tcPr>
          <w:p w14:paraId="3AE5E6D6" w14:textId="77777777" w:rsidR="00134878" w:rsidRDefault="00134878" w:rsidP="00904002">
            <w:r>
              <w:rPr>
                <w:rFonts w:ascii="Calibri" w:hAnsi="Calibri"/>
                <w:b/>
                <w:sz w:val="20"/>
              </w:rPr>
              <w:t>Version</w:t>
            </w:r>
          </w:p>
        </w:tc>
        <w:tc>
          <w:tcPr>
            <w:tcW w:w="2551" w:type="dxa"/>
          </w:tcPr>
          <w:p w14:paraId="20D581AD" w14:textId="77777777" w:rsidR="00134878" w:rsidRDefault="00134878" w:rsidP="00904002">
            <w:r>
              <w:rPr>
                <w:rFonts w:ascii="Calibri" w:hAnsi="Calibri"/>
                <w:sz w:val="20"/>
              </w:rPr>
              <w:t>1.0</w:t>
            </w:r>
          </w:p>
        </w:tc>
        <w:tc>
          <w:tcPr>
            <w:tcW w:w="2551" w:type="dxa"/>
          </w:tcPr>
          <w:p w14:paraId="39DC8CD6" w14:textId="77777777" w:rsidR="00134878" w:rsidRDefault="00134878" w:rsidP="00904002">
            <w:r>
              <w:rPr>
                <w:rFonts w:ascii="Calibri" w:hAnsi="Calibri"/>
                <w:b/>
                <w:sz w:val="20"/>
              </w:rPr>
              <w:t>Fecha:</w:t>
            </w:r>
          </w:p>
        </w:tc>
        <w:tc>
          <w:tcPr>
            <w:tcW w:w="2551" w:type="dxa"/>
          </w:tcPr>
          <w:p w14:paraId="5D13B00D" w14:textId="77777777" w:rsidR="00134878" w:rsidRDefault="00134878" w:rsidP="00904002">
            <w:r>
              <w:rPr>
                <w:rFonts w:ascii="Calibri" w:hAnsi="Calibri"/>
                <w:sz w:val="20"/>
              </w:rPr>
              <w:t>17-07-2026</w:t>
            </w:r>
          </w:p>
        </w:tc>
      </w:tr>
      <w:tr w:rsidR="00134878" w14:paraId="269F087B" w14:textId="77777777" w:rsidTr="00134878">
        <w:tc>
          <w:tcPr>
            <w:tcW w:w="1984" w:type="dxa"/>
          </w:tcPr>
          <w:p w14:paraId="13826032" w14:textId="77777777" w:rsidR="00134878" w:rsidRDefault="00134878" w:rsidP="00904002">
            <w:r>
              <w:rPr>
                <w:rFonts w:ascii="Calibri" w:hAnsi="Calibri"/>
                <w:b/>
                <w:sz w:val="20"/>
              </w:rPr>
              <w:t>Autores</w:t>
            </w:r>
          </w:p>
        </w:tc>
        <w:tc>
          <w:tcPr>
            <w:tcW w:w="7653" w:type="dxa"/>
            <w:gridSpan w:val="3"/>
          </w:tcPr>
          <w:p w14:paraId="0BB129D8" w14:textId="57D03C40" w:rsidR="00134878" w:rsidRDefault="009C004D" w:rsidP="00904002">
            <w:r>
              <w:rPr>
                <w:rFonts w:ascii="Calibri" w:hAnsi="Calibri"/>
                <w:sz w:val="20"/>
              </w:rPr>
              <w:t>Josue Chango y Danny Tiupul</w:t>
            </w:r>
          </w:p>
        </w:tc>
      </w:tr>
      <w:tr w:rsidR="00134878" w14:paraId="2D6C6DC7" w14:textId="77777777" w:rsidTr="00134878">
        <w:tc>
          <w:tcPr>
            <w:tcW w:w="1984" w:type="dxa"/>
          </w:tcPr>
          <w:p w14:paraId="3E151553" w14:textId="77777777" w:rsidR="00134878" w:rsidRDefault="00134878" w:rsidP="00904002">
            <w:r>
              <w:rPr>
                <w:rFonts w:ascii="Calibri" w:hAnsi="Calibri"/>
                <w:b/>
                <w:sz w:val="20"/>
              </w:rPr>
              <w:t>Fuentes</w:t>
            </w:r>
          </w:p>
        </w:tc>
        <w:tc>
          <w:tcPr>
            <w:tcW w:w="7653" w:type="dxa"/>
            <w:gridSpan w:val="3"/>
          </w:tcPr>
          <w:p w14:paraId="49DFE54C" w14:textId="77777777" w:rsidR="00134878" w:rsidRDefault="00134878" w:rsidP="00904002">
            <w:r>
              <w:rPr>
                <w:rFonts w:ascii="Calibri" w:hAnsi="Calibri"/>
                <w:sz w:val="20"/>
              </w:rPr>
              <w:t>Usuario final</w:t>
            </w:r>
          </w:p>
        </w:tc>
      </w:tr>
      <w:tr w:rsidR="00134878" w:rsidRPr="000B3806" w14:paraId="3EAF6A06" w14:textId="77777777" w:rsidTr="00134878">
        <w:tc>
          <w:tcPr>
            <w:tcW w:w="1984" w:type="dxa"/>
          </w:tcPr>
          <w:p w14:paraId="33BC249D" w14:textId="77777777" w:rsidR="00134878" w:rsidRDefault="00134878" w:rsidP="00904002">
            <w:r>
              <w:rPr>
                <w:rFonts w:ascii="Calibri" w:hAnsi="Calibri"/>
                <w:b/>
                <w:sz w:val="20"/>
              </w:rPr>
              <w:t>Descripcion</w:t>
            </w:r>
          </w:p>
        </w:tc>
        <w:tc>
          <w:tcPr>
            <w:tcW w:w="7653" w:type="dxa"/>
            <w:gridSpan w:val="3"/>
          </w:tcPr>
          <w:p w14:paraId="53D57326" w14:textId="77777777" w:rsidR="00134878" w:rsidRPr="000B3806" w:rsidRDefault="00134878" w:rsidP="00904002">
            <w:r w:rsidRPr="000B3806">
              <w:rPr>
                <w:rFonts w:ascii="Calibri" w:hAnsi="Calibri"/>
                <w:sz w:val="20"/>
              </w:rPr>
              <w:t>El sistema debe calcular y mostrar las ganancias o perdidas totales del portafolio del usuario, comparando el valor actual de sus activos contra el costo de adquisicion, tanto en el Dashboard como en la pantalla de Portafolio.</w:t>
            </w:r>
          </w:p>
        </w:tc>
      </w:tr>
      <w:tr w:rsidR="00134878" w:rsidRPr="000B3806" w14:paraId="672B8015" w14:textId="77777777" w:rsidTr="00134878">
        <w:tc>
          <w:tcPr>
            <w:tcW w:w="1984" w:type="dxa"/>
          </w:tcPr>
          <w:p w14:paraId="6A832D43" w14:textId="77777777" w:rsidR="00134878" w:rsidRDefault="00134878" w:rsidP="00904002">
            <w:r>
              <w:rPr>
                <w:rFonts w:ascii="Calibri" w:hAnsi="Calibri"/>
                <w:b/>
                <w:sz w:val="20"/>
              </w:rPr>
              <w:t>Actor</w:t>
            </w:r>
          </w:p>
        </w:tc>
        <w:tc>
          <w:tcPr>
            <w:tcW w:w="7653" w:type="dxa"/>
            <w:gridSpan w:val="3"/>
          </w:tcPr>
          <w:p w14:paraId="456C4F50" w14:textId="77777777" w:rsidR="00134878" w:rsidRPr="000B3806" w:rsidRDefault="00134878" w:rsidP="00904002">
            <w:r w:rsidRPr="000B3806">
              <w:rPr>
                <w:rFonts w:ascii="Calibri" w:hAnsi="Calibri"/>
                <w:sz w:val="20"/>
              </w:rPr>
              <w:t>- Actor principal: Usuario</w:t>
            </w:r>
            <w:r w:rsidRPr="000B3806">
              <w:rPr>
                <w:rFonts w:ascii="Calibri" w:hAnsi="Calibri"/>
                <w:sz w:val="20"/>
              </w:rPr>
              <w:br/>
              <w:t>- Actor Secundario: Sistema</w:t>
            </w:r>
          </w:p>
        </w:tc>
      </w:tr>
      <w:tr w:rsidR="00134878" w:rsidRPr="000B3806" w14:paraId="2B1B5A8D" w14:textId="77777777" w:rsidTr="00134878">
        <w:tc>
          <w:tcPr>
            <w:tcW w:w="1984" w:type="dxa"/>
          </w:tcPr>
          <w:p w14:paraId="0ADDA589" w14:textId="77777777" w:rsidR="00134878" w:rsidRDefault="00134878" w:rsidP="00904002">
            <w:r>
              <w:rPr>
                <w:rFonts w:ascii="Calibri" w:hAnsi="Calibri"/>
                <w:b/>
                <w:sz w:val="20"/>
              </w:rPr>
              <w:lastRenderedPageBreak/>
              <w:t>Precondicion</w:t>
            </w:r>
          </w:p>
        </w:tc>
        <w:tc>
          <w:tcPr>
            <w:tcW w:w="7653" w:type="dxa"/>
            <w:gridSpan w:val="3"/>
          </w:tcPr>
          <w:p w14:paraId="74242E91" w14:textId="77777777" w:rsidR="00134878" w:rsidRPr="000B3806" w:rsidRDefault="00134878" w:rsidP="00904002">
            <w:r w:rsidRPr="000B3806">
              <w:rPr>
                <w:rFonts w:ascii="Calibri" w:hAnsi="Calibri"/>
                <w:sz w:val="20"/>
              </w:rPr>
              <w:t>- El usuario debe haber iniciado sesion.</w:t>
            </w:r>
            <w:r w:rsidRPr="000B3806">
              <w:rPr>
                <w:rFonts w:ascii="Calibri" w:hAnsi="Calibri"/>
                <w:sz w:val="20"/>
              </w:rPr>
              <w:br/>
              <w:t>- Debe existir al menos una criptomoneda en el portafolio.</w:t>
            </w:r>
          </w:p>
        </w:tc>
      </w:tr>
      <w:tr w:rsidR="00134878" w:rsidRPr="000B3806" w14:paraId="4ACA4576" w14:textId="77777777" w:rsidTr="00134878">
        <w:tc>
          <w:tcPr>
            <w:tcW w:w="1984" w:type="dxa"/>
          </w:tcPr>
          <w:p w14:paraId="536DA006" w14:textId="77777777" w:rsidR="00134878" w:rsidRDefault="00134878" w:rsidP="00904002">
            <w:r>
              <w:rPr>
                <w:rFonts w:ascii="Calibri" w:hAnsi="Calibri"/>
                <w:b/>
                <w:sz w:val="20"/>
              </w:rPr>
              <w:t>Secuencia Normal</w:t>
            </w:r>
          </w:p>
        </w:tc>
        <w:tc>
          <w:tcPr>
            <w:tcW w:w="7653" w:type="dxa"/>
            <w:gridSpan w:val="3"/>
          </w:tcPr>
          <w:p w14:paraId="2FA0E6FD" w14:textId="77777777" w:rsidR="00134878" w:rsidRPr="000B3806" w:rsidRDefault="00134878" w:rsidP="00904002">
            <w:r w:rsidRPr="000B3806">
              <w:rPr>
                <w:rFonts w:ascii="Calibri" w:hAnsi="Calibri"/>
                <w:sz w:val="20"/>
              </w:rPr>
              <w:t>1. El usuario accede al Dashboard o ScrPortafolio.</w:t>
            </w:r>
            <w:r w:rsidRPr="000B3806">
              <w:rPr>
                <w:rFonts w:ascii="Calibri" w:hAnsi="Calibri"/>
                <w:sz w:val="20"/>
              </w:rPr>
              <w:br/>
              <w:t>2. El sistema recorre el portafolio del usuario.</w:t>
            </w:r>
            <w:r w:rsidRPr="000B3806">
              <w:rPr>
                <w:rFonts w:ascii="Calibri" w:hAnsi="Calibri"/>
                <w:sz w:val="20"/>
              </w:rPr>
              <w:br/>
              <w:t>3. Para cada criptomoneda, calcula: (valor_actual - costo_adquisicion) * cantidad.</w:t>
            </w:r>
            <w:r w:rsidRPr="000B3806">
              <w:rPr>
                <w:rFonts w:ascii="Calibri" w:hAnsi="Calibri"/>
                <w:sz w:val="20"/>
              </w:rPr>
              <w:br/>
              <w:t>4. El sistema suma todas las diferencias para obtener la ganancia/perdida total.</w:t>
            </w:r>
            <w:r w:rsidRPr="000B3806">
              <w:rPr>
                <w:rFonts w:ascii="Calibri" w:hAnsi="Calibri"/>
                <w:sz w:val="20"/>
              </w:rPr>
              <w:br/>
              <w:t>5. El sistema muestra el monto y el porcentaje de variacion.</w:t>
            </w:r>
            <w:r w:rsidRPr="000B3806">
              <w:rPr>
                <w:rFonts w:ascii="Calibri" w:hAnsi="Calibri"/>
                <w:sz w:val="20"/>
              </w:rPr>
              <w:br/>
              <w:t>6. El monto se muestra en verde si es positivo, rojo si es negativo.</w:t>
            </w:r>
          </w:p>
        </w:tc>
      </w:tr>
      <w:tr w:rsidR="00134878" w:rsidRPr="000B3806" w14:paraId="205B7319" w14:textId="77777777" w:rsidTr="00134878">
        <w:tc>
          <w:tcPr>
            <w:tcW w:w="1984" w:type="dxa"/>
          </w:tcPr>
          <w:p w14:paraId="4CD799A1" w14:textId="77777777" w:rsidR="00134878" w:rsidRDefault="00134878" w:rsidP="00904002">
            <w:r>
              <w:rPr>
                <w:rFonts w:ascii="Calibri" w:hAnsi="Calibri"/>
                <w:b/>
                <w:sz w:val="20"/>
              </w:rPr>
              <w:t>Post condicion</w:t>
            </w:r>
          </w:p>
        </w:tc>
        <w:tc>
          <w:tcPr>
            <w:tcW w:w="7653" w:type="dxa"/>
            <w:gridSpan w:val="3"/>
          </w:tcPr>
          <w:p w14:paraId="062DA68F" w14:textId="77777777" w:rsidR="00134878" w:rsidRPr="000B3806" w:rsidRDefault="00134878" w:rsidP="00904002">
            <w:r w:rsidRPr="000B3806">
              <w:rPr>
                <w:rFonts w:ascii="Calibri" w:hAnsi="Calibri"/>
                <w:sz w:val="20"/>
              </w:rPr>
              <w:t>- El usuario visualiza la ganancia/perdida total de su portafolio.</w:t>
            </w:r>
            <w:r w:rsidRPr="000B3806">
              <w:rPr>
                <w:rFonts w:ascii="Calibri" w:hAnsi="Calibri"/>
                <w:sz w:val="20"/>
              </w:rPr>
              <w:br/>
              <w:t>- El Dashboard muestra el resumen consolidado.</w:t>
            </w:r>
          </w:p>
        </w:tc>
      </w:tr>
      <w:tr w:rsidR="00134878" w:rsidRPr="000B3806" w14:paraId="7B75EAD0" w14:textId="77777777" w:rsidTr="00134878">
        <w:tc>
          <w:tcPr>
            <w:tcW w:w="1984" w:type="dxa"/>
          </w:tcPr>
          <w:p w14:paraId="6F5B53EE" w14:textId="77777777" w:rsidR="00134878" w:rsidRDefault="00134878" w:rsidP="00904002">
            <w:r>
              <w:rPr>
                <w:rFonts w:ascii="Calibri" w:hAnsi="Calibri"/>
                <w:b/>
                <w:sz w:val="20"/>
              </w:rPr>
              <w:t>Excepciones</w:t>
            </w:r>
          </w:p>
        </w:tc>
        <w:tc>
          <w:tcPr>
            <w:tcW w:w="7653" w:type="dxa"/>
            <w:gridSpan w:val="3"/>
          </w:tcPr>
          <w:p w14:paraId="1DAFC71A" w14:textId="77777777" w:rsidR="00134878" w:rsidRPr="000B3806" w:rsidRDefault="00134878" w:rsidP="00904002">
            <w:r w:rsidRPr="000B3806">
              <w:rPr>
                <w:rFonts w:ascii="Calibri" w:hAnsi="Calibri"/>
                <w:sz w:val="20"/>
              </w:rPr>
              <w:t>- Si el portafolio esta vacio: El sistema muestra ganancia/perdida en $0.00.</w:t>
            </w:r>
            <w:r w:rsidRPr="000B3806">
              <w:rPr>
                <w:rFonts w:ascii="Calibri" w:hAnsi="Calibri"/>
                <w:sz w:val="20"/>
              </w:rPr>
              <w:br/>
              <w:t>- Si hay error de calculo: El sistema muestra mensaje de error.</w:t>
            </w:r>
          </w:p>
        </w:tc>
      </w:tr>
      <w:tr w:rsidR="00134878" w:rsidRPr="000B3806" w14:paraId="7481A1AD" w14:textId="77777777" w:rsidTr="00134878">
        <w:tc>
          <w:tcPr>
            <w:tcW w:w="1984" w:type="dxa"/>
          </w:tcPr>
          <w:p w14:paraId="75BE1A81" w14:textId="77777777" w:rsidR="00134878" w:rsidRDefault="00134878" w:rsidP="00904002">
            <w:r>
              <w:rPr>
                <w:rFonts w:ascii="Calibri" w:hAnsi="Calibri"/>
                <w:b/>
                <w:sz w:val="20"/>
              </w:rPr>
              <w:t>Prioridad</w:t>
            </w:r>
          </w:p>
        </w:tc>
        <w:tc>
          <w:tcPr>
            <w:tcW w:w="7653" w:type="dxa"/>
            <w:gridSpan w:val="3"/>
          </w:tcPr>
          <w:p w14:paraId="190BCB44" w14:textId="77777777" w:rsidR="00134878" w:rsidRPr="000B3806" w:rsidRDefault="00134878" w:rsidP="00904002">
            <w:r w:rsidRPr="000B3806">
              <w:rPr>
                <w:rFonts w:ascii="Calibri" w:hAnsi="Calibri"/>
                <w:sz w:val="20"/>
              </w:rPr>
              <w:t>Alta (must have). Indicador clave para que el usuario evaluede el rendimiento de sus inversiones.</w:t>
            </w:r>
          </w:p>
        </w:tc>
      </w:tr>
      <w:tr w:rsidR="00134878" w:rsidRPr="000B3806" w14:paraId="492AD72F" w14:textId="77777777" w:rsidTr="00134878">
        <w:tc>
          <w:tcPr>
            <w:tcW w:w="1984" w:type="dxa"/>
          </w:tcPr>
          <w:p w14:paraId="2C246FF9" w14:textId="77777777" w:rsidR="00134878" w:rsidRDefault="00134878" w:rsidP="00904002">
            <w:r>
              <w:rPr>
                <w:rFonts w:ascii="Calibri" w:hAnsi="Calibri"/>
                <w:b/>
                <w:sz w:val="20"/>
              </w:rPr>
              <w:t>Estado</w:t>
            </w:r>
          </w:p>
        </w:tc>
        <w:tc>
          <w:tcPr>
            <w:tcW w:w="7653" w:type="dxa"/>
            <w:gridSpan w:val="3"/>
          </w:tcPr>
          <w:p w14:paraId="0CE85C55" w14:textId="77777777" w:rsidR="00134878" w:rsidRPr="000B3806" w:rsidRDefault="00134878" w:rsidP="00904002">
            <w:r w:rsidRPr="000B3806">
              <w:rPr>
                <w:rFonts w:ascii="Calibri" w:hAnsi="Calibri"/>
                <w:sz w:val="20"/>
              </w:rPr>
              <w:t>Aprobado/Listo para el desarrollo</w:t>
            </w:r>
          </w:p>
        </w:tc>
      </w:tr>
      <w:tr w:rsidR="00134878" w14:paraId="3F9A0363" w14:textId="77777777" w:rsidTr="00134878">
        <w:tc>
          <w:tcPr>
            <w:tcW w:w="1984" w:type="dxa"/>
          </w:tcPr>
          <w:p w14:paraId="0B8E09A8" w14:textId="77777777" w:rsidR="00134878" w:rsidRDefault="00134878" w:rsidP="00904002">
            <w:r>
              <w:rPr>
                <w:rFonts w:ascii="Calibri" w:hAnsi="Calibri"/>
                <w:b/>
                <w:sz w:val="20"/>
              </w:rPr>
              <w:t>Estabilidad</w:t>
            </w:r>
          </w:p>
        </w:tc>
        <w:tc>
          <w:tcPr>
            <w:tcW w:w="7653" w:type="dxa"/>
            <w:gridSpan w:val="3"/>
          </w:tcPr>
          <w:p w14:paraId="631534DE" w14:textId="77777777" w:rsidR="00134878" w:rsidRDefault="00134878" w:rsidP="00904002">
            <w:r>
              <w:rPr>
                <w:rFonts w:ascii="Calibri" w:hAnsi="Calibri"/>
                <w:sz w:val="20"/>
              </w:rPr>
              <w:t>Aprobado</w:t>
            </w:r>
          </w:p>
        </w:tc>
      </w:tr>
      <w:tr w:rsidR="00134878" w:rsidRPr="000B3806" w14:paraId="76BBB279" w14:textId="77777777" w:rsidTr="00134878">
        <w:tc>
          <w:tcPr>
            <w:tcW w:w="1984" w:type="dxa"/>
          </w:tcPr>
          <w:p w14:paraId="1280C588" w14:textId="77777777" w:rsidR="00134878" w:rsidRDefault="00134878" w:rsidP="00904002">
            <w:r>
              <w:rPr>
                <w:rFonts w:ascii="Calibri" w:hAnsi="Calibri"/>
                <w:b/>
                <w:sz w:val="20"/>
              </w:rPr>
              <w:t>Comentarios</w:t>
            </w:r>
          </w:p>
        </w:tc>
        <w:tc>
          <w:tcPr>
            <w:tcW w:w="7653" w:type="dxa"/>
            <w:gridSpan w:val="3"/>
          </w:tcPr>
          <w:p w14:paraId="7126C0B4" w14:textId="77777777" w:rsidR="00134878" w:rsidRPr="000B3806" w:rsidRDefault="00134878" w:rsidP="00904002">
            <w:r w:rsidRPr="000B3806">
              <w:rPr>
                <w:rFonts w:ascii="Calibri" w:hAnsi="Calibri"/>
                <w:sz w:val="20"/>
              </w:rPr>
              <w:t>Incluir tanto el monto absoluto como el porcentaje de variacion.</w:t>
            </w:r>
          </w:p>
        </w:tc>
      </w:tr>
    </w:tbl>
    <w:p w14:paraId="19BABA2E" w14:textId="77777777" w:rsidR="00134878" w:rsidRPr="000B3806" w:rsidRDefault="00134878" w:rsidP="00134878"/>
    <w:p w14:paraId="2B8531AE" w14:textId="77777777" w:rsidR="00134878" w:rsidRPr="00535712" w:rsidRDefault="00134878" w:rsidP="00134878">
      <w:pPr>
        <w:rPr>
          <w:color w:val="000000" w:themeColor="text1"/>
        </w:rPr>
      </w:pPr>
      <w:r w:rsidRPr="00535712">
        <w:rPr>
          <w:b/>
          <w:color w:val="000000" w:themeColor="text1"/>
          <w:sz w:val="28"/>
        </w:rPr>
        <w:t>Requisito: RF-06</w:t>
      </w:r>
    </w:p>
    <w:tbl>
      <w:tblPr>
        <w:tblStyle w:val="Tablaconcuadrculaclara"/>
        <w:tblW w:w="0" w:type="auto"/>
        <w:tblLook w:val="04A0" w:firstRow="1" w:lastRow="0" w:firstColumn="1" w:lastColumn="0" w:noHBand="0" w:noVBand="1"/>
      </w:tblPr>
      <w:tblGrid>
        <w:gridCol w:w="1863"/>
        <w:gridCol w:w="2185"/>
        <w:gridCol w:w="2234"/>
        <w:gridCol w:w="2212"/>
      </w:tblGrid>
      <w:tr w:rsidR="00134878" w:rsidRPr="000B3806" w14:paraId="081BE2D1" w14:textId="77777777" w:rsidTr="00134878">
        <w:tc>
          <w:tcPr>
            <w:tcW w:w="1984" w:type="dxa"/>
          </w:tcPr>
          <w:p w14:paraId="2FCFB82E" w14:textId="77777777" w:rsidR="00134878" w:rsidRDefault="00134878" w:rsidP="00904002">
            <w:r>
              <w:rPr>
                <w:rFonts w:ascii="Calibri" w:hAnsi="Calibri"/>
                <w:b/>
                <w:sz w:val="20"/>
              </w:rPr>
              <w:t>Titulo</w:t>
            </w:r>
          </w:p>
        </w:tc>
        <w:tc>
          <w:tcPr>
            <w:tcW w:w="7653" w:type="dxa"/>
            <w:gridSpan w:val="3"/>
          </w:tcPr>
          <w:p w14:paraId="4ED979A1" w14:textId="77777777" w:rsidR="00134878" w:rsidRPr="000B3806" w:rsidRDefault="00134878" w:rsidP="00904002">
            <w:r w:rsidRPr="000B3806">
              <w:rPr>
                <w:rFonts w:ascii="Calibri" w:hAnsi="Calibri"/>
                <w:b/>
                <w:sz w:val="20"/>
              </w:rPr>
              <w:t>El Sistema debe mostrar el historial de transacciones</w:t>
            </w:r>
          </w:p>
        </w:tc>
      </w:tr>
      <w:tr w:rsidR="00134878" w:rsidRPr="000B3806" w14:paraId="5D263661" w14:textId="77777777" w:rsidTr="00134878">
        <w:tc>
          <w:tcPr>
            <w:tcW w:w="1984" w:type="dxa"/>
          </w:tcPr>
          <w:p w14:paraId="30D930C9" w14:textId="77777777" w:rsidR="00134878" w:rsidRDefault="00134878" w:rsidP="00904002">
            <w:r>
              <w:rPr>
                <w:rFonts w:ascii="Calibri" w:hAnsi="Calibri"/>
                <w:b/>
                <w:sz w:val="20"/>
              </w:rPr>
              <w:t>RF-06</w:t>
            </w:r>
          </w:p>
        </w:tc>
        <w:tc>
          <w:tcPr>
            <w:tcW w:w="7653" w:type="dxa"/>
            <w:gridSpan w:val="3"/>
          </w:tcPr>
          <w:p w14:paraId="17316617" w14:textId="77777777" w:rsidR="00134878" w:rsidRPr="000B3806" w:rsidRDefault="00134878" w:rsidP="00904002">
            <w:r w:rsidRPr="000B3806">
              <w:rPr>
                <w:rFonts w:ascii="Calibri" w:hAnsi="Calibri"/>
                <w:sz w:val="20"/>
              </w:rPr>
              <w:t>El Sistema debe mostrar el historial de transacciones</w:t>
            </w:r>
          </w:p>
        </w:tc>
      </w:tr>
      <w:tr w:rsidR="00134878" w14:paraId="15254005" w14:textId="77777777" w:rsidTr="00134878">
        <w:tc>
          <w:tcPr>
            <w:tcW w:w="1984" w:type="dxa"/>
          </w:tcPr>
          <w:p w14:paraId="1E00FFA8" w14:textId="77777777" w:rsidR="00134878" w:rsidRDefault="00134878" w:rsidP="00904002">
            <w:r>
              <w:rPr>
                <w:rFonts w:ascii="Calibri" w:hAnsi="Calibri"/>
                <w:b/>
                <w:sz w:val="20"/>
              </w:rPr>
              <w:t>Version</w:t>
            </w:r>
          </w:p>
        </w:tc>
        <w:tc>
          <w:tcPr>
            <w:tcW w:w="2551" w:type="dxa"/>
          </w:tcPr>
          <w:p w14:paraId="275C9066" w14:textId="77777777" w:rsidR="00134878" w:rsidRDefault="00134878" w:rsidP="00904002">
            <w:r>
              <w:rPr>
                <w:rFonts w:ascii="Calibri" w:hAnsi="Calibri"/>
                <w:sz w:val="20"/>
              </w:rPr>
              <w:t>1.0</w:t>
            </w:r>
          </w:p>
        </w:tc>
        <w:tc>
          <w:tcPr>
            <w:tcW w:w="2551" w:type="dxa"/>
          </w:tcPr>
          <w:p w14:paraId="251C4DA8" w14:textId="77777777" w:rsidR="00134878" w:rsidRDefault="00134878" w:rsidP="00904002">
            <w:r>
              <w:rPr>
                <w:rFonts w:ascii="Calibri" w:hAnsi="Calibri"/>
                <w:b/>
                <w:sz w:val="20"/>
              </w:rPr>
              <w:t>Fecha:</w:t>
            </w:r>
          </w:p>
        </w:tc>
        <w:tc>
          <w:tcPr>
            <w:tcW w:w="2551" w:type="dxa"/>
          </w:tcPr>
          <w:p w14:paraId="49DBED23" w14:textId="77777777" w:rsidR="00134878" w:rsidRDefault="00134878" w:rsidP="00904002">
            <w:r>
              <w:rPr>
                <w:rFonts w:ascii="Calibri" w:hAnsi="Calibri"/>
                <w:sz w:val="20"/>
              </w:rPr>
              <w:t>17-07-2026</w:t>
            </w:r>
          </w:p>
        </w:tc>
      </w:tr>
      <w:tr w:rsidR="00134878" w14:paraId="4B309A82" w14:textId="77777777" w:rsidTr="00134878">
        <w:tc>
          <w:tcPr>
            <w:tcW w:w="1984" w:type="dxa"/>
          </w:tcPr>
          <w:p w14:paraId="5115AD4C" w14:textId="77777777" w:rsidR="00134878" w:rsidRDefault="00134878" w:rsidP="00904002">
            <w:r>
              <w:rPr>
                <w:rFonts w:ascii="Calibri" w:hAnsi="Calibri"/>
                <w:b/>
                <w:sz w:val="20"/>
              </w:rPr>
              <w:t>Autores</w:t>
            </w:r>
          </w:p>
        </w:tc>
        <w:tc>
          <w:tcPr>
            <w:tcW w:w="7653" w:type="dxa"/>
            <w:gridSpan w:val="3"/>
          </w:tcPr>
          <w:p w14:paraId="47A62044" w14:textId="3932F3C1" w:rsidR="00134878" w:rsidRDefault="009C004D" w:rsidP="00904002">
            <w:r>
              <w:rPr>
                <w:rFonts w:ascii="Calibri" w:hAnsi="Calibri"/>
                <w:sz w:val="20"/>
              </w:rPr>
              <w:t>Josue Chango y Danny Tiupul</w:t>
            </w:r>
          </w:p>
        </w:tc>
      </w:tr>
      <w:tr w:rsidR="00134878" w14:paraId="26231CED" w14:textId="77777777" w:rsidTr="00134878">
        <w:tc>
          <w:tcPr>
            <w:tcW w:w="1984" w:type="dxa"/>
          </w:tcPr>
          <w:p w14:paraId="22A443D9" w14:textId="77777777" w:rsidR="00134878" w:rsidRDefault="00134878" w:rsidP="00904002">
            <w:r>
              <w:rPr>
                <w:rFonts w:ascii="Calibri" w:hAnsi="Calibri"/>
                <w:b/>
                <w:sz w:val="20"/>
              </w:rPr>
              <w:t>Fuentes</w:t>
            </w:r>
          </w:p>
        </w:tc>
        <w:tc>
          <w:tcPr>
            <w:tcW w:w="7653" w:type="dxa"/>
            <w:gridSpan w:val="3"/>
          </w:tcPr>
          <w:p w14:paraId="12CB8E69" w14:textId="77777777" w:rsidR="00134878" w:rsidRDefault="00134878" w:rsidP="00904002">
            <w:r>
              <w:rPr>
                <w:rFonts w:ascii="Calibri" w:hAnsi="Calibri"/>
                <w:sz w:val="20"/>
              </w:rPr>
              <w:t>Usuario final</w:t>
            </w:r>
          </w:p>
        </w:tc>
      </w:tr>
      <w:tr w:rsidR="00134878" w:rsidRPr="000B3806" w14:paraId="0902FEC5" w14:textId="77777777" w:rsidTr="00134878">
        <w:tc>
          <w:tcPr>
            <w:tcW w:w="1984" w:type="dxa"/>
          </w:tcPr>
          <w:p w14:paraId="2C196E37" w14:textId="77777777" w:rsidR="00134878" w:rsidRDefault="00134878" w:rsidP="00904002">
            <w:r>
              <w:rPr>
                <w:rFonts w:ascii="Calibri" w:hAnsi="Calibri"/>
                <w:b/>
                <w:sz w:val="20"/>
              </w:rPr>
              <w:t>Descripcion</w:t>
            </w:r>
          </w:p>
        </w:tc>
        <w:tc>
          <w:tcPr>
            <w:tcW w:w="7653" w:type="dxa"/>
            <w:gridSpan w:val="3"/>
          </w:tcPr>
          <w:p w14:paraId="66A5FDB5" w14:textId="77777777" w:rsidR="00134878" w:rsidRPr="000B3806" w:rsidRDefault="00134878" w:rsidP="00904002">
            <w:r w:rsidRPr="000B3806">
              <w:rPr>
                <w:rFonts w:ascii="Calibri" w:hAnsi="Calibri"/>
                <w:sz w:val="20"/>
              </w:rPr>
              <w:t>El sistema debe registrar y mostrar el historial completo de transacciones del usuario, incluyendo tipo (compra/venta), criptomoneda, cantidad, precio unitario, total y fecha de cada operacion.</w:t>
            </w:r>
          </w:p>
        </w:tc>
      </w:tr>
      <w:tr w:rsidR="00134878" w:rsidRPr="000B3806" w14:paraId="7FA034CE" w14:textId="77777777" w:rsidTr="00134878">
        <w:tc>
          <w:tcPr>
            <w:tcW w:w="1984" w:type="dxa"/>
          </w:tcPr>
          <w:p w14:paraId="52F48243" w14:textId="77777777" w:rsidR="00134878" w:rsidRDefault="00134878" w:rsidP="00904002">
            <w:r>
              <w:rPr>
                <w:rFonts w:ascii="Calibri" w:hAnsi="Calibri"/>
                <w:b/>
                <w:sz w:val="20"/>
              </w:rPr>
              <w:t>Actor</w:t>
            </w:r>
          </w:p>
        </w:tc>
        <w:tc>
          <w:tcPr>
            <w:tcW w:w="7653" w:type="dxa"/>
            <w:gridSpan w:val="3"/>
          </w:tcPr>
          <w:p w14:paraId="0936351C" w14:textId="77777777" w:rsidR="00134878" w:rsidRPr="000B3806" w:rsidRDefault="00134878" w:rsidP="00904002">
            <w:r w:rsidRPr="000B3806">
              <w:rPr>
                <w:rFonts w:ascii="Calibri" w:hAnsi="Calibri"/>
                <w:sz w:val="20"/>
              </w:rPr>
              <w:t>- Actor principal: Usuario</w:t>
            </w:r>
            <w:r w:rsidRPr="000B3806">
              <w:rPr>
                <w:rFonts w:ascii="Calibri" w:hAnsi="Calibri"/>
                <w:sz w:val="20"/>
              </w:rPr>
              <w:br/>
              <w:t>- Actor Secundario: Sistema</w:t>
            </w:r>
          </w:p>
        </w:tc>
      </w:tr>
      <w:tr w:rsidR="00134878" w:rsidRPr="000B3806" w14:paraId="04ABC30A" w14:textId="77777777" w:rsidTr="00134878">
        <w:tc>
          <w:tcPr>
            <w:tcW w:w="1984" w:type="dxa"/>
          </w:tcPr>
          <w:p w14:paraId="4016C789" w14:textId="77777777" w:rsidR="00134878" w:rsidRDefault="00134878" w:rsidP="00904002">
            <w:r>
              <w:rPr>
                <w:rFonts w:ascii="Calibri" w:hAnsi="Calibri"/>
                <w:b/>
                <w:sz w:val="20"/>
              </w:rPr>
              <w:t>Precondicion</w:t>
            </w:r>
          </w:p>
        </w:tc>
        <w:tc>
          <w:tcPr>
            <w:tcW w:w="7653" w:type="dxa"/>
            <w:gridSpan w:val="3"/>
          </w:tcPr>
          <w:p w14:paraId="44F1A09F" w14:textId="77777777" w:rsidR="00134878" w:rsidRPr="000B3806" w:rsidRDefault="00134878" w:rsidP="00904002">
            <w:r w:rsidRPr="000B3806">
              <w:rPr>
                <w:rFonts w:ascii="Calibri" w:hAnsi="Calibri"/>
                <w:sz w:val="20"/>
              </w:rPr>
              <w:t>- El usuario debe haber iniciado sesion.</w:t>
            </w:r>
            <w:r w:rsidRPr="000B3806">
              <w:rPr>
                <w:rFonts w:ascii="Calibri" w:hAnsi="Calibri"/>
                <w:sz w:val="20"/>
              </w:rPr>
              <w:br/>
              <w:t>- Debe existir al menos una transaccion en el historial.</w:t>
            </w:r>
          </w:p>
        </w:tc>
      </w:tr>
      <w:tr w:rsidR="00134878" w:rsidRPr="000B3806" w14:paraId="030E6306" w14:textId="77777777" w:rsidTr="00134878">
        <w:tc>
          <w:tcPr>
            <w:tcW w:w="1984" w:type="dxa"/>
          </w:tcPr>
          <w:p w14:paraId="4C6610DA" w14:textId="77777777" w:rsidR="00134878" w:rsidRDefault="00134878" w:rsidP="00904002">
            <w:r>
              <w:rPr>
                <w:rFonts w:ascii="Calibri" w:hAnsi="Calibri"/>
                <w:b/>
                <w:sz w:val="20"/>
              </w:rPr>
              <w:t>Secuencia Normal</w:t>
            </w:r>
          </w:p>
        </w:tc>
        <w:tc>
          <w:tcPr>
            <w:tcW w:w="7653" w:type="dxa"/>
            <w:gridSpan w:val="3"/>
          </w:tcPr>
          <w:p w14:paraId="02A15A35" w14:textId="77777777" w:rsidR="00134878" w:rsidRPr="000B3806" w:rsidRDefault="00134878" w:rsidP="00904002">
            <w:r w:rsidRPr="000B3806">
              <w:rPr>
                <w:rFonts w:ascii="Calibri" w:hAnsi="Calibri"/>
                <w:sz w:val="20"/>
              </w:rPr>
              <w:t>1. El usuario accede a ScrHistorial.</w:t>
            </w:r>
            <w:r w:rsidRPr="000B3806">
              <w:rPr>
                <w:rFonts w:ascii="Calibri" w:hAnsi="Calibri"/>
                <w:sz w:val="20"/>
              </w:rPr>
              <w:br/>
              <w:t>2. El sistema carga la coleccion colHistorial del usuario.</w:t>
            </w:r>
            <w:r w:rsidRPr="000B3806">
              <w:rPr>
                <w:rFonts w:ascii="Calibri" w:hAnsi="Calibri"/>
                <w:sz w:val="20"/>
              </w:rPr>
              <w:br/>
              <w:t>3. El sistema muestra cada transaccion ordenada por fecha (mas reciente primero).</w:t>
            </w:r>
            <w:r w:rsidRPr="000B3806">
              <w:rPr>
                <w:rFonts w:ascii="Calibri" w:hAnsi="Calibri"/>
                <w:sz w:val="20"/>
              </w:rPr>
              <w:br/>
              <w:t>4. Cada transaccion muestra: tipo, simbolo, cantidad, precio, total, fecha.</w:t>
            </w:r>
            <w:r w:rsidRPr="000B3806">
              <w:rPr>
                <w:rFonts w:ascii="Calibri" w:hAnsi="Calibri"/>
                <w:sz w:val="20"/>
              </w:rPr>
              <w:br/>
              <w:t>5. El usuario puede filtrar por tipo o rango de fechas.</w:t>
            </w:r>
          </w:p>
        </w:tc>
      </w:tr>
      <w:tr w:rsidR="00134878" w:rsidRPr="000B3806" w14:paraId="79ADB0CB" w14:textId="77777777" w:rsidTr="00134878">
        <w:tc>
          <w:tcPr>
            <w:tcW w:w="1984" w:type="dxa"/>
          </w:tcPr>
          <w:p w14:paraId="59F98066" w14:textId="77777777" w:rsidR="00134878" w:rsidRDefault="00134878" w:rsidP="00904002">
            <w:r>
              <w:rPr>
                <w:rFonts w:ascii="Calibri" w:hAnsi="Calibri"/>
                <w:b/>
                <w:sz w:val="20"/>
              </w:rPr>
              <w:t>Post condicion</w:t>
            </w:r>
          </w:p>
        </w:tc>
        <w:tc>
          <w:tcPr>
            <w:tcW w:w="7653" w:type="dxa"/>
            <w:gridSpan w:val="3"/>
          </w:tcPr>
          <w:p w14:paraId="53BFA1C4" w14:textId="77777777" w:rsidR="00134878" w:rsidRPr="000B3806" w:rsidRDefault="00134878" w:rsidP="00904002">
            <w:r w:rsidRPr="000B3806">
              <w:rPr>
                <w:rFonts w:ascii="Calibri" w:hAnsi="Calibri"/>
                <w:sz w:val="20"/>
              </w:rPr>
              <w:t>- El usuario visualiza todas sus transacciones pasadas.</w:t>
            </w:r>
            <w:r w:rsidRPr="000B3806">
              <w:rPr>
                <w:rFonts w:ascii="Calibri" w:hAnsi="Calibri"/>
                <w:sz w:val="20"/>
              </w:rPr>
              <w:br/>
              <w:t>- La informacion es completa y precisa.</w:t>
            </w:r>
          </w:p>
        </w:tc>
      </w:tr>
      <w:tr w:rsidR="00134878" w:rsidRPr="000B3806" w14:paraId="14FD73A0" w14:textId="77777777" w:rsidTr="00134878">
        <w:tc>
          <w:tcPr>
            <w:tcW w:w="1984" w:type="dxa"/>
          </w:tcPr>
          <w:p w14:paraId="17645EB9" w14:textId="77777777" w:rsidR="00134878" w:rsidRDefault="00134878" w:rsidP="00904002">
            <w:r>
              <w:rPr>
                <w:rFonts w:ascii="Calibri" w:hAnsi="Calibri"/>
                <w:b/>
                <w:sz w:val="20"/>
              </w:rPr>
              <w:t>Excepciones</w:t>
            </w:r>
          </w:p>
        </w:tc>
        <w:tc>
          <w:tcPr>
            <w:tcW w:w="7653" w:type="dxa"/>
            <w:gridSpan w:val="3"/>
          </w:tcPr>
          <w:p w14:paraId="0092A62B" w14:textId="77777777" w:rsidR="00134878" w:rsidRPr="000B3806" w:rsidRDefault="00134878" w:rsidP="00904002">
            <w:r w:rsidRPr="000B3806">
              <w:rPr>
                <w:rFonts w:ascii="Calibri" w:hAnsi="Calibri"/>
                <w:sz w:val="20"/>
              </w:rPr>
              <w:t>- Si no hay transacciones: El sistema muestra 'No hay transacciones registradas'.</w:t>
            </w:r>
            <w:r w:rsidRPr="000B3806">
              <w:rPr>
                <w:rFonts w:ascii="Calibri" w:hAnsi="Calibri"/>
                <w:sz w:val="20"/>
              </w:rPr>
              <w:br/>
              <w:t>- Si hay error al cargar: El sistema muestra mensaje de error.</w:t>
            </w:r>
          </w:p>
        </w:tc>
      </w:tr>
      <w:tr w:rsidR="00134878" w:rsidRPr="000B3806" w14:paraId="6376709E" w14:textId="77777777" w:rsidTr="00134878">
        <w:tc>
          <w:tcPr>
            <w:tcW w:w="1984" w:type="dxa"/>
          </w:tcPr>
          <w:p w14:paraId="5A4976D9" w14:textId="77777777" w:rsidR="00134878" w:rsidRDefault="00134878" w:rsidP="00904002">
            <w:r>
              <w:rPr>
                <w:rFonts w:ascii="Calibri" w:hAnsi="Calibri"/>
                <w:b/>
                <w:sz w:val="20"/>
              </w:rPr>
              <w:t>Prioridad</w:t>
            </w:r>
          </w:p>
        </w:tc>
        <w:tc>
          <w:tcPr>
            <w:tcW w:w="7653" w:type="dxa"/>
            <w:gridSpan w:val="3"/>
          </w:tcPr>
          <w:p w14:paraId="4F61513D" w14:textId="77777777" w:rsidR="00134878" w:rsidRPr="000B3806" w:rsidRDefault="00134878" w:rsidP="00904002">
            <w:r w:rsidRPr="000B3806">
              <w:rPr>
                <w:rFonts w:ascii="Calibri" w:hAnsi="Calibri"/>
                <w:sz w:val="20"/>
              </w:rPr>
              <w:t>Alta (must have). El historial permite al usuario hacer seguimiento de sus operaciones.</w:t>
            </w:r>
          </w:p>
        </w:tc>
      </w:tr>
      <w:tr w:rsidR="00134878" w:rsidRPr="000B3806" w14:paraId="7370D1CE" w14:textId="77777777" w:rsidTr="00134878">
        <w:tc>
          <w:tcPr>
            <w:tcW w:w="1984" w:type="dxa"/>
          </w:tcPr>
          <w:p w14:paraId="51CB46F9" w14:textId="77777777" w:rsidR="00134878" w:rsidRDefault="00134878" w:rsidP="00904002">
            <w:r>
              <w:rPr>
                <w:rFonts w:ascii="Calibri" w:hAnsi="Calibri"/>
                <w:b/>
                <w:sz w:val="20"/>
              </w:rPr>
              <w:t>Estado</w:t>
            </w:r>
          </w:p>
        </w:tc>
        <w:tc>
          <w:tcPr>
            <w:tcW w:w="7653" w:type="dxa"/>
            <w:gridSpan w:val="3"/>
          </w:tcPr>
          <w:p w14:paraId="7E6E95AC" w14:textId="77777777" w:rsidR="00134878" w:rsidRPr="000B3806" w:rsidRDefault="00134878" w:rsidP="00904002">
            <w:r w:rsidRPr="000B3806">
              <w:rPr>
                <w:rFonts w:ascii="Calibri" w:hAnsi="Calibri"/>
                <w:sz w:val="20"/>
              </w:rPr>
              <w:t>Aprobado/Listo para el desarrollo</w:t>
            </w:r>
          </w:p>
        </w:tc>
      </w:tr>
      <w:tr w:rsidR="00134878" w14:paraId="2DB11098" w14:textId="77777777" w:rsidTr="00134878">
        <w:tc>
          <w:tcPr>
            <w:tcW w:w="1984" w:type="dxa"/>
          </w:tcPr>
          <w:p w14:paraId="4A2DC272" w14:textId="77777777" w:rsidR="00134878" w:rsidRDefault="00134878" w:rsidP="00904002">
            <w:r>
              <w:rPr>
                <w:rFonts w:ascii="Calibri" w:hAnsi="Calibri"/>
                <w:b/>
                <w:sz w:val="20"/>
              </w:rPr>
              <w:t>Estabilidad</w:t>
            </w:r>
          </w:p>
        </w:tc>
        <w:tc>
          <w:tcPr>
            <w:tcW w:w="7653" w:type="dxa"/>
            <w:gridSpan w:val="3"/>
          </w:tcPr>
          <w:p w14:paraId="58897DEF" w14:textId="77777777" w:rsidR="00134878" w:rsidRDefault="00134878" w:rsidP="00904002">
            <w:r>
              <w:rPr>
                <w:rFonts w:ascii="Calibri" w:hAnsi="Calibri"/>
                <w:sz w:val="20"/>
              </w:rPr>
              <w:t>Aprobado</w:t>
            </w:r>
          </w:p>
        </w:tc>
      </w:tr>
      <w:tr w:rsidR="00134878" w:rsidRPr="000B3806" w14:paraId="37E4959C" w14:textId="77777777" w:rsidTr="00134878">
        <w:tc>
          <w:tcPr>
            <w:tcW w:w="1984" w:type="dxa"/>
          </w:tcPr>
          <w:p w14:paraId="7CD657BB" w14:textId="77777777" w:rsidR="00134878" w:rsidRDefault="00134878" w:rsidP="00904002">
            <w:r>
              <w:rPr>
                <w:rFonts w:ascii="Calibri" w:hAnsi="Calibri"/>
                <w:b/>
                <w:sz w:val="20"/>
              </w:rPr>
              <w:t>Comentarios</w:t>
            </w:r>
          </w:p>
        </w:tc>
        <w:tc>
          <w:tcPr>
            <w:tcW w:w="7653" w:type="dxa"/>
            <w:gridSpan w:val="3"/>
          </w:tcPr>
          <w:p w14:paraId="45F089D5" w14:textId="77777777" w:rsidR="00134878" w:rsidRPr="000B3806" w:rsidRDefault="00134878" w:rsidP="00904002">
            <w:r w:rsidRPr="000B3806">
              <w:rPr>
                <w:rFonts w:ascii="Calibri" w:hAnsi="Calibri"/>
                <w:sz w:val="20"/>
              </w:rPr>
              <w:t>Implementar con galera o tabla en ScrHistorial.</w:t>
            </w:r>
          </w:p>
        </w:tc>
      </w:tr>
    </w:tbl>
    <w:p w14:paraId="574C445B" w14:textId="77777777" w:rsidR="00134878" w:rsidRPr="000B3806" w:rsidRDefault="00134878" w:rsidP="00134878"/>
    <w:p w14:paraId="23E74A3A" w14:textId="77777777" w:rsidR="00134878" w:rsidRPr="00535712" w:rsidRDefault="00134878" w:rsidP="00134878">
      <w:pPr>
        <w:rPr>
          <w:color w:val="000000" w:themeColor="text1"/>
        </w:rPr>
      </w:pPr>
      <w:r w:rsidRPr="00535712">
        <w:rPr>
          <w:b/>
          <w:color w:val="000000" w:themeColor="text1"/>
          <w:sz w:val="28"/>
        </w:rPr>
        <w:t>Requisito: RF-07</w:t>
      </w:r>
    </w:p>
    <w:tbl>
      <w:tblPr>
        <w:tblStyle w:val="Tablaconcuadrculaclara"/>
        <w:tblW w:w="0" w:type="auto"/>
        <w:tblLook w:val="04A0" w:firstRow="1" w:lastRow="0" w:firstColumn="1" w:lastColumn="0" w:noHBand="0" w:noVBand="1"/>
      </w:tblPr>
      <w:tblGrid>
        <w:gridCol w:w="1863"/>
        <w:gridCol w:w="2185"/>
        <w:gridCol w:w="2234"/>
        <w:gridCol w:w="2212"/>
      </w:tblGrid>
      <w:tr w:rsidR="00134878" w:rsidRPr="000B3806" w14:paraId="1838C4B4" w14:textId="77777777" w:rsidTr="00134878">
        <w:tc>
          <w:tcPr>
            <w:tcW w:w="1984" w:type="dxa"/>
          </w:tcPr>
          <w:p w14:paraId="7B174D83" w14:textId="77777777" w:rsidR="00134878" w:rsidRDefault="00134878" w:rsidP="00904002">
            <w:r>
              <w:rPr>
                <w:rFonts w:ascii="Calibri" w:hAnsi="Calibri"/>
                <w:b/>
                <w:sz w:val="20"/>
              </w:rPr>
              <w:t>Titulo</w:t>
            </w:r>
          </w:p>
        </w:tc>
        <w:tc>
          <w:tcPr>
            <w:tcW w:w="7653" w:type="dxa"/>
            <w:gridSpan w:val="3"/>
          </w:tcPr>
          <w:p w14:paraId="48058E81" w14:textId="77777777" w:rsidR="00134878" w:rsidRPr="000B3806" w:rsidRDefault="00134878" w:rsidP="00904002">
            <w:r w:rsidRPr="000B3806">
              <w:rPr>
                <w:rFonts w:ascii="Calibri" w:hAnsi="Calibri"/>
                <w:b/>
                <w:sz w:val="20"/>
              </w:rPr>
              <w:t>El Sistema debe validar saldo suficiente antes de una compra</w:t>
            </w:r>
          </w:p>
        </w:tc>
      </w:tr>
      <w:tr w:rsidR="00134878" w:rsidRPr="000B3806" w14:paraId="3951B31E" w14:textId="77777777" w:rsidTr="00134878">
        <w:tc>
          <w:tcPr>
            <w:tcW w:w="1984" w:type="dxa"/>
          </w:tcPr>
          <w:p w14:paraId="54DEFF10" w14:textId="77777777" w:rsidR="00134878" w:rsidRDefault="00134878" w:rsidP="00904002">
            <w:r>
              <w:rPr>
                <w:rFonts w:ascii="Calibri" w:hAnsi="Calibri"/>
                <w:b/>
                <w:sz w:val="20"/>
              </w:rPr>
              <w:lastRenderedPageBreak/>
              <w:t>RF-07</w:t>
            </w:r>
          </w:p>
        </w:tc>
        <w:tc>
          <w:tcPr>
            <w:tcW w:w="7653" w:type="dxa"/>
            <w:gridSpan w:val="3"/>
          </w:tcPr>
          <w:p w14:paraId="09EBE235" w14:textId="77777777" w:rsidR="00134878" w:rsidRPr="000B3806" w:rsidRDefault="00134878" w:rsidP="00904002">
            <w:r w:rsidRPr="000B3806">
              <w:rPr>
                <w:rFonts w:ascii="Calibri" w:hAnsi="Calibri"/>
                <w:sz w:val="20"/>
              </w:rPr>
              <w:t>El Sistema debe validar saldo suficiente antes de una compra</w:t>
            </w:r>
          </w:p>
        </w:tc>
      </w:tr>
      <w:tr w:rsidR="00134878" w14:paraId="3E4A59A1" w14:textId="77777777" w:rsidTr="00134878">
        <w:tc>
          <w:tcPr>
            <w:tcW w:w="1984" w:type="dxa"/>
          </w:tcPr>
          <w:p w14:paraId="0E5151A8" w14:textId="77777777" w:rsidR="00134878" w:rsidRDefault="00134878" w:rsidP="00904002">
            <w:r>
              <w:rPr>
                <w:rFonts w:ascii="Calibri" w:hAnsi="Calibri"/>
                <w:b/>
                <w:sz w:val="20"/>
              </w:rPr>
              <w:t>Version</w:t>
            </w:r>
          </w:p>
        </w:tc>
        <w:tc>
          <w:tcPr>
            <w:tcW w:w="2551" w:type="dxa"/>
          </w:tcPr>
          <w:p w14:paraId="60B63FA5" w14:textId="77777777" w:rsidR="00134878" w:rsidRDefault="00134878" w:rsidP="00904002">
            <w:r>
              <w:rPr>
                <w:rFonts w:ascii="Calibri" w:hAnsi="Calibri"/>
                <w:sz w:val="20"/>
              </w:rPr>
              <w:t>1.0</w:t>
            </w:r>
          </w:p>
        </w:tc>
        <w:tc>
          <w:tcPr>
            <w:tcW w:w="2551" w:type="dxa"/>
          </w:tcPr>
          <w:p w14:paraId="4AB47DD3" w14:textId="77777777" w:rsidR="00134878" w:rsidRDefault="00134878" w:rsidP="00904002">
            <w:r>
              <w:rPr>
                <w:rFonts w:ascii="Calibri" w:hAnsi="Calibri"/>
                <w:b/>
                <w:sz w:val="20"/>
              </w:rPr>
              <w:t>Fecha:</w:t>
            </w:r>
          </w:p>
        </w:tc>
        <w:tc>
          <w:tcPr>
            <w:tcW w:w="2551" w:type="dxa"/>
          </w:tcPr>
          <w:p w14:paraId="094BDC2D" w14:textId="77777777" w:rsidR="00134878" w:rsidRDefault="00134878" w:rsidP="00904002">
            <w:r>
              <w:rPr>
                <w:rFonts w:ascii="Calibri" w:hAnsi="Calibri"/>
                <w:sz w:val="20"/>
              </w:rPr>
              <w:t>17-07-2026</w:t>
            </w:r>
          </w:p>
        </w:tc>
      </w:tr>
      <w:tr w:rsidR="00134878" w14:paraId="27255D5E" w14:textId="77777777" w:rsidTr="00134878">
        <w:tc>
          <w:tcPr>
            <w:tcW w:w="1984" w:type="dxa"/>
          </w:tcPr>
          <w:p w14:paraId="455D4091" w14:textId="77777777" w:rsidR="00134878" w:rsidRDefault="00134878" w:rsidP="00904002">
            <w:r>
              <w:rPr>
                <w:rFonts w:ascii="Calibri" w:hAnsi="Calibri"/>
                <w:b/>
                <w:sz w:val="20"/>
              </w:rPr>
              <w:t>Autores</w:t>
            </w:r>
          </w:p>
        </w:tc>
        <w:tc>
          <w:tcPr>
            <w:tcW w:w="7653" w:type="dxa"/>
            <w:gridSpan w:val="3"/>
          </w:tcPr>
          <w:p w14:paraId="2582D4AB" w14:textId="7D911A81" w:rsidR="00134878" w:rsidRDefault="009C004D" w:rsidP="00904002">
            <w:r>
              <w:rPr>
                <w:rFonts w:ascii="Calibri" w:hAnsi="Calibri"/>
                <w:sz w:val="20"/>
              </w:rPr>
              <w:t>Josue Chango y Danny Tiupul</w:t>
            </w:r>
          </w:p>
        </w:tc>
      </w:tr>
      <w:tr w:rsidR="00134878" w:rsidRPr="000B3806" w14:paraId="23669934" w14:textId="77777777" w:rsidTr="00134878">
        <w:tc>
          <w:tcPr>
            <w:tcW w:w="1984" w:type="dxa"/>
          </w:tcPr>
          <w:p w14:paraId="5F7BB04B" w14:textId="77777777" w:rsidR="00134878" w:rsidRDefault="00134878" w:rsidP="00904002">
            <w:r>
              <w:rPr>
                <w:rFonts w:ascii="Calibri" w:hAnsi="Calibri"/>
                <w:b/>
                <w:sz w:val="20"/>
              </w:rPr>
              <w:t>Fuentes</w:t>
            </w:r>
          </w:p>
        </w:tc>
        <w:tc>
          <w:tcPr>
            <w:tcW w:w="7653" w:type="dxa"/>
            <w:gridSpan w:val="3"/>
          </w:tcPr>
          <w:p w14:paraId="27272296" w14:textId="77777777" w:rsidR="00134878" w:rsidRPr="000B3806" w:rsidRDefault="00134878" w:rsidP="00904002">
            <w:r w:rsidRPr="000B3806">
              <w:rPr>
                <w:rFonts w:ascii="Calibri" w:hAnsi="Calibri"/>
                <w:sz w:val="20"/>
              </w:rPr>
              <w:t>Usuario final, reglas de negocio</w:t>
            </w:r>
          </w:p>
        </w:tc>
      </w:tr>
      <w:tr w:rsidR="00134878" w:rsidRPr="000B3806" w14:paraId="495FB214" w14:textId="77777777" w:rsidTr="00134878">
        <w:tc>
          <w:tcPr>
            <w:tcW w:w="1984" w:type="dxa"/>
          </w:tcPr>
          <w:p w14:paraId="32102906" w14:textId="77777777" w:rsidR="00134878" w:rsidRDefault="00134878" w:rsidP="00904002">
            <w:r>
              <w:rPr>
                <w:rFonts w:ascii="Calibri" w:hAnsi="Calibri"/>
                <w:b/>
                <w:sz w:val="20"/>
              </w:rPr>
              <w:t>Descripcion</w:t>
            </w:r>
          </w:p>
        </w:tc>
        <w:tc>
          <w:tcPr>
            <w:tcW w:w="7653" w:type="dxa"/>
            <w:gridSpan w:val="3"/>
          </w:tcPr>
          <w:p w14:paraId="31028972" w14:textId="77777777" w:rsidR="00134878" w:rsidRPr="000B3806" w:rsidRDefault="00134878" w:rsidP="00904002">
            <w:r w:rsidRPr="000B3806">
              <w:rPr>
                <w:rFonts w:ascii="Calibri" w:hAnsi="Calibri"/>
                <w:sz w:val="20"/>
              </w:rPr>
              <w:t>El sistema debe validar que el usuario disponga de saldo virtual suficiente antes de confirmar una operacion de compra. En caso contrario, debe mostrar un mensaje de error y no ejecutar la transaccion.</w:t>
            </w:r>
          </w:p>
        </w:tc>
      </w:tr>
      <w:tr w:rsidR="00134878" w:rsidRPr="000B3806" w14:paraId="47CC72FD" w14:textId="77777777" w:rsidTr="00134878">
        <w:tc>
          <w:tcPr>
            <w:tcW w:w="1984" w:type="dxa"/>
          </w:tcPr>
          <w:p w14:paraId="773F9708" w14:textId="77777777" w:rsidR="00134878" w:rsidRDefault="00134878" w:rsidP="00904002">
            <w:r>
              <w:rPr>
                <w:rFonts w:ascii="Calibri" w:hAnsi="Calibri"/>
                <w:b/>
                <w:sz w:val="20"/>
              </w:rPr>
              <w:t>Actor</w:t>
            </w:r>
          </w:p>
        </w:tc>
        <w:tc>
          <w:tcPr>
            <w:tcW w:w="7653" w:type="dxa"/>
            <w:gridSpan w:val="3"/>
          </w:tcPr>
          <w:p w14:paraId="5D921214" w14:textId="77777777" w:rsidR="00134878" w:rsidRPr="000B3806" w:rsidRDefault="00134878" w:rsidP="00904002">
            <w:r w:rsidRPr="000B3806">
              <w:rPr>
                <w:rFonts w:ascii="Calibri" w:hAnsi="Calibri"/>
                <w:sz w:val="20"/>
              </w:rPr>
              <w:t>- Actor principal: Sistema</w:t>
            </w:r>
            <w:r w:rsidRPr="000B3806">
              <w:rPr>
                <w:rFonts w:ascii="Calibri" w:hAnsi="Calibri"/>
                <w:sz w:val="20"/>
              </w:rPr>
              <w:br/>
              <w:t>- Actor Secundario: Usuario</w:t>
            </w:r>
          </w:p>
        </w:tc>
      </w:tr>
      <w:tr w:rsidR="00134878" w:rsidRPr="000B3806" w14:paraId="190BAE1E" w14:textId="77777777" w:rsidTr="00134878">
        <w:tc>
          <w:tcPr>
            <w:tcW w:w="1984" w:type="dxa"/>
          </w:tcPr>
          <w:p w14:paraId="09643911" w14:textId="77777777" w:rsidR="00134878" w:rsidRDefault="00134878" w:rsidP="00904002">
            <w:r>
              <w:rPr>
                <w:rFonts w:ascii="Calibri" w:hAnsi="Calibri"/>
                <w:b/>
                <w:sz w:val="20"/>
              </w:rPr>
              <w:t>Precondicion</w:t>
            </w:r>
          </w:p>
        </w:tc>
        <w:tc>
          <w:tcPr>
            <w:tcW w:w="7653" w:type="dxa"/>
            <w:gridSpan w:val="3"/>
          </w:tcPr>
          <w:p w14:paraId="64EDFCE4" w14:textId="77777777" w:rsidR="00134878" w:rsidRPr="000B3806" w:rsidRDefault="00134878" w:rsidP="00904002">
            <w:r w:rsidRPr="000B3806">
              <w:rPr>
                <w:rFonts w:ascii="Calibri" w:hAnsi="Calibri"/>
                <w:sz w:val="20"/>
              </w:rPr>
              <w:t>- El usuario debe estar en la pantalla de detalle/ trading.</w:t>
            </w:r>
            <w:r w:rsidRPr="000B3806">
              <w:rPr>
                <w:rFonts w:ascii="Calibri" w:hAnsi="Calibri"/>
                <w:sz w:val="20"/>
              </w:rPr>
              <w:br/>
              <w:t>- El usuario debe haber ingresado una cantidad a comprar.</w:t>
            </w:r>
          </w:p>
        </w:tc>
      </w:tr>
      <w:tr w:rsidR="00134878" w:rsidRPr="000B3806" w14:paraId="2D84C6C7" w14:textId="77777777" w:rsidTr="00134878">
        <w:tc>
          <w:tcPr>
            <w:tcW w:w="1984" w:type="dxa"/>
          </w:tcPr>
          <w:p w14:paraId="70236EF7" w14:textId="77777777" w:rsidR="00134878" w:rsidRDefault="00134878" w:rsidP="00904002">
            <w:r>
              <w:rPr>
                <w:rFonts w:ascii="Calibri" w:hAnsi="Calibri"/>
                <w:b/>
                <w:sz w:val="20"/>
              </w:rPr>
              <w:t>Secuencia Normal</w:t>
            </w:r>
          </w:p>
        </w:tc>
        <w:tc>
          <w:tcPr>
            <w:tcW w:w="7653" w:type="dxa"/>
            <w:gridSpan w:val="3"/>
          </w:tcPr>
          <w:p w14:paraId="1A64F12B" w14:textId="77777777" w:rsidR="00134878" w:rsidRPr="000B3806" w:rsidRDefault="00134878" w:rsidP="00904002">
            <w:r w:rsidRPr="000B3806">
              <w:rPr>
                <w:rFonts w:ascii="Calibri" w:hAnsi="Calibri"/>
                <w:sz w:val="20"/>
              </w:rPr>
              <w:t>1. El usuario ingresa la cantidad a comprar.</w:t>
            </w:r>
            <w:r w:rsidRPr="000B3806">
              <w:rPr>
                <w:rFonts w:ascii="Calibri" w:hAnsi="Calibri"/>
                <w:sz w:val="20"/>
              </w:rPr>
              <w:br/>
              <w:t>2. El sistema calcula el total estimado.</w:t>
            </w:r>
            <w:r w:rsidRPr="000B3806">
              <w:rPr>
                <w:rFonts w:ascii="Calibri" w:hAnsi="Calibri"/>
                <w:sz w:val="20"/>
              </w:rPr>
              <w:br/>
              <w:t>3. El sistema compara el total con el saldo virtual disponible (varSaldo).</w:t>
            </w:r>
            <w:r w:rsidRPr="000B3806">
              <w:rPr>
                <w:rFonts w:ascii="Calibri" w:hAnsi="Calibri"/>
                <w:sz w:val="20"/>
              </w:rPr>
              <w:br/>
              <w:t>4. Si el total &lt;= saldo: El sistema permite la compra.</w:t>
            </w:r>
            <w:r w:rsidRPr="000B3806">
              <w:rPr>
                <w:rFonts w:ascii="Calibri" w:hAnsi="Calibri"/>
                <w:sz w:val="20"/>
              </w:rPr>
              <w:br/>
              <w:t>5. Si el total &gt; saldo: El sistema muestra 'Saldo insuficiente'.</w:t>
            </w:r>
          </w:p>
        </w:tc>
      </w:tr>
      <w:tr w:rsidR="00134878" w:rsidRPr="000B3806" w14:paraId="69C9B60D" w14:textId="77777777" w:rsidTr="00134878">
        <w:tc>
          <w:tcPr>
            <w:tcW w:w="1984" w:type="dxa"/>
          </w:tcPr>
          <w:p w14:paraId="59CA970F" w14:textId="77777777" w:rsidR="00134878" w:rsidRDefault="00134878" w:rsidP="00904002">
            <w:r>
              <w:rPr>
                <w:rFonts w:ascii="Calibri" w:hAnsi="Calibri"/>
                <w:b/>
                <w:sz w:val="20"/>
              </w:rPr>
              <w:t>Post condicion</w:t>
            </w:r>
          </w:p>
        </w:tc>
        <w:tc>
          <w:tcPr>
            <w:tcW w:w="7653" w:type="dxa"/>
            <w:gridSpan w:val="3"/>
          </w:tcPr>
          <w:p w14:paraId="4C120153" w14:textId="77777777" w:rsidR="00134878" w:rsidRPr="000B3806" w:rsidRDefault="00134878" w:rsidP="00904002">
            <w:r w:rsidRPr="000B3806">
              <w:rPr>
                <w:rFonts w:ascii="Calibri" w:hAnsi="Calibri"/>
                <w:sz w:val="20"/>
              </w:rPr>
              <w:t>- La compra solo se ejecuta si hay saldo suficiente.</w:t>
            </w:r>
            <w:r w:rsidRPr="000B3806">
              <w:rPr>
                <w:rFonts w:ascii="Calibri" w:hAnsi="Calibri"/>
                <w:sz w:val="20"/>
              </w:rPr>
              <w:br/>
              <w:t>- El saldo del usuario no puede quedar negativo.</w:t>
            </w:r>
          </w:p>
        </w:tc>
      </w:tr>
      <w:tr w:rsidR="00134878" w:rsidRPr="000B3806" w14:paraId="13D8E778" w14:textId="77777777" w:rsidTr="00134878">
        <w:tc>
          <w:tcPr>
            <w:tcW w:w="1984" w:type="dxa"/>
          </w:tcPr>
          <w:p w14:paraId="7A59F5F3" w14:textId="77777777" w:rsidR="00134878" w:rsidRDefault="00134878" w:rsidP="00904002">
            <w:r>
              <w:rPr>
                <w:rFonts w:ascii="Calibri" w:hAnsi="Calibri"/>
                <w:b/>
                <w:sz w:val="20"/>
              </w:rPr>
              <w:t>Excepciones</w:t>
            </w:r>
          </w:p>
        </w:tc>
        <w:tc>
          <w:tcPr>
            <w:tcW w:w="7653" w:type="dxa"/>
            <w:gridSpan w:val="3"/>
          </w:tcPr>
          <w:p w14:paraId="683D5453" w14:textId="77777777" w:rsidR="00134878" w:rsidRPr="000B3806" w:rsidRDefault="00134878" w:rsidP="00904002">
            <w:r w:rsidRPr="000B3806">
              <w:rPr>
                <w:rFonts w:ascii="Calibri" w:hAnsi="Calibri"/>
                <w:sz w:val="20"/>
              </w:rPr>
              <w:t>- Si el saldo es exactamente igual al total: La compra se permite.</w:t>
            </w:r>
            <w:r w:rsidRPr="000B3806">
              <w:rPr>
                <w:rFonts w:ascii="Calibri" w:hAnsi="Calibri"/>
                <w:sz w:val="20"/>
              </w:rPr>
              <w:br/>
              <w:t>- Si el usuario cambia la cantidad: El sistema recalcula la validacion.</w:t>
            </w:r>
          </w:p>
        </w:tc>
      </w:tr>
      <w:tr w:rsidR="00134878" w:rsidRPr="000B3806" w14:paraId="2C0C3681" w14:textId="77777777" w:rsidTr="00134878">
        <w:tc>
          <w:tcPr>
            <w:tcW w:w="1984" w:type="dxa"/>
          </w:tcPr>
          <w:p w14:paraId="0334AEFB" w14:textId="77777777" w:rsidR="00134878" w:rsidRDefault="00134878" w:rsidP="00904002">
            <w:r>
              <w:rPr>
                <w:rFonts w:ascii="Calibri" w:hAnsi="Calibri"/>
                <w:b/>
                <w:sz w:val="20"/>
              </w:rPr>
              <w:t>Prioridad</w:t>
            </w:r>
          </w:p>
        </w:tc>
        <w:tc>
          <w:tcPr>
            <w:tcW w:w="7653" w:type="dxa"/>
            <w:gridSpan w:val="3"/>
          </w:tcPr>
          <w:p w14:paraId="17297222" w14:textId="77777777" w:rsidR="00134878" w:rsidRPr="000B3806" w:rsidRDefault="00134878" w:rsidP="00904002">
            <w:r w:rsidRPr="000B3806">
              <w:rPr>
                <w:rFonts w:ascii="Calibri" w:hAnsi="Calibri"/>
                <w:sz w:val="20"/>
              </w:rPr>
              <w:t>Alta (must have). Control financiero critico para mantener la integridad del saldo.</w:t>
            </w:r>
          </w:p>
        </w:tc>
      </w:tr>
      <w:tr w:rsidR="00134878" w:rsidRPr="000B3806" w14:paraId="6653B712" w14:textId="77777777" w:rsidTr="00134878">
        <w:tc>
          <w:tcPr>
            <w:tcW w:w="1984" w:type="dxa"/>
          </w:tcPr>
          <w:p w14:paraId="6B93CD86" w14:textId="77777777" w:rsidR="00134878" w:rsidRDefault="00134878" w:rsidP="00904002">
            <w:r>
              <w:rPr>
                <w:rFonts w:ascii="Calibri" w:hAnsi="Calibri"/>
                <w:b/>
                <w:sz w:val="20"/>
              </w:rPr>
              <w:t>Estado</w:t>
            </w:r>
          </w:p>
        </w:tc>
        <w:tc>
          <w:tcPr>
            <w:tcW w:w="7653" w:type="dxa"/>
            <w:gridSpan w:val="3"/>
          </w:tcPr>
          <w:p w14:paraId="204085A4" w14:textId="77777777" w:rsidR="00134878" w:rsidRPr="000B3806" w:rsidRDefault="00134878" w:rsidP="00904002">
            <w:r w:rsidRPr="000B3806">
              <w:rPr>
                <w:rFonts w:ascii="Calibri" w:hAnsi="Calibri"/>
                <w:sz w:val="20"/>
              </w:rPr>
              <w:t>Aprobado/Listo para el desarrollo</w:t>
            </w:r>
          </w:p>
        </w:tc>
      </w:tr>
      <w:tr w:rsidR="00134878" w14:paraId="758DD7D1" w14:textId="77777777" w:rsidTr="00134878">
        <w:tc>
          <w:tcPr>
            <w:tcW w:w="1984" w:type="dxa"/>
          </w:tcPr>
          <w:p w14:paraId="34A32D38" w14:textId="77777777" w:rsidR="00134878" w:rsidRDefault="00134878" w:rsidP="00904002">
            <w:r>
              <w:rPr>
                <w:rFonts w:ascii="Calibri" w:hAnsi="Calibri"/>
                <w:b/>
                <w:sz w:val="20"/>
              </w:rPr>
              <w:t>Estabilidad</w:t>
            </w:r>
          </w:p>
        </w:tc>
        <w:tc>
          <w:tcPr>
            <w:tcW w:w="7653" w:type="dxa"/>
            <w:gridSpan w:val="3"/>
          </w:tcPr>
          <w:p w14:paraId="730A8499" w14:textId="77777777" w:rsidR="00134878" w:rsidRDefault="00134878" w:rsidP="00904002">
            <w:r>
              <w:rPr>
                <w:rFonts w:ascii="Calibri" w:hAnsi="Calibri"/>
                <w:sz w:val="20"/>
              </w:rPr>
              <w:t>Aprobado</w:t>
            </w:r>
          </w:p>
        </w:tc>
      </w:tr>
      <w:tr w:rsidR="00134878" w:rsidRPr="000B3806" w14:paraId="24ECB536" w14:textId="77777777" w:rsidTr="00134878">
        <w:tc>
          <w:tcPr>
            <w:tcW w:w="1984" w:type="dxa"/>
          </w:tcPr>
          <w:p w14:paraId="5D9D5F0A" w14:textId="77777777" w:rsidR="00134878" w:rsidRDefault="00134878" w:rsidP="00904002">
            <w:r>
              <w:rPr>
                <w:rFonts w:ascii="Calibri" w:hAnsi="Calibri"/>
                <w:b/>
                <w:sz w:val="20"/>
              </w:rPr>
              <w:t>Comentarios</w:t>
            </w:r>
          </w:p>
        </w:tc>
        <w:tc>
          <w:tcPr>
            <w:tcW w:w="7653" w:type="dxa"/>
            <w:gridSpan w:val="3"/>
          </w:tcPr>
          <w:p w14:paraId="7953F50C" w14:textId="77777777" w:rsidR="00134878" w:rsidRPr="000B3806" w:rsidRDefault="00134878" w:rsidP="00904002">
            <w:r w:rsidRPr="000B3806">
              <w:rPr>
                <w:rFonts w:ascii="Calibri" w:hAnsi="Calibri"/>
                <w:sz w:val="20"/>
              </w:rPr>
              <w:t>Validacion implementada con If(varTotal &lt;= varSaldo, ...) en Power Fx.</w:t>
            </w:r>
          </w:p>
        </w:tc>
      </w:tr>
    </w:tbl>
    <w:p w14:paraId="27F0A92B" w14:textId="77777777" w:rsidR="00134878" w:rsidRPr="000B3806" w:rsidRDefault="00134878" w:rsidP="00134878"/>
    <w:p w14:paraId="56969436" w14:textId="77777777" w:rsidR="00134878" w:rsidRPr="00535712" w:rsidRDefault="00134878" w:rsidP="00134878">
      <w:pPr>
        <w:rPr>
          <w:color w:val="000000" w:themeColor="text1"/>
        </w:rPr>
      </w:pPr>
      <w:r w:rsidRPr="00535712">
        <w:rPr>
          <w:b/>
          <w:color w:val="000000" w:themeColor="text1"/>
          <w:sz w:val="28"/>
        </w:rPr>
        <w:t>Requisito: RF-08</w:t>
      </w:r>
    </w:p>
    <w:tbl>
      <w:tblPr>
        <w:tblStyle w:val="Tablaconcuadrculaclara"/>
        <w:tblW w:w="0" w:type="auto"/>
        <w:tblLook w:val="04A0" w:firstRow="1" w:lastRow="0" w:firstColumn="1" w:lastColumn="0" w:noHBand="0" w:noVBand="1"/>
      </w:tblPr>
      <w:tblGrid>
        <w:gridCol w:w="1863"/>
        <w:gridCol w:w="2185"/>
        <w:gridCol w:w="2234"/>
        <w:gridCol w:w="2212"/>
      </w:tblGrid>
      <w:tr w:rsidR="00134878" w:rsidRPr="000B3806" w14:paraId="5EDAC176" w14:textId="77777777" w:rsidTr="00134878">
        <w:tc>
          <w:tcPr>
            <w:tcW w:w="1984" w:type="dxa"/>
          </w:tcPr>
          <w:p w14:paraId="69C0C14B" w14:textId="77777777" w:rsidR="00134878" w:rsidRDefault="00134878" w:rsidP="00904002">
            <w:r>
              <w:rPr>
                <w:rFonts w:ascii="Calibri" w:hAnsi="Calibri"/>
                <w:b/>
                <w:sz w:val="20"/>
              </w:rPr>
              <w:t>Titulo</w:t>
            </w:r>
          </w:p>
        </w:tc>
        <w:tc>
          <w:tcPr>
            <w:tcW w:w="7653" w:type="dxa"/>
            <w:gridSpan w:val="3"/>
          </w:tcPr>
          <w:p w14:paraId="22C446BF" w14:textId="77777777" w:rsidR="00134878" w:rsidRPr="000B3806" w:rsidRDefault="00134878" w:rsidP="00904002">
            <w:r w:rsidRPr="000B3806">
              <w:rPr>
                <w:rFonts w:ascii="Calibri" w:hAnsi="Calibri"/>
                <w:b/>
                <w:sz w:val="20"/>
              </w:rPr>
              <w:t>El Sistema debe validar cantidad poseida antes de una venta</w:t>
            </w:r>
          </w:p>
        </w:tc>
      </w:tr>
      <w:tr w:rsidR="00134878" w:rsidRPr="000B3806" w14:paraId="03A9298B" w14:textId="77777777" w:rsidTr="00134878">
        <w:tc>
          <w:tcPr>
            <w:tcW w:w="1984" w:type="dxa"/>
          </w:tcPr>
          <w:p w14:paraId="093CAEED" w14:textId="77777777" w:rsidR="00134878" w:rsidRDefault="00134878" w:rsidP="00904002">
            <w:r>
              <w:rPr>
                <w:rFonts w:ascii="Calibri" w:hAnsi="Calibri"/>
                <w:b/>
                <w:sz w:val="20"/>
              </w:rPr>
              <w:t>RF-08</w:t>
            </w:r>
          </w:p>
        </w:tc>
        <w:tc>
          <w:tcPr>
            <w:tcW w:w="7653" w:type="dxa"/>
            <w:gridSpan w:val="3"/>
          </w:tcPr>
          <w:p w14:paraId="780F7284" w14:textId="77777777" w:rsidR="00134878" w:rsidRPr="000B3806" w:rsidRDefault="00134878" w:rsidP="00904002">
            <w:r w:rsidRPr="000B3806">
              <w:rPr>
                <w:rFonts w:ascii="Calibri" w:hAnsi="Calibri"/>
                <w:sz w:val="20"/>
              </w:rPr>
              <w:t>El Sistema debe validar cantidad poseida antes de una venta</w:t>
            </w:r>
          </w:p>
        </w:tc>
      </w:tr>
      <w:tr w:rsidR="00134878" w14:paraId="3B14B5CC" w14:textId="77777777" w:rsidTr="00134878">
        <w:tc>
          <w:tcPr>
            <w:tcW w:w="1984" w:type="dxa"/>
          </w:tcPr>
          <w:p w14:paraId="0BAB6914" w14:textId="77777777" w:rsidR="00134878" w:rsidRDefault="00134878" w:rsidP="00904002">
            <w:r>
              <w:rPr>
                <w:rFonts w:ascii="Calibri" w:hAnsi="Calibri"/>
                <w:b/>
                <w:sz w:val="20"/>
              </w:rPr>
              <w:t>Version</w:t>
            </w:r>
          </w:p>
        </w:tc>
        <w:tc>
          <w:tcPr>
            <w:tcW w:w="2551" w:type="dxa"/>
          </w:tcPr>
          <w:p w14:paraId="49EAE4DB" w14:textId="77777777" w:rsidR="00134878" w:rsidRDefault="00134878" w:rsidP="00904002">
            <w:r>
              <w:rPr>
                <w:rFonts w:ascii="Calibri" w:hAnsi="Calibri"/>
                <w:sz w:val="20"/>
              </w:rPr>
              <w:t>1.0</w:t>
            </w:r>
          </w:p>
        </w:tc>
        <w:tc>
          <w:tcPr>
            <w:tcW w:w="2551" w:type="dxa"/>
          </w:tcPr>
          <w:p w14:paraId="535A6F10" w14:textId="77777777" w:rsidR="00134878" w:rsidRDefault="00134878" w:rsidP="00904002">
            <w:r>
              <w:rPr>
                <w:rFonts w:ascii="Calibri" w:hAnsi="Calibri"/>
                <w:b/>
                <w:sz w:val="20"/>
              </w:rPr>
              <w:t>Fecha:</w:t>
            </w:r>
          </w:p>
        </w:tc>
        <w:tc>
          <w:tcPr>
            <w:tcW w:w="2551" w:type="dxa"/>
          </w:tcPr>
          <w:p w14:paraId="4F6399EB" w14:textId="77777777" w:rsidR="00134878" w:rsidRDefault="00134878" w:rsidP="00904002">
            <w:r>
              <w:rPr>
                <w:rFonts w:ascii="Calibri" w:hAnsi="Calibri"/>
                <w:sz w:val="20"/>
              </w:rPr>
              <w:t>17-07-2026</w:t>
            </w:r>
          </w:p>
        </w:tc>
      </w:tr>
      <w:tr w:rsidR="00134878" w14:paraId="53F1D4D4" w14:textId="77777777" w:rsidTr="00134878">
        <w:tc>
          <w:tcPr>
            <w:tcW w:w="1984" w:type="dxa"/>
          </w:tcPr>
          <w:p w14:paraId="248F1C64" w14:textId="77777777" w:rsidR="00134878" w:rsidRDefault="00134878" w:rsidP="00904002">
            <w:r>
              <w:rPr>
                <w:rFonts w:ascii="Calibri" w:hAnsi="Calibri"/>
                <w:b/>
                <w:sz w:val="20"/>
              </w:rPr>
              <w:t>Autores</w:t>
            </w:r>
          </w:p>
        </w:tc>
        <w:tc>
          <w:tcPr>
            <w:tcW w:w="7653" w:type="dxa"/>
            <w:gridSpan w:val="3"/>
          </w:tcPr>
          <w:p w14:paraId="2140F488" w14:textId="5C21D03C" w:rsidR="00134878" w:rsidRDefault="009C004D" w:rsidP="00904002">
            <w:r>
              <w:rPr>
                <w:rFonts w:ascii="Calibri" w:hAnsi="Calibri"/>
                <w:sz w:val="20"/>
              </w:rPr>
              <w:t>Josue Chango y Danny Tiupul</w:t>
            </w:r>
          </w:p>
        </w:tc>
      </w:tr>
      <w:tr w:rsidR="00134878" w:rsidRPr="000B3806" w14:paraId="1ACD43CC" w14:textId="77777777" w:rsidTr="00134878">
        <w:tc>
          <w:tcPr>
            <w:tcW w:w="1984" w:type="dxa"/>
          </w:tcPr>
          <w:p w14:paraId="7F7EB788" w14:textId="77777777" w:rsidR="00134878" w:rsidRDefault="00134878" w:rsidP="00904002">
            <w:r>
              <w:rPr>
                <w:rFonts w:ascii="Calibri" w:hAnsi="Calibri"/>
                <w:b/>
                <w:sz w:val="20"/>
              </w:rPr>
              <w:t>Fuentes</w:t>
            </w:r>
          </w:p>
        </w:tc>
        <w:tc>
          <w:tcPr>
            <w:tcW w:w="7653" w:type="dxa"/>
            <w:gridSpan w:val="3"/>
          </w:tcPr>
          <w:p w14:paraId="3B53D98A" w14:textId="77777777" w:rsidR="00134878" w:rsidRPr="000B3806" w:rsidRDefault="00134878" w:rsidP="00904002">
            <w:r w:rsidRPr="000B3806">
              <w:rPr>
                <w:rFonts w:ascii="Calibri" w:hAnsi="Calibri"/>
                <w:sz w:val="20"/>
              </w:rPr>
              <w:t>Usuario final, reglas de negocio</w:t>
            </w:r>
          </w:p>
        </w:tc>
      </w:tr>
      <w:tr w:rsidR="00134878" w:rsidRPr="000B3806" w14:paraId="45E45055" w14:textId="77777777" w:rsidTr="00134878">
        <w:tc>
          <w:tcPr>
            <w:tcW w:w="1984" w:type="dxa"/>
          </w:tcPr>
          <w:p w14:paraId="4FAEB995" w14:textId="77777777" w:rsidR="00134878" w:rsidRDefault="00134878" w:rsidP="00904002">
            <w:r>
              <w:rPr>
                <w:rFonts w:ascii="Calibri" w:hAnsi="Calibri"/>
                <w:b/>
                <w:sz w:val="20"/>
              </w:rPr>
              <w:t>Descripcion</w:t>
            </w:r>
          </w:p>
        </w:tc>
        <w:tc>
          <w:tcPr>
            <w:tcW w:w="7653" w:type="dxa"/>
            <w:gridSpan w:val="3"/>
          </w:tcPr>
          <w:p w14:paraId="7D12661D" w14:textId="77777777" w:rsidR="00134878" w:rsidRPr="000B3806" w:rsidRDefault="00134878" w:rsidP="00904002">
            <w:r w:rsidRPr="000B3806">
              <w:rPr>
                <w:rFonts w:ascii="Calibri" w:hAnsi="Calibri"/>
                <w:sz w:val="20"/>
              </w:rPr>
              <w:t>El sistema debe validar que el usuario posea la cantidad suficiente de una criptomoneda antes de confirmar una operacion de venta. En caso contrario, debe mostrar un mensaje de error y no ejecutar la transaccion.</w:t>
            </w:r>
          </w:p>
        </w:tc>
      </w:tr>
      <w:tr w:rsidR="00134878" w:rsidRPr="000B3806" w14:paraId="538C38AA" w14:textId="77777777" w:rsidTr="00134878">
        <w:tc>
          <w:tcPr>
            <w:tcW w:w="1984" w:type="dxa"/>
          </w:tcPr>
          <w:p w14:paraId="62EAB900" w14:textId="77777777" w:rsidR="00134878" w:rsidRDefault="00134878" w:rsidP="00904002">
            <w:r>
              <w:rPr>
                <w:rFonts w:ascii="Calibri" w:hAnsi="Calibri"/>
                <w:b/>
                <w:sz w:val="20"/>
              </w:rPr>
              <w:t>Actor</w:t>
            </w:r>
          </w:p>
        </w:tc>
        <w:tc>
          <w:tcPr>
            <w:tcW w:w="7653" w:type="dxa"/>
            <w:gridSpan w:val="3"/>
          </w:tcPr>
          <w:p w14:paraId="61C812F5" w14:textId="77777777" w:rsidR="00134878" w:rsidRPr="000B3806" w:rsidRDefault="00134878" w:rsidP="00904002">
            <w:r w:rsidRPr="000B3806">
              <w:rPr>
                <w:rFonts w:ascii="Calibri" w:hAnsi="Calibri"/>
                <w:sz w:val="20"/>
              </w:rPr>
              <w:t>- Actor principal: Sistema</w:t>
            </w:r>
            <w:r w:rsidRPr="000B3806">
              <w:rPr>
                <w:rFonts w:ascii="Calibri" w:hAnsi="Calibri"/>
                <w:sz w:val="20"/>
              </w:rPr>
              <w:br/>
              <w:t>- Actor Secundario: Usuario</w:t>
            </w:r>
          </w:p>
        </w:tc>
      </w:tr>
      <w:tr w:rsidR="00134878" w:rsidRPr="000B3806" w14:paraId="4D8F3285" w14:textId="77777777" w:rsidTr="00134878">
        <w:tc>
          <w:tcPr>
            <w:tcW w:w="1984" w:type="dxa"/>
          </w:tcPr>
          <w:p w14:paraId="4566AEAB" w14:textId="77777777" w:rsidR="00134878" w:rsidRDefault="00134878" w:rsidP="00904002">
            <w:r>
              <w:rPr>
                <w:rFonts w:ascii="Calibri" w:hAnsi="Calibri"/>
                <w:b/>
                <w:sz w:val="20"/>
              </w:rPr>
              <w:t>Precondicion</w:t>
            </w:r>
          </w:p>
        </w:tc>
        <w:tc>
          <w:tcPr>
            <w:tcW w:w="7653" w:type="dxa"/>
            <w:gridSpan w:val="3"/>
          </w:tcPr>
          <w:p w14:paraId="0F47B8F4" w14:textId="77777777" w:rsidR="00134878" w:rsidRPr="000B3806" w:rsidRDefault="00134878" w:rsidP="00904002">
            <w:r w:rsidRPr="000B3806">
              <w:rPr>
                <w:rFonts w:ascii="Calibri" w:hAnsi="Calibri"/>
                <w:sz w:val="20"/>
              </w:rPr>
              <w:t>- El usuario debe estar en la pantalla de detalle/trading.</w:t>
            </w:r>
            <w:r w:rsidRPr="000B3806">
              <w:rPr>
                <w:rFonts w:ascii="Calibri" w:hAnsi="Calibri"/>
                <w:sz w:val="20"/>
              </w:rPr>
              <w:br/>
              <w:t>- El usuario debe haber seleccionado la pestana de Venta.</w:t>
            </w:r>
            <w:r w:rsidRPr="000B3806">
              <w:rPr>
                <w:rFonts w:ascii="Calibri" w:hAnsi="Calibri"/>
                <w:sz w:val="20"/>
              </w:rPr>
              <w:br/>
              <w:t>- El usuario debe poseer la criptomoneda en su portafolio.</w:t>
            </w:r>
          </w:p>
        </w:tc>
      </w:tr>
      <w:tr w:rsidR="00134878" w:rsidRPr="000B3806" w14:paraId="16CBE4D1" w14:textId="77777777" w:rsidTr="00134878">
        <w:tc>
          <w:tcPr>
            <w:tcW w:w="1984" w:type="dxa"/>
          </w:tcPr>
          <w:p w14:paraId="0991F5E8" w14:textId="77777777" w:rsidR="00134878" w:rsidRDefault="00134878" w:rsidP="00904002">
            <w:r>
              <w:rPr>
                <w:rFonts w:ascii="Calibri" w:hAnsi="Calibri"/>
                <w:b/>
                <w:sz w:val="20"/>
              </w:rPr>
              <w:t>Secuencia Normal</w:t>
            </w:r>
          </w:p>
        </w:tc>
        <w:tc>
          <w:tcPr>
            <w:tcW w:w="7653" w:type="dxa"/>
            <w:gridSpan w:val="3"/>
          </w:tcPr>
          <w:p w14:paraId="3F9373BD" w14:textId="77777777" w:rsidR="00134878" w:rsidRPr="000B3806" w:rsidRDefault="00134878" w:rsidP="00904002">
            <w:r w:rsidRPr="000B3806">
              <w:rPr>
                <w:rFonts w:ascii="Calibri" w:hAnsi="Calibri"/>
                <w:sz w:val="20"/>
              </w:rPr>
              <w:t>1. El usuario selecciona la pestana 'Venta'.</w:t>
            </w:r>
            <w:r w:rsidRPr="000B3806">
              <w:rPr>
                <w:rFonts w:ascii="Calibri" w:hAnsi="Calibri"/>
                <w:sz w:val="20"/>
              </w:rPr>
              <w:br/>
              <w:t>2. El sistema muestra la cantidad poseida de la criptomoneda.</w:t>
            </w:r>
            <w:r w:rsidRPr="000B3806">
              <w:rPr>
                <w:rFonts w:ascii="Calibri" w:hAnsi="Calibri"/>
                <w:sz w:val="20"/>
              </w:rPr>
              <w:br/>
              <w:t>3. El usuario ingresa la cantidad a vender.</w:t>
            </w:r>
            <w:r w:rsidRPr="000B3806">
              <w:rPr>
                <w:rFonts w:ascii="Calibri" w:hAnsi="Calibri"/>
                <w:sz w:val="20"/>
              </w:rPr>
              <w:br/>
              <w:t>4. El sistema compara la cantidad ingresada con la poseida.</w:t>
            </w:r>
            <w:r w:rsidRPr="000B3806">
              <w:rPr>
                <w:rFonts w:ascii="Calibri" w:hAnsi="Calibri"/>
                <w:sz w:val="20"/>
              </w:rPr>
              <w:br/>
              <w:t>5. Si la cantidad &lt;= poseida: El sistema permite la venta.</w:t>
            </w:r>
            <w:r w:rsidRPr="000B3806">
              <w:rPr>
                <w:rFonts w:ascii="Calibri" w:hAnsi="Calibri"/>
                <w:sz w:val="20"/>
              </w:rPr>
              <w:br/>
              <w:t>6. Si la cantidad &gt; poseida: El sistema muestra 'Cantidad insuficiente'.</w:t>
            </w:r>
          </w:p>
        </w:tc>
      </w:tr>
      <w:tr w:rsidR="00134878" w:rsidRPr="000B3806" w14:paraId="4A77955C" w14:textId="77777777" w:rsidTr="00134878">
        <w:tc>
          <w:tcPr>
            <w:tcW w:w="1984" w:type="dxa"/>
          </w:tcPr>
          <w:p w14:paraId="2715E086" w14:textId="77777777" w:rsidR="00134878" w:rsidRDefault="00134878" w:rsidP="00904002">
            <w:r>
              <w:rPr>
                <w:rFonts w:ascii="Calibri" w:hAnsi="Calibri"/>
                <w:b/>
                <w:sz w:val="20"/>
              </w:rPr>
              <w:t>Post condicion</w:t>
            </w:r>
          </w:p>
        </w:tc>
        <w:tc>
          <w:tcPr>
            <w:tcW w:w="7653" w:type="dxa"/>
            <w:gridSpan w:val="3"/>
          </w:tcPr>
          <w:p w14:paraId="0D5329CF" w14:textId="77777777" w:rsidR="00134878" w:rsidRPr="000B3806" w:rsidRDefault="00134878" w:rsidP="00904002">
            <w:r w:rsidRPr="000B3806">
              <w:rPr>
                <w:rFonts w:ascii="Calibri" w:hAnsi="Calibri"/>
                <w:sz w:val="20"/>
              </w:rPr>
              <w:t>- La venta solo se ejecuta si hay cantidad suficiente.</w:t>
            </w:r>
            <w:r w:rsidRPr="000B3806">
              <w:rPr>
                <w:rFonts w:ascii="Calibri" w:hAnsi="Calibri"/>
                <w:sz w:val="20"/>
              </w:rPr>
              <w:br/>
              <w:t>- La cantidad en el portafolio no puede quedar negativa.</w:t>
            </w:r>
          </w:p>
        </w:tc>
      </w:tr>
      <w:tr w:rsidR="00134878" w:rsidRPr="000B3806" w14:paraId="6132B178" w14:textId="77777777" w:rsidTr="00134878">
        <w:tc>
          <w:tcPr>
            <w:tcW w:w="1984" w:type="dxa"/>
          </w:tcPr>
          <w:p w14:paraId="68A9B5DF" w14:textId="77777777" w:rsidR="00134878" w:rsidRDefault="00134878" w:rsidP="00904002">
            <w:r>
              <w:rPr>
                <w:rFonts w:ascii="Calibri" w:hAnsi="Calibri"/>
                <w:b/>
                <w:sz w:val="20"/>
              </w:rPr>
              <w:t>Excepciones</w:t>
            </w:r>
          </w:p>
        </w:tc>
        <w:tc>
          <w:tcPr>
            <w:tcW w:w="7653" w:type="dxa"/>
            <w:gridSpan w:val="3"/>
          </w:tcPr>
          <w:p w14:paraId="51B328D7" w14:textId="77777777" w:rsidR="00134878" w:rsidRPr="000B3806" w:rsidRDefault="00134878" w:rsidP="00904002">
            <w:r w:rsidRPr="000B3806">
              <w:rPr>
                <w:rFonts w:ascii="Calibri" w:hAnsi="Calibri"/>
                <w:sz w:val="20"/>
              </w:rPr>
              <w:t>- Si la cantidad es exactamente igual a la poseida: La venta se permite (se elimina del portafolio).</w:t>
            </w:r>
            <w:r w:rsidRPr="000B3806">
              <w:rPr>
                <w:rFonts w:ascii="Calibri" w:hAnsi="Calibri"/>
                <w:sz w:val="20"/>
              </w:rPr>
              <w:br/>
              <w:t>- Si el usuario cambia la cantidad: El sistema recalcula la validacion.</w:t>
            </w:r>
          </w:p>
        </w:tc>
      </w:tr>
      <w:tr w:rsidR="00134878" w:rsidRPr="000B3806" w14:paraId="0A7FAD13" w14:textId="77777777" w:rsidTr="00134878">
        <w:tc>
          <w:tcPr>
            <w:tcW w:w="1984" w:type="dxa"/>
          </w:tcPr>
          <w:p w14:paraId="70CF41FA" w14:textId="77777777" w:rsidR="00134878" w:rsidRDefault="00134878" w:rsidP="00904002">
            <w:r>
              <w:rPr>
                <w:rFonts w:ascii="Calibri" w:hAnsi="Calibri"/>
                <w:b/>
                <w:sz w:val="20"/>
              </w:rPr>
              <w:t>Prioridad</w:t>
            </w:r>
          </w:p>
        </w:tc>
        <w:tc>
          <w:tcPr>
            <w:tcW w:w="7653" w:type="dxa"/>
            <w:gridSpan w:val="3"/>
          </w:tcPr>
          <w:p w14:paraId="5A22F78C" w14:textId="77777777" w:rsidR="00134878" w:rsidRPr="000B3806" w:rsidRDefault="00134878" w:rsidP="00904002">
            <w:r w:rsidRPr="000B3806">
              <w:rPr>
                <w:rFonts w:ascii="Calibri" w:hAnsi="Calibri"/>
                <w:sz w:val="20"/>
              </w:rPr>
              <w:t>Alta (must have). Control de inventario critico para mantener la integridad del portafolio.</w:t>
            </w:r>
          </w:p>
        </w:tc>
      </w:tr>
      <w:tr w:rsidR="00134878" w:rsidRPr="000B3806" w14:paraId="1452B195" w14:textId="77777777" w:rsidTr="00134878">
        <w:tc>
          <w:tcPr>
            <w:tcW w:w="1984" w:type="dxa"/>
          </w:tcPr>
          <w:p w14:paraId="5F1F6500" w14:textId="77777777" w:rsidR="00134878" w:rsidRDefault="00134878" w:rsidP="00904002">
            <w:r>
              <w:rPr>
                <w:rFonts w:ascii="Calibri" w:hAnsi="Calibri"/>
                <w:b/>
                <w:sz w:val="20"/>
              </w:rPr>
              <w:lastRenderedPageBreak/>
              <w:t>Estado</w:t>
            </w:r>
          </w:p>
        </w:tc>
        <w:tc>
          <w:tcPr>
            <w:tcW w:w="7653" w:type="dxa"/>
            <w:gridSpan w:val="3"/>
          </w:tcPr>
          <w:p w14:paraId="5272AC8E" w14:textId="77777777" w:rsidR="00134878" w:rsidRPr="000B3806" w:rsidRDefault="00134878" w:rsidP="00904002">
            <w:r w:rsidRPr="000B3806">
              <w:rPr>
                <w:rFonts w:ascii="Calibri" w:hAnsi="Calibri"/>
                <w:sz w:val="20"/>
              </w:rPr>
              <w:t>Aprobado/Listo para el desarrollo</w:t>
            </w:r>
          </w:p>
        </w:tc>
      </w:tr>
      <w:tr w:rsidR="00134878" w14:paraId="1ACEBD47" w14:textId="77777777" w:rsidTr="00134878">
        <w:tc>
          <w:tcPr>
            <w:tcW w:w="1984" w:type="dxa"/>
          </w:tcPr>
          <w:p w14:paraId="43736D7B" w14:textId="77777777" w:rsidR="00134878" w:rsidRDefault="00134878" w:rsidP="00904002">
            <w:r>
              <w:rPr>
                <w:rFonts w:ascii="Calibri" w:hAnsi="Calibri"/>
                <w:b/>
                <w:sz w:val="20"/>
              </w:rPr>
              <w:t>Estabilidad</w:t>
            </w:r>
          </w:p>
        </w:tc>
        <w:tc>
          <w:tcPr>
            <w:tcW w:w="7653" w:type="dxa"/>
            <w:gridSpan w:val="3"/>
          </w:tcPr>
          <w:p w14:paraId="3E3BE50B" w14:textId="77777777" w:rsidR="00134878" w:rsidRDefault="00134878" w:rsidP="00904002">
            <w:r>
              <w:rPr>
                <w:rFonts w:ascii="Calibri" w:hAnsi="Calibri"/>
                <w:sz w:val="20"/>
              </w:rPr>
              <w:t>Aprobado</w:t>
            </w:r>
          </w:p>
        </w:tc>
      </w:tr>
      <w:tr w:rsidR="00134878" w:rsidRPr="000B3806" w14:paraId="423BE170" w14:textId="77777777" w:rsidTr="00134878">
        <w:tc>
          <w:tcPr>
            <w:tcW w:w="1984" w:type="dxa"/>
          </w:tcPr>
          <w:p w14:paraId="083FFDF3" w14:textId="77777777" w:rsidR="00134878" w:rsidRDefault="00134878" w:rsidP="00904002">
            <w:r>
              <w:rPr>
                <w:rFonts w:ascii="Calibri" w:hAnsi="Calibri"/>
                <w:b/>
                <w:sz w:val="20"/>
              </w:rPr>
              <w:t>Comentarios</w:t>
            </w:r>
          </w:p>
        </w:tc>
        <w:tc>
          <w:tcPr>
            <w:tcW w:w="7653" w:type="dxa"/>
            <w:gridSpan w:val="3"/>
          </w:tcPr>
          <w:p w14:paraId="19FE0CC0" w14:textId="77777777" w:rsidR="00134878" w:rsidRPr="000B3806" w:rsidRDefault="00134878" w:rsidP="00904002">
            <w:r w:rsidRPr="000B3806">
              <w:rPr>
                <w:rFonts w:ascii="Calibri" w:hAnsi="Calibri"/>
                <w:sz w:val="20"/>
              </w:rPr>
              <w:t>Validacion implementada con LookUp en colPortafolio.</w:t>
            </w:r>
          </w:p>
        </w:tc>
      </w:tr>
    </w:tbl>
    <w:p w14:paraId="0E446EAA" w14:textId="77777777" w:rsidR="00134878" w:rsidRPr="00535712" w:rsidRDefault="00134878" w:rsidP="00134878">
      <w:pPr>
        <w:rPr>
          <w:color w:val="000000" w:themeColor="text1"/>
        </w:rPr>
      </w:pPr>
    </w:p>
    <w:p w14:paraId="72563597" w14:textId="77777777" w:rsidR="00134878" w:rsidRPr="00535712" w:rsidRDefault="00134878" w:rsidP="00134878">
      <w:pPr>
        <w:rPr>
          <w:color w:val="000000" w:themeColor="text1"/>
        </w:rPr>
      </w:pPr>
      <w:r w:rsidRPr="00535712">
        <w:rPr>
          <w:b/>
          <w:color w:val="000000" w:themeColor="text1"/>
          <w:sz w:val="28"/>
        </w:rPr>
        <w:t>Requisito: RF-09</w:t>
      </w:r>
    </w:p>
    <w:tbl>
      <w:tblPr>
        <w:tblStyle w:val="Tablaconcuadrculaclara"/>
        <w:tblW w:w="0" w:type="auto"/>
        <w:tblLook w:val="04A0" w:firstRow="1" w:lastRow="0" w:firstColumn="1" w:lastColumn="0" w:noHBand="0" w:noVBand="1"/>
      </w:tblPr>
      <w:tblGrid>
        <w:gridCol w:w="1863"/>
        <w:gridCol w:w="2185"/>
        <w:gridCol w:w="2234"/>
        <w:gridCol w:w="2212"/>
      </w:tblGrid>
      <w:tr w:rsidR="00134878" w:rsidRPr="000B3806" w14:paraId="5FE26D65" w14:textId="77777777" w:rsidTr="00134878">
        <w:tc>
          <w:tcPr>
            <w:tcW w:w="1984" w:type="dxa"/>
          </w:tcPr>
          <w:p w14:paraId="7052C6C8" w14:textId="77777777" w:rsidR="00134878" w:rsidRDefault="00134878" w:rsidP="00904002">
            <w:r>
              <w:rPr>
                <w:rFonts w:ascii="Calibri" w:hAnsi="Calibri"/>
                <w:b/>
                <w:sz w:val="20"/>
              </w:rPr>
              <w:t>Titulo</w:t>
            </w:r>
          </w:p>
        </w:tc>
        <w:tc>
          <w:tcPr>
            <w:tcW w:w="7653" w:type="dxa"/>
            <w:gridSpan w:val="3"/>
          </w:tcPr>
          <w:p w14:paraId="32A0DA46" w14:textId="77777777" w:rsidR="00134878" w:rsidRPr="000B3806" w:rsidRDefault="00134878" w:rsidP="00904002">
            <w:r w:rsidRPr="000B3806">
              <w:rPr>
                <w:rFonts w:ascii="Calibri" w:hAnsi="Calibri"/>
                <w:b/>
                <w:sz w:val="20"/>
              </w:rPr>
              <w:t>El Sistema debe mostrar la distribucion del portafolio (grafico)</w:t>
            </w:r>
          </w:p>
        </w:tc>
      </w:tr>
      <w:tr w:rsidR="00134878" w:rsidRPr="000B3806" w14:paraId="45D24685" w14:textId="77777777" w:rsidTr="00134878">
        <w:tc>
          <w:tcPr>
            <w:tcW w:w="1984" w:type="dxa"/>
          </w:tcPr>
          <w:p w14:paraId="0C8B9DDA" w14:textId="77777777" w:rsidR="00134878" w:rsidRDefault="00134878" w:rsidP="00904002">
            <w:r>
              <w:rPr>
                <w:rFonts w:ascii="Calibri" w:hAnsi="Calibri"/>
                <w:b/>
                <w:sz w:val="20"/>
              </w:rPr>
              <w:t>RF-09</w:t>
            </w:r>
          </w:p>
        </w:tc>
        <w:tc>
          <w:tcPr>
            <w:tcW w:w="7653" w:type="dxa"/>
            <w:gridSpan w:val="3"/>
          </w:tcPr>
          <w:p w14:paraId="633365B9" w14:textId="77777777" w:rsidR="00134878" w:rsidRPr="000B3806" w:rsidRDefault="00134878" w:rsidP="00904002">
            <w:r w:rsidRPr="000B3806">
              <w:rPr>
                <w:rFonts w:ascii="Calibri" w:hAnsi="Calibri"/>
                <w:sz w:val="20"/>
              </w:rPr>
              <w:t>El Sistema debe mostrar la distribucion del portafolio (grafico)</w:t>
            </w:r>
          </w:p>
        </w:tc>
      </w:tr>
      <w:tr w:rsidR="00134878" w14:paraId="0C546408" w14:textId="77777777" w:rsidTr="00134878">
        <w:tc>
          <w:tcPr>
            <w:tcW w:w="1984" w:type="dxa"/>
          </w:tcPr>
          <w:p w14:paraId="2EE82DC4" w14:textId="77777777" w:rsidR="00134878" w:rsidRDefault="00134878" w:rsidP="00904002">
            <w:r>
              <w:rPr>
                <w:rFonts w:ascii="Calibri" w:hAnsi="Calibri"/>
                <w:b/>
                <w:sz w:val="20"/>
              </w:rPr>
              <w:t>Version</w:t>
            </w:r>
          </w:p>
        </w:tc>
        <w:tc>
          <w:tcPr>
            <w:tcW w:w="2551" w:type="dxa"/>
          </w:tcPr>
          <w:p w14:paraId="1C307CB1" w14:textId="77777777" w:rsidR="00134878" w:rsidRDefault="00134878" w:rsidP="00904002">
            <w:r>
              <w:rPr>
                <w:rFonts w:ascii="Calibri" w:hAnsi="Calibri"/>
                <w:sz w:val="20"/>
              </w:rPr>
              <w:t>1.0</w:t>
            </w:r>
          </w:p>
        </w:tc>
        <w:tc>
          <w:tcPr>
            <w:tcW w:w="2551" w:type="dxa"/>
          </w:tcPr>
          <w:p w14:paraId="0B2C4688" w14:textId="77777777" w:rsidR="00134878" w:rsidRDefault="00134878" w:rsidP="00904002">
            <w:r>
              <w:rPr>
                <w:rFonts w:ascii="Calibri" w:hAnsi="Calibri"/>
                <w:b/>
                <w:sz w:val="20"/>
              </w:rPr>
              <w:t>Fecha:</w:t>
            </w:r>
          </w:p>
        </w:tc>
        <w:tc>
          <w:tcPr>
            <w:tcW w:w="2551" w:type="dxa"/>
          </w:tcPr>
          <w:p w14:paraId="3C9A73AC" w14:textId="77777777" w:rsidR="00134878" w:rsidRDefault="00134878" w:rsidP="00904002">
            <w:r>
              <w:rPr>
                <w:rFonts w:ascii="Calibri" w:hAnsi="Calibri"/>
                <w:sz w:val="20"/>
              </w:rPr>
              <w:t>17-07-2026</w:t>
            </w:r>
          </w:p>
        </w:tc>
      </w:tr>
      <w:tr w:rsidR="00134878" w14:paraId="00D74F4E" w14:textId="77777777" w:rsidTr="00134878">
        <w:tc>
          <w:tcPr>
            <w:tcW w:w="1984" w:type="dxa"/>
          </w:tcPr>
          <w:p w14:paraId="1C8E3284" w14:textId="77777777" w:rsidR="00134878" w:rsidRDefault="00134878" w:rsidP="00904002">
            <w:r>
              <w:rPr>
                <w:rFonts w:ascii="Calibri" w:hAnsi="Calibri"/>
                <w:b/>
                <w:sz w:val="20"/>
              </w:rPr>
              <w:t>Autores</w:t>
            </w:r>
          </w:p>
        </w:tc>
        <w:tc>
          <w:tcPr>
            <w:tcW w:w="7653" w:type="dxa"/>
            <w:gridSpan w:val="3"/>
          </w:tcPr>
          <w:p w14:paraId="1634C0DB" w14:textId="31DA932F" w:rsidR="00134878" w:rsidRDefault="009C004D" w:rsidP="00904002">
            <w:r>
              <w:rPr>
                <w:rFonts w:ascii="Calibri" w:hAnsi="Calibri"/>
                <w:sz w:val="20"/>
              </w:rPr>
              <w:t>Josue Chango y Danny Tiupul</w:t>
            </w:r>
          </w:p>
        </w:tc>
      </w:tr>
      <w:tr w:rsidR="00134878" w14:paraId="1E929405" w14:textId="77777777" w:rsidTr="00134878">
        <w:tc>
          <w:tcPr>
            <w:tcW w:w="1984" w:type="dxa"/>
          </w:tcPr>
          <w:p w14:paraId="5F0A0A39" w14:textId="77777777" w:rsidR="00134878" w:rsidRDefault="00134878" w:rsidP="00904002">
            <w:r>
              <w:rPr>
                <w:rFonts w:ascii="Calibri" w:hAnsi="Calibri"/>
                <w:b/>
                <w:sz w:val="20"/>
              </w:rPr>
              <w:t>Fuentes</w:t>
            </w:r>
          </w:p>
        </w:tc>
        <w:tc>
          <w:tcPr>
            <w:tcW w:w="7653" w:type="dxa"/>
            <w:gridSpan w:val="3"/>
          </w:tcPr>
          <w:p w14:paraId="1F3710F7" w14:textId="77777777" w:rsidR="00134878" w:rsidRDefault="00134878" w:rsidP="00904002">
            <w:r>
              <w:rPr>
                <w:rFonts w:ascii="Calibri" w:hAnsi="Calibri"/>
                <w:sz w:val="20"/>
              </w:rPr>
              <w:t>Usuario final</w:t>
            </w:r>
          </w:p>
        </w:tc>
      </w:tr>
      <w:tr w:rsidR="00134878" w:rsidRPr="000B3806" w14:paraId="0953DA50" w14:textId="77777777" w:rsidTr="00134878">
        <w:tc>
          <w:tcPr>
            <w:tcW w:w="1984" w:type="dxa"/>
          </w:tcPr>
          <w:p w14:paraId="784557CF" w14:textId="77777777" w:rsidR="00134878" w:rsidRDefault="00134878" w:rsidP="00904002">
            <w:r>
              <w:rPr>
                <w:rFonts w:ascii="Calibri" w:hAnsi="Calibri"/>
                <w:b/>
                <w:sz w:val="20"/>
              </w:rPr>
              <w:t>Descripcion</w:t>
            </w:r>
          </w:p>
        </w:tc>
        <w:tc>
          <w:tcPr>
            <w:tcW w:w="7653" w:type="dxa"/>
            <w:gridSpan w:val="3"/>
          </w:tcPr>
          <w:p w14:paraId="174691CB" w14:textId="77777777" w:rsidR="00134878" w:rsidRPr="000B3806" w:rsidRDefault="00134878" w:rsidP="00904002">
            <w:r w:rsidRPr="000B3806">
              <w:rPr>
                <w:rFonts w:ascii="Calibri" w:hAnsi="Calibri"/>
                <w:sz w:val="20"/>
              </w:rPr>
              <w:t>El sistema debe mostrar un grafico circular (pie chart) con la distribucion porcentual de las criptomonedas en el portafolio del usuario, permitiendo visualizar la composicion de sus activos.</w:t>
            </w:r>
          </w:p>
        </w:tc>
      </w:tr>
      <w:tr w:rsidR="00134878" w:rsidRPr="000B3806" w14:paraId="6762A6E8" w14:textId="77777777" w:rsidTr="00134878">
        <w:tc>
          <w:tcPr>
            <w:tcW w:w="1984" w:type="dxa"/>
          </w:tcPr>
          <w:p w14:paraId="70EAE010" w14:textId="77777777" w:rsidR="00134878" w:rsidRDefault="00134878" w:rsidP="00904002">
            <w:r>
              <w:rPr>
                <w:rFonts w:ascii="Calibri" w:hAnsi="Calibri"/>
                <w:b/>
                <w:sz w:val="20"/>
              </w:rPr>
              <w:t>Actor</w:t>
            </w:r>
          </w:p>
        </w:tc>
        <w:tc>
          <w:tcPr>
            <w:tcW w:w="7653" w:type="dxa"/>
            <w:gridSpan w:val="3"/>
          </w:tcPr>
          <w:p w14:paraId="7DA2BE12" w14:textId="77777777" w:rsidR="00134878" w:rsidRPr="000B3806" w:rsidRDefault="00134878" w:rsidP="00904002">
            <w:r w:rsidRPr="000B3806">
              <w:rPr>
                <w:rFonts w:ascii="Calibri" w:hAnsi="Calibri"/>
                <w:sz w:val="20"/>
              </w:rPr>
              <w:t>- Actor principal: Usuario</w:t>
            </w:r>
            <w:r w:rsidRPr="000B3806">
              <w:rPr>
                <w:rFonts w:ascii="Calibri" w:hAnsi="Calibri"/>
                <w:sz w:val="20"/>
              </w:rPr>
              <w:br/>
              <w:t>- Actor Secundario: Sistema</w:t>
            </w:r>
          </w:p>
        </w:tc>
      </w:tr>
      <w:tr w:rsidR="00134878" w:rsidRPr="000B3806" w14:paraId="055D20F2" w14:textId="77777777" w:rsidTr="00134878">
        <w:tc>
          <w:tcPr>
            <w:tcW w:w="1984" w:type="dxa"/>
          </w:tcPr>
          <w:p w14:paraId="4EAA018D" w14:textId="77777777" w:rsidR="00134878" w:rsidRDefault="00134878" w:rsidP="00904002">
            <w:r>
              <w:rPr>
                <w:rFonts w:ascii="Calibri" w:hAnsi="Calibri"/>
                <w:b/>
                <w:sz w:val="20"/>
              </w:rPr>
              <w:t>Precondicion</w:t>
            </w:r>
          </w:p>
        </w:tc>
        <w:tc>
          <w:tcPr>
            <w:tcW w:w="7653" w:type="dxa"/>
            <w:gridSpan w:val="3"/>
          </w:tcPr>
          <w:p w14:paraId="6B0A4DF2" w14:textId="77777777" w:rsidR="00134878" w:rsidRPr="000B3806" w:rsidRDefault="00134878" w:rsidP="00904002">
            <w:r w:rsidRPr="000B3806">
              <w:rPr>
                <w:rFonts w:ascii="Calibri" w:hAnsi="Calibri"/>
                <w:sz w:val="20"/>
              </w:rPr>
              <w:t>- El usuario debe haber iniciado sesion.</w:t>
            </w:r>
            <w:r w:rsidRPr="000B3806">
              <w:rPr>
                <w:rFonts w:ascii="Calibri" w:hAnsi="Calibri"/>
                <w:sz w:val="20"/>
              </w:rPr>
              <w:br/>
              <w:t>- Debe poseer al menos dos criptomonedas en el portafolio.</w:t>
            </w:r>
          </w:p>
        </w:tc>
      </w:tr>
      <w:tr w:rsidR="00134878" w14:paraId="26A97AD7" w14:textId="77777777" w:rsidTr="00134878">
        <w:tc>
          <w:tcPr>
            <w:tcW w:w="1984" w:type="dxa"/>
          </w:tcPr>
          <w:p w14:paraId="60C5AA45" w14:textId="77777777" w:rsidR="00134878" w:rsidRDefault="00134878" w:rsidP="00904002">
            <w:r>
              <w:rPr>
                <w:rFonts w:ascii="Calibri" w:hAnsi="Calibri"/>
                <w:b/>
                <w:sz w:val="20"/>
              </w:rPr>
              <w:t>Secuencia Normal</w:t>
            </w:r>
          </w:p>
        </w:tc>
        <w:tc>
          <w:tcPr>
            <w:tcW w:w="7653" w:type="dxa"/>
            <w:gridSpan w:val="3"/>
          </w:tcPr>
          <w:p w14:paraId="1A22086A" w14:textId="77777777" w:rsidR="00134878" w:rsidRDefault="00134878" w:rsidP="00904002">
            <w:r w:rsidRPr="000B3806">
              <w:rPr>
                <w:rFonts w:ascii="Calibri" w:hAnsi="Calibri"/>
                <w:sz w:val="20"/>
              </w:rPr>
              <w:t>1. El usuario accede a ScrPortafolio.</w:t>
            </w:r>
            <w:r w:rsidRPr="000B3806">
              <w:rPr>
                <w:rFonts w:ascii="Calibri" w:hAnsi="Calibri"/>
                <w:sz w:val="20"/>
              </w:rPr>
              <w:br/>
              <w:t>2. El sistema calcula el porcentaje de cada criptomoneda respecto al total.</w:t>
            </w:r>
            <w:r w:rsidRPr="000B3806">
              <w:rPr>
                <w:rFonts w:ascii="Calibri" w:hAnsi="Calibri"/>
                <w:sz w:val="20"/>
              </w:rPr>
              <w:br/>
              <w:t>3. El sistema genera el grafico circular con los porcentajes.</w:t>
            </w:r>
            <w:r w:rsidRPr="000B3806">
              <w:rPr>
                <w:rFonts w:ascii="Calibri" w:hAnsi="Calibri"/>
                <w:sz w:val="20"/>
              </w:rPr>
              <w:br/>
              <w:t>4. Cada segmento muestra el nombre y porcentaje.</w:t>
            </w:r>
            <w:r w:rsidRPr="000B3806">
              <w:rPr>
                <w:rFonts w:ascii="Calibri" w:hAnsi="Calibri"/>
                <w:sz w:val="20"/>
              </w:rPr>
              <w:br/>
            </w:r>
            <w:r>
              <w:rPr>
                <w:rFonts w:ascii="Calibri" w:hAnsi="Calibri"/>
                <w:sz w:val="20"/>
              </w:rPr>
              <w:t>5. Los colores se asignan segun la paleta definida.</w:t>
            </w:r>
          </w:p>
        </w:tc>
      </w:tr>
      <w:tr w:rsidR="00134878" w:rsidRPr="000B3806" w14:paraId="1E186902" w14:textId="77777777" w:rsidTr="00134878">
        <w:tc>
          <w:tcPr>
            <w:tcW w:w="1984" w:type="dxa"/>
          </w:tcPr>
          <w:p w14:paraId="4EDA43A6" w14:textId="77777777" w:rsidR="00134878" w:rsidRDefault="00134878" w:rsidP="00904002">
            <w:r>
              <w:rPr>
                <w:rFonts w:ascii="Calibri" w:hAnsi="Calibri"/>
                <w:b/>
                <w:sz w:val="20"/>
              </w:rPr>
              <w:t>Post condicion</w:t>
            </w:r>
          </w:p>
        </w:tc>
        <w:tc>
          <w:tcPr>
            <w:tcW w:w="7653" w:type="dxa"/>
            <w:gridSpan w:val="3"/>
          </w:tcPr>
          <w:p w14:paraId="26622454" w14:textId="77777777" w:rsidR="00134878" w:rsidRPr="000B3806" w:rsidRDefault="00134878" w:rsidP="00904002">
            <w:r w:rsidRPr="000B3806">
              <w:rPr>
                <w:rFonts w:ascii="Calibri" w:hAnsi="Calibri"/>
                <w:sz w:val="20"/>
              </w:rPr>
              <w:t>- El usuario visualiza la distribucion porcentual de su portafolio.</w:t>
            </w:r>
            <w:r w:rsidRPr="000B3806">
              <w:rPr>
                <w:rFonts w:ascii="Calibri" w:hAnsi="Calibri"/>
                <w:sz w:val="20"/>
              </w:rPr>
              <w:br/>
              <w:t>- El grafico se actualiza automaticamente al cambiar el portafolio.</w:t>
            </w:r>
          </w:p>
        </w:tc>
      </w:tr>
      <w:tr w:rsidR="00134878" w:rsidRPr="000B3806" w14:paraId="3B418F5E" w14:textId="77777777" w:rsidTr="00134878">
        <w:tc>
          <w:tcPr>
            <w:tcW w:w="1984" w:type="dxa"/>
          </w:tcPr>
          <w:p w14:paraId="298137F0" w14:textId="77777777" w:rsidR="00134878" w:rsidRDefault="00134878" w:rsidP="00904002">
            <w:r>
              <w:rPr>
                <w:rFonts w:ascii="Calibri" w:hAnsi="Calibri"/>
                <w:b/>
                <w:sz w:val="20"/>
              </w:rPr>
              <w:t>Excepciones</w:t>
            </w:r>
          </w:p>
        </w:tc>
        <w:tc>
          <w:tcPr>
            <w:tcW w:w="7653" w:type="dxa"/>
            <w:gridSpan w:val="3"/>
          </w:tcPr>
          <w:p w14:paraId="5D4BAD3B" w14:textId="77777777" w:rsidR="00134878" w:rsidRPr="000B3806" w:rsidRDefault="00134878" w:rsidP="00904002">
            <w:r w:rsidRPr="000B3806">
              <w:rPr>
                <w:rFonts w:ascii="Calibri" w:hAnsi="Calibri"/>
                <w:sz w:val="20"/>
              </w:rPr>
              <w:t>- Si el portafolio tiene solo una moneda: El grafico muestra un solo color (100%).</w:t>
            </w:r>
            <w:r w:rsidRPr="000B3806">
              <w:rPr>
                <w:rFonts w:ascii="Calibri" w:hAnsi="Calibri"/>
                <w:sz w:val="20"/>
              </w:rPr>
              <w:br/>
              <w:t>- Si el portafolio esta vacio: El sistema muestra 'Sin datos para graficar'.</w:t>
            </w:r>
          </w:p>
        </w:tc>
      </w:tr>
      <w:tr w:rsidR="00134878" w:rsidRPr="000B3806" w14:paraId="5272ECC1" w14:textId="77777777" w:rsidTr="00134878">
        <w:tc>
          <w:tcPr>
            <w:tcW w:w="1984" w:type="dxa"/>
          </w:tcPr>
          <w:p w14:paraId="5D25E84E" w14:textId="77777777" w:rsidR="00134878" w:rsidRDefault="00134878" w:rsidP="00904002">
            <w:r>
              <w:rPr>
                <w:rFonts w:ascii="Calibri" w:hAnsi="Calibri"/>
                <w:b/>
                <w:sz w:val="20"/>
              </w:rPr>
              <w:t>Prioridad</w:t>
            </w:r>
          </w:p>
        </w:tc>
        <w:tc>
          <w:tcPr>
            <w:tcW w:w="7653" w:type="dxa"/>
            <w:gridSpan w:val="3"/>
          </w:tcPr>
          <w:p w14:paraId="124DEC67" w14:textId="77777777" w:rsidR="00134878" w:rsidRPr="000B3806" w:rsidRDefault="00134878" w:rsidP="00904002">
            <w:r w:rsidRPr="000B3806">
              <w:rPr>
                <w:rFonts w:ascii="Calibri" w:hAnsi="Calibri"/>
                <w:sz w:val="20"/>
              </w:rPr>
              <w:t>Media (should have). Visualizacion importante para la toma de decisiones de diversificacion.</w:t>
            </w:r>
          </w:p>
        </w:tc>
      </w:tr>
      <w:tr w:rsidR="00134878" w:rsidRPr="000B3806" w14:paraId="05737397" w14:textId="77777777" w:rsidTr="00134878">
        <w:tc>
          <w:tcPr>
            <w:tcW w:w="1984" w:type="dxa"/>
          </w:tcPr>
          <w:p w14:paraId="1DF190F1" w14:textId="77777777" w:rsidR="00134878" w:rsidRDefault="00134878" w:rsidP="00904002">
            <w:r>
              <w:rPr>
                <w:rFonts w:ascii="Calibri" w:hAnsi="Calibri"/>
                <w:b/>
                <w:sz w:val="20"/>
              </w:rPr>
              <w:t>Estado</w:t>
            </w:r>
          </w:p>
        </w:tc>
        <w:tc>
          <w:tcPr>
            <w:tcW w:w="7653" w:type="dxa"/>
            <w:gridSpan w:val="3"/>
          </w:tcPr>
          <w:p w14:paraId="57522572" w14:textId="77777777" w:rsidR="00134878" w:rsidRPr="000B3806" w:rsidRDefault="00134878" w:rsidP="00904002">
            <w:r w:rsidRPr="000B3806">
              <w:rPr>
                <w:rFonts w:ascii="Calibri" w:hAnsi="Calibri"/>
                <w:sz w:val="20"/>
              </w:rPr>
              <w:t>Aprobado/Listo para el desarrollo</w:t>
            </w:r>
          </w:p>
        </w:tc>
      </w:tr>
      <w:tr w:rsidR="00134878" w14:paraId="491CB92F" w14:textId="77777777" w:rsidTr="00134878">
        <w:tc>
          <w:tcPr>
            <w:tcW w:w="1984" w:type="dxa"/>
          </w:tcPr>
          <w:p w14:paraId="39260DEB" w14:textId="77777777" w:rsidR="00134878" w:rsidRDefault="00134878" w:rsidP="00904002">
            <w:r>
              <w:rPr>
                <w:rFonts w:ascii="Calibri" w:hAnsi="Calibri"/>
                <w:b/>
                <w:sz w:val="20"/>
              </w:rPr>
              <w:t>Estabilidad</w:t>
            </w:r>
          </w:p>
        </w:tc>
        <w:tc>
          <w:tcPr>
            <w:tcW w:w="7653" w:type="dxa"/>
            <w:gridSpan w:val="3"/>
          </w:tcPr>
          <w:p w14:paraId="03F0D4B4" w14:textId="77777777" w:rsidR="00134878" w:rsidRDefault="00134878" w:rsidP="00904002">
            <w:r>
              <w:rPr>
                <w:rFonts w:ascii="Calibri" w:hAnsi="Calibri"/>
                <w:sz w:val="20"/>
              </w:rPr>
              <w:t>Aprobado</w:t>
            </w:r>
          </w:p>
        </w:tc>
      </w:tr>
      <w:tr w:rsidR="00134878" w:rsidRPr="000B3806" w14:paraId="4AFAE671" w14:textId="77777777" w:rsidTr="00134878">
        <w:tc>
          <w:tcPr>
            <w:tcW w:w="1984" w:type="dxa"/>
          </w:tcPr>
          <w:p w14:paraId="6DF917F6" w14:textId="77777777" w:rsidR="00134878" w:rsidRDefault="00134878" w:rsidP="00904002">
            <w:r>
              <w:rPr>
                <w:rFonts w:ascii="Calibri" w:hAnsi="Calibri"/>
                <w:b/>
                <w:sz w:val="20"/>
              </w:rPr>
              <w:t>Comentarios</w:t>
            </w:r>
          </w:p>
        </w:tc>
        <w:tc>
          <w:tcPr>
            <w:tcW w:w="7653" w:type="dxa"/>
            <w:gridSpan w:val="3"/>
          </w:tcPr>
          <w:p w14:paraId="08193B0C" w14:textId="77777777" w:rsidR="00134878" w:rsidRPr="000B3806" w:rsidRDefault="00134878" w:rsidP="00904002">
            <w:r w:rsidRPr="000B3806">
              <w:rPr>
                <w:rFonts w:ascii="Calibri" w:hAnsi="Calibri"/>
                <w:sz w:val="20"/>
              </w:rPr>
              <w:t>Usar control de grafico circular nativo de Power Apps o control personalizado.</w:t>
            </w:r>
          </w:p>
        </w:tc>
      </w:tr>
    </w:tbl>
    <w:p w14:paraId="166767E7" w14:textId="77777777" w:rsidR="00134878" w:rsidRPr="000B3806" w:rsidRDefault="00134878" w:rsidP="00134878"/>
    <w:p w14:paraId="1809BD25" w14:textId="77777777" w:rsidR="00134878" w:rsidRPr="00535712" w:rsidRDefault="00134878" w:rsidP="00134878">
      <w:pPr>
        <w:rPr>
          <w:color w:val="000000" w:themeColor="text1"/>
        </w:rPr>
      </w:pPr>
      <w:r w:rsidRPr="00535712">
        <w:rPr>
          <w:b/>
          <w:color w:val="000000" w:themeColor="text1"/>
          <w:sz w:val="28"/>
        </w:rPr>
        <w:t>Requisito: RF-10</w:t>
      </w:r>
    </w:p>
    <w:tbl>
      <w:tblPr>
        <w:tblStyle w:val="Tablaconcuadrculaclara"/>
        <w:tblW w:w="0" w:type="auto"/>
        <w:tblLook w:val="04A0" w:firstRow="1" w:lastRow="0" w:firstColumn="1" w:lastColumn="0" w:noHBand="0" w:noVBand="1"/>
      </w:tblPr>
      <w:tblGrid>
        <w:gridCol w:w="1863"/>
        <w:gridCol w:w="2185"/>
        <w:gridCol w:w="2234"/>
        <w:gridCol w:w="2212"/>
      </w:tblGrid>
      <w:tr w:rsidR="00134878" w:rsidRPr="000B3806" w14:paraId="0DC6F39B" w14:textId="77777777" w:rsidTr="00134878">
        <w:tc>
          <w:tcPr>
            <w:tcW w:w="1984" w:type="dxa"/>
          </w:tcPr>
          <w:p w14:paraId="48A9FF12" w14:textId="77777777" w:rsidR="00134878" w:rsidRDefault="00134878" w:rsidP="00904002">
            <w:r>
              <w:rPr>
                <w:rFonts w:ascii="Calibri" w:hAnsi="Calibri"/>
                <w:b/>
                <w:sz w:val="20"/>
              </w:rPr>
              <w:t>Titulo</w:t>
            </w:r>
          </w:p>
        </w:tc>
        <w:tc>
          <w:tcPr>
            <w:tcW w:w="7653" w:type="dxa"/>
            <w:gridSpan w:val="3"/>
          </w:tcPr>
          <w:p w14:paraId="3CAB2C15" w14:textId="77777777" w:rsidR="00134878" w:rsidRPr="000B3806" w:rsidRDefault="00134878" w:rsidP="00904002">
            <w:r w:rsidRPr="000B3806">
              <w:rPr>
                <w:rFonts w:ascii="Calibri" w:hAnsi="Calibri"/>
                <w:b/>
                <w:sz w:val="20"/>
              </w:rPr>
              <w:t>El Sistema debe permitir buscar/filtrar criptomonedas en el mercado</w:t>
            </w:r>
          </w:p>
        </w:tc>
      </w:tr>
      <w:tr w:rsidR="00134878" w:rsidRPr="000B3806" w14:paraId="1920FFA8" w14:textId="77777777" w:rsidTr="00134878">
        <w:tc>
          <w:tcPr>
            <w:tcW w:w="1984" w:type="dxa"/>
          </w:tcPr>
          <w:p w14:paraId="247C29D9" w14:textId="77777777" w:rsidR="00134878" w:rsidRDefault="00134878" w:rsidP="00904002">
            <w:r>
              <w:rPr>
                <w:rFonts w:ascii="Calibri" w:hAnsi="Calibri"/>
                <w:b/>
                <w:sz w:val="20"/>
              </w:rPr>
              <w:t>RF-10</w:t>
            </w:r>
          </w:p>
        </w:tc>
        <w:tc>
          <w:tcPr>
            <w:tcW w:w="7653" w:type="dxa"/>
            <w:gridSpan w:val="3"/>
          </w:tcPr>
          <w:p w14:paraId="4A5E2793" w14:textId="77777777" w:rsidR="00134878" w:rsidRPr="000B3806" w:rsidRDefault="00134878" w:rsidP="00904002">
            <w:r w:rsidRPr="000B3806">
              <w:rPr>
                <w:rFonts w:ascii="Calibri" w:hAnsi="Calibri"/>
                <w:sz w:val="20"/>
              </w:rPr>
              <w:t>El Sistema debe permitir buscar/filtrar criptomonedas en el mercado</w:t>
            </w:r>
          </w:p>
        </w:tc>
      </w:tr>
      <w:tr w:rsidR="00134878" w14:paraId="72F9EA31" w14:textId="77777777" w:rsidTr="00134878">
        <w:tc>
          <w:tcPr>
            <w:tcW w:w="1984" w:type="dxa"/>
          </w:tcPr>
          <w:p w14:paraId="21FC8DED" w14:textId="77777777" w:rsidR="00134878" w:rsidRDefault="00134878" w:rsidP="00904002">
            <w:r>
              <w:rPr>
                <w:rFonts w:ascii="Calibri" w:hAnsi="Calibri"/>
                <w:b/>
                <w:sz w:val="20"/>
              </w:rPr>
              <w:t>Version</w:t>
            </w:r>
          </w:p>
        </w:tc>
        <w:tc>
          <w:tcPr>
            <w:tcW w:w="2551" w:type="dxa"/>
          </w:tcPr>
          <w:p w14:paraId="70DD71EB" w14:textId="77777777" w:rsidR="00134878" w:rsidRDefault="00134878" w:rsidP="00904002">
            <w:r>
              <w:rPr>
                <w:rFonts w:ascii="Calibri" w:hAnsi="Calibri"/>
                <w:sz w:val="20"/>
              </w:rPr>
              <w:t>1.0</w:t>
            </w:r>
          </w:p>
        </w:tc>
        <w:tc>
          <w:tcPr>
            <w:tcW w:w="2551" w:type="dxa"/>
          </w:tcPr>
          <w:p w14:paraId="7A6846BE" w14:textId="77777777" w:rsidR="00134878" w:rsidRDefault="00134878" w:rsidP="00904002">
            <w:r>
              <w:rPr>
                <w:rFonts w:ascii="Calibri" w:hAnsi="Calibri"/>
                <w:b/>
                <w:sz w:val="20"/>
              </w:rPr>
              <w:t>Fecha:</w:t>
            </w:r>
          </w:p>
        </w:tc>
        <w:tc>
          <w:tcPr>
            <w:tcW w:w="2551" w:type="dxa"/>
          </w:tcPr>
          <w:p w14:paraId="0D6EE954" w14:textId="77777777" w:rsidR="00134878" w:rsidRDefault="00134878" w:rsidP="00904002">
            <w:r>
              <w:rPr>
                <w:rFonts w:ascii="Calibri" w:hAnsi="Calibri"/>
                <w:sz w:val="20"/>
              </w:rPr>
              <w:t>17-07-2026</w:t>
            </w:r>
          </w:p>
        </w:tc>
      </w:tr>
      <w:tr w:rsidR="00134878" w14:paraId="68110966" w14:textId="77777777" w:rsidTr="00134878">
        <w:tc>
          <w:tcPr>
            <w:tcW w:w="1984" w:type="dxa"/>
          </w:tcPr>
          <w:p w14:paraId="789A6038" w14:textId="77777777" w:rsidR="00134878" w:rsidRDefault="00134878" w:rsidP="00904002">
            <w:r>
              <w:rPr>
                <w:rFonts w:ascii="Calibri" w:hAnsi="Calibri"/>
                <w:b/>
                <w:sz w:val="20"/>
              </w:rPr>
              <w:t>Autores</w:t>
            </w:r>
          </w:p>
        </w:tc>
        <w:tc>
          <w:tcPr>
            <w:tcW w:w="7653" w:type="dxa"/>
            <w:gridSpan w:val="3"/>
          </w:tcPr>
          <w:p w14:paraId="556A3F73" w14:textId="12CE1F8F" w:rsidR="00134878" w:rsidRDefault="009C004D" w:rsidP="00904002">
            <w:r>
              <w:rPr>
                <w:rFonts w:ascii="Calibri" w:hAnsi="Calibri"/>
                <w:sz w:val="20"/>
              </w:rPr>
              <w:t>Josue Chango y Danny Tiupul</w:t>
            </w:r>
          </w:p>
        </w:tc>
      </w:tr>
      <w:tr w:rsidR="00134878" w14:paraId="55BDB42E" w14:textId="77777777" w:rsidTr="00134878">
        <w:tc>
          <w:tcPr>
            <w:tcW w:w="1984" w:type="dxa"/>
          </w:tcPr>
          <w:p w14:paraId="70A27A19" w14:textId="77777777" w:rsidR="00134878" w:rsidRDefault="00134878" w:rsidP="00904002">
            <w:r>
              <w:rPr>
                <w:rFonts w:ascii="Calibri" w:hAnsi="Calibri"/>
                <w:b/>
                <w:sz w:val="20"/>
              </w:rPr>
              <w:t>Fuentes</w:t>
            </w:r>
          </w:p>
        </w:tc>
        <w:tc>
          <w:tcPr>
            <w:tcW w:w="7653" w:type="dxa"/>
            <w:gridSpan w:val="3"/>
          </w:tcPr>
          <w:p w14:paraId="24330E70" w14:textId="77777777" w:rsidR="00134878" w:rsidRDefault="00134878" w:rsidP="00904002">
            <w:r>
              <w:rPr>
                <w:rFonts w:ascii="Calibri" w:hAnsi="Calibri"/>
                <w:sz w:val="20"/>
              </w:rPr>
              <w:t>Usuario final</w:t>
            </w:r>
          </w:p>
        </w:tc>
      </w:tr>
      <w:tr w:rsidR="00134878" w:rsidRPr="000B3806" w14:paraId="67062279" w14:textId="77777777" w:rsidTr="00134878">
        <w:tc>
          <w:tcPr>
            <w:tcW w:w="1984" w:type="dxa"/>
          </w:tcPr>
          <w:p w14:paraId="69B62C37" w14:textId="77777777" w:rsidR="00134878" w:rsidRDefault="00134878" w:rsidP="00904002">
            <w:r>
              <w:rPr>
                <w:rFonts w:ascii="Calibri" w:hAnsi="Calibri"/>
                <w:b/>
                <w:sz w:val="20"/>
              </w:rPr>
              <w:t>Descripcion</w:t>
            </w:r>
          </w:p>
        </w:tc>
        <w:tc>
          <w:tcPr>
            <w:tcW w:w="7653" w:type="dxa"/>
            <w:gridSpan w:val="3"/>
          </w:tcPr>
          <w:p w14:paraId="0CCB1C37" w14:textId="77777777" w:rsidR="00134878" w:rsidRPr="000B3806" w:rsidRDefault="00134878" w:rsidP="00904002">
            <w:r w:rsidRPr="000B3806">
              <w:rPr>
                <w:rFonts w:ascii="Calibri" w:hAnsi="Calibri"/>
                <w:sz w:val="20"/>
              </w:rPr>
              <w:t>El sistema debe permitir al usuario buscar y filtrar criptomonedas en el mercado por nombre o simbolo, actualizando la lista en tiempo real segun el criterio ingresado en el campo de busqueda.</w:t>
            </w:r>
          </w:p>
        </w:tc>
      </w:tr>
      <w:tr w:rsidR="00134878" w:rsidRPr="000B3806" w14:paraId="40B73479" w14:textId="77777777" w:rsidTr="00134878">
        <w:tc>
          <w:tcPr>
            <w:tcW w:w="1984" w:type="dxa"/>
          </w:tcPr>
          <w:p w14:paraId="71657A82" w14:textId="77777777" w:rsidR="00134878" w:rsidRDefault="00134878" w:rsidP="00904002">
            <w:r>
              <w:rPr>
                <w:rFonts w:ascii="Calibri" w:hAnsi="Calibri"/>
                <w:b/>
                <w:sz w:val="20"/>
              </w:rPr>
              <w:t>Actor</w:t>
            </w:r>
          </w:p>
        </w:tc>
        <w:tc>
          <w:tcPr>
            <w:tcW w:w="7653" w:type="dxa"/>
            <w:gridSpan w:val="3"/>
          </w:tcPr>
          <w:p w14:paraId="5D19C569" w14:textId="77777777" w:rsidR="00134878" w:rsidRPr="000B3806" w:rsidRDefault="00134878" w:rsidP="00904002">
            <w:r w:rsidRPr="000B3806">
              <w:rPr>
                <w:rFonts w:ascii="Calibri" w:hAnsi="Calibri"/>
                <w:sz w:val="20"/>
              </w:rPr>
              <w:t>- Actor principal: Usuario</w:t>
            </w:r>
            <w:r w:rsidRPr="000B3806">
              <w:rPr>
                <w:rFonts w:ascii="Calibri" w:hAnsi="Calibri"/>
                <w:sz w:val="20"/>
              </w:rPr>
              <w:br/>
              <w:t>- Actor Secundario: Sistema</w:t>
            </w:r>
          </w:p>
        </w:tc>
      </w:tr>
      <w:tr w:rsidR="00134878" w:rsidRPr="000B3806" w14:paraId="73924304" w14:textId="77777777" w:rsidTr="00134878">
        <w:tc>
          <w:tcPr>
            <w:tcW w:w="1984" w:type="dxa"/>
          </w:tcPr>
          <w:p w14:paraId="4F64CBF0" w14:textId="77777777" w:rsidR="00134878" w:rsidRDefault="00134878" w:rsidP="00904002">
            <w:r>
              <w:rPr>
                <w:rFonts w:ascii="Calibri" w:hAnsi="Calibri"/>
                <w:b/>
                <w:sz w:val="20"/>
              </w:rPr>
              <w:t>Precondicion</w:t>
            </w:r>
          </w:p>
        </w:tc>
        <w:tc>
          <w:tcPr>
            <w:tcW w:w="7653" w:type="dxa"/>
            <w:gridSpan w:val="3"/>
          </w:tcPr>
          <w:p w14:paraId="68F0A90D" w14:textId="77777777" w:rsidR="00134878" w:rsidRPr="000B3806" w:rsidRDefault="00134878" w:rsidP="00904002">
            <w:r w:rsidRPr="000B3806">
              <w:rPr>
                <w:rFonts w:ascii="Calibri" w:hAnsi="Calibri"/>
                <w:sz w:val="20"/>
              </w:rPr>
              <w:t>- El usuario debe haber iniciado sesion.</w:t>
            </w:r>
            <w:r w:rsidRPr="000B3806">
              <w:rPr>
                <w:rFonts w:ascii="Calibri" w:hAnsi="Calibri"/>
                <w:sz w:val="20"/>
              </w:rPr>
              <w:br/>
              <w:t>- Debe existir la coleccion colMonedas con datos.</w:t>
            </w:r>
          </w:p>
        </w:tc>
      </w:tr>
      <w:tr w:rsidR="00134878" w:rsidRPr="000B3806" w14:paraId="68E89287" w14:textId="77777777" w:rsidTr="00134878">
        <w:tc>
          <w:tcPr>
            <w:tcW w:w="1984" w:type="dxa"/>
          </w:tcPr>
          <w:p w14:paraId="4D21F4DA" w14:textId="77777777" w:rsidR="00134878" w:rsidRDefault="00134878" w:rsidP="00904002">
            <w:r>
              <w:rPr>
                <w:rFonts w:ascii="Calibri" w:hAnsi="Calibri"/>
                <w:b/>
                <w:sz w:val="20"/>
              </w:rPr>
              <w:t>Secuencia Normal</w:t>
            </w:r>
          </w:p>
        </w:tc>
        <w:tc>
          <w:tcPr>
            <w:tcW w:w="7653" w:type="dxa"/>
            <w:gridSpan w:val="3"/>
          </w:tcPr>
          <w:p w14:paraId="2ABB278A" w14:textId="77777777" w:rsidR="00134878" w:rsidRPr="000B3806" w:rsidRDefault="00134878" w:rsidP="00904002">
            <w:r w:rsidRPr="000B3806">
              <w:rPr>
                <w:rFonts w:ascii="Calibri" w:hAnsi="Calibri"/>
                <w:sz w:val="20"/>
              </w:rPr>
              <w:t>1. El usuario accede a ScrMercado.</w:t>
            </w:r>
            <w:r w:rsidRPr="000B3806">
              <w:rPr>
                <w:rFonts w:ascii="Calibri" w:hAnsi="Calibri"/>
                <w:sz w:val="20"/>
              </w:rPr>
              <w:br/>
              <w:t>2. El usuario escribe en el campo de busqueda (txtBuscar).</w:t>
            </w:r>
            <w:r w:rsidRPr="000B3806">
              <w:rPr>
                <w:rFonts w:ascii="Calibri" w:hAnsi="Calibri"/>
                <w:sz w:val="20"/>
              </w:rPr>
              <w:br/>
              <w:t>3. El sistema filtra la coleccion colMonedas.</w:t>
            </w:r>
            <w:r w:rsidRPr="000B3806">
              <w:rPr>
                <w:rFonts w:ascii="Calibri" w:hAnsi="Calibri"/>
                <w:sz w:val="20"/>
              </w:rPr>
              <w:br/>
              <w:t>4. Se muestran solo las monedas que coinciden con nombre o simbolo.</w:t>
            </w:r>
            <w:r w:rsidRPr="000B3806">
              <w:rPr>
                <w:rFonts w:ascii="Calibri" w:hAnsi="Calibri"/>
                <w:sz w:val="20"/>
              </w:rPr>
              <w:br/>
              <w:t>5. Si el campo esta vacio, se muestran todas las monedas.</w:t>
            </w:r>
          </w:p>
        </w:tc>
      </w:tr>
      <w:tr w:rsidR="00134878" w:rsidRPr="000B3806" w14:paraId="49B29AAA" w14:textId="77777777" w:rsidTr="00134878">
        <w:tc>
          <w:tcPr>
            <w:tcW w:w="1984" w:type="dxa"/>
          </w:tcPr>
          <w:p w14:paraId="3D4A2421" w14:textId="77777777" w:rsidR="00134878" w:rsidRDefault="00134878" w:rsidP="00904002">
            <w:r>
              <w:rPr>
                <w:rFonts w:ascii="Calibri" w:hAnsi="Calibri"/>
                <w:b/>
                <w:sz w:val="20"/>
              </w:rPr>
              <w:lastRenderedPageBreak/>
              <w:t>Post condicion</w:t>
            </w:r>
          </w:p>
        </w:tc>
        <w:tc>
          <w:tcPr>
            <w:tcW w:w="7653" w:type="dxa"/>
            <w:gridSpan w:val="3"/>
          </w:tcPr>
          <w:p w14:paraId="6058CCB8" w14:textId="77777777" w:rsidR="00134878" w:rsidRPr="000B3806" w:rsidRDefault="00134878" w:rsidP="00904002">
            <w:r w:rsidRPr="000B3806">
              <w:rPr>
                <w:rFonts w:ascii="Calibri" w:hAnsi="Calibri"/>
                <w:sz w:val="20"/>
              </w:rPr>
              <w:t>- La galeria de mercado muestra resultados filtrados.</w:t>
            </w:r>
            <w:r w:rsidRPr="000B3806">
              <w:rPr>
                <w:rFonts w:ascii="Calibri" w:hAnsi="Calibri"/>
                <w:sz w:val="20"/>
              </w:rPr>
              <w:br/>
              <w:t>- La busqueda es instantanea (tiempo real).</w:t>
            </w:r>
          </w:p>
        </w:tc>
      </w:tr>
      <w:tr w:rsidR="00134878" w:rsidRPr="000B3806" w14:paraId="353ACFAF" w14:textId="77777777" w:rsidTr="00134878">
        <w:tc>
          <w:tcPr>
            <w:tcW w:w="1984" w:type="dxa"/>
          </w:tcPr>
          <w:p w14:paraId="63E45435" w14:textId="77777777" w:rsidR="00134878" w:rsidRDefault="00134878" w:rsidP="00904002">
            <w:r>
              <w:rPr>
                <w:rFonts w:ascii="Calibri" w:hAnsi="Calibri"/>
                <w:b/>
                <w:sz w:val="20"/>
              </w:rPr>
              <w:t>Excepciones</w:t>
            </w:r>
          </w:p>
        </w:tc>
        <w:tc>
          <w:tcPr>
            <w:tcW w:w="7653" w:type="dxa"/>
            <w:gridSpan w:val="3"/>
          </w:tcPr>
          <w:p w14:paraId="497F5709" w14:textId="77777777" w:rsidR="00134878" w:rsidRPr="000B3806" w:rsidRDefault="00134878" w:rsidP="00904002">
            <w:r w:rsidRPr="000B3806">
              <w:rPr>
                <w:rFonts w:ascii="Calibri" w:hAnsi="Calibri"/>
                <w:sz w:val="20"/>
              </w:rPr>
              <w:t>- Si no hay coincidencias: El sistema muestra 'No se encontraron resultados'.</w:t>
            </w:r>
            <w:r w:rsidRPr="000B3806">
              <w:rPr>
                <w:rFonts w:ascii="Calibri" w:hAnsi="Calibri"/>
                <w:sz w:val="20"/>
              </w:rPr>
              <w:br/>
              <w:t>- Si el texto tiene caracteres especiales: El sistema ignora o filtra correctamente.</w:t>
            </w:r>
          </w:p>
        </w:tc>
      </w:tr>
      <w:tr w:rsidR="00134878" w:rsidRPr="000B3806" w14:paraId="47AFB668" w14:textId="77777777" w:rsidTr="00134878">
        <w:tc>
          <w:tcPr>
            <w:tcW w:w="1984" w:type="dxa"/>
          </w:tcPr>
          <w:p w14:paraId="2C3E3721" w14:textId="77777777" w:rsidR="00134878" w:rsidRDefault="00134878" w:rsidP="00904002">
            <w:r>
              <w:rPr>
                <w:rFonts w:ascii="Calibri" w:hAnsi="Calibri"/>
                <w:b/>
                <w:sz w:val="20"/>
              </w:rPr>
              <w:t>Prioridad</w:t>
            </w:r>
          </w:p>
        </w:tc>
        <w:tc>
          <w:tcPr>
            <w:tcW w:w="7653" w:type="dxa"/>
            <w:gridSpan w:val="3"/>
          </w:tcPr>
          <w:p w14:paraId="69D5BC8F" w14:textId="77777777" w:rsidR="00134878" w:rsidRPr="000B3806" w:rsidRDefault="00134878" w:rsidP="00904002">
            <w:r w:rsidRPr="000B3806">
              <w:rPr>
                <w:rFonts w:ascii="Calibri" w:hAnsi="Calibri"/>
                <w:sz w:val="20"/>
              </w:rPr>
              <w:t>Media (should having). Mejora significativa la experiencia de usuario al explorar muchas monedas.</w:t>
            </w:r>
          </w:p>
        </w:tc>
      </w:tr>
      <w:tr w:rsidR="00134878" w:rsidRPr="000B3806" w14:paraId="2347AC3A" w14:textId="77777777" w:rsidTr="00134878">
        <w:tc>
          <w:tcPr>
            <w:tcW w:w="1984" w:type="dxa"/>
          </w:tcPr>
          <w:p w14:paraId="3AF5824F" w14:textId="77777777" w:rsidR="00134878" w:rsidRDefault="00134878" w:rsidP="00904002">
            <w:r>
              <w:rPr>
                <w:rFonts w:ascii="Calibri" w:hAnsi="Calibri"/>
                <w:b/>
                <w:sz w:val="20"/>
              </w:rPr>
              <w:t>Estado</w:t>
            </w:r>
          </w:p>
        </w:tc>
        <w:tc>
          <w:tcPr>
            <w:tcW w:w="7653" w:type="dxa"/>
            <w:gridSpan w:val="3"/>
          </w:tcPr>
          <w:p w14:paraId="7794D1F5" w14:textId="77777777" w:rsidR="00134878" w:rsidRPr="000B3806" w:rsidRDefault="00134878" w:rsidP="00904002">
            <w:r w:rsidRPr="000B3806">
              <w:rPr>
                <w:rFonts w:ascii="Calibri" w:hAnsi="Calibri"/>
                <w:sz w:val="20"/>
              </w:rPr>
              <w:t>Aprobado/Listo para el desarrollo</w:t>
            </w:r>
          </w:p>
        </w:tc>
      </w:tr>
      <w:tr w:rsidR="00134878" w14:paraId="0FFE321E" w14:textId="77777777" w:rsidTr="00134878">
        <w:tc>
          <w:tcPr>
            <w:tcW w:w="1984" w:type="dxa"/>
          </w:tcPr>
          <w:p w14:paraId="0FA6E93E" w14:textId="77777777" w:rsidR="00134878" w:rsidRDefault="00134878" w:rsidP="00904002">
            <w:r>
              <w:rPr>
                <w:rFonts w:ascii="Calibri" w:hAnsi="Calibri"/>
                <w:b/>
                <w:sz w:val="20"/>
              </w:rPr>
              <w:t>Estabilidad</w:t>
            </w:r>
          </w:p>
        </w:tc>
        <w:tc>
          <w:tcPr>
            <w:tcW w:w="7653" w:type="dxa"/>
            <w:gridSpan w:val="3"/>
          </w:tcPr>
          <w:p w14:paraId="114E9D88" w14:textId="77777777" w:rsidR="00134878" w:rsidRDefault="00134878" w:rsidP="00904002">
            <w:r>
              <w:rPr>
                <w:rFonts w:ascii="Calibri" w:hAnsi="Calibri"/>
                <w:sz w:val="20"/>
              </w:rPr>
              <w:t>Aprobado</w:t>
            </w:r>
          </w:p>
        </w:tc>
      </w:tr>
      <w:tr w:rsidR="00134878" w:rsidRPr="000B3806" w14:paraId="613EF7C2" w14:textId="77777777" w:rsidTr="00134878">
        <w:tc>
          <w:tcPr>
            <w:tcW w:w="1984" w:type="dxa"/>
          </w:tcPr>
          <w:p w14:paraId="25D555DB" w14:textId="77777777" w:rsidR="00134878" w:rsidRDefault="00134878" w:rsidP="00904002">
            <w:r>
              <w:rPr>
                <w:rFonts w:ascii="Calibri" w:hAnsi="Calibri"/>
                <w:b/>
                <w:sz w:val="20"/>
              </w:rPr>
              <w:t>Comentarios</w:t>
            </w:r>
          </w:p>
        </w:tc>
        <w:tc>
          <w:tcPr>
            <w:tcW w:w="7653" w:type="dxa"/>
            <w:gridSpan w:val="3"/>
          </w:tcPr>
          <w:p w14:paraId="044B8BCD" w14:textId="77777777" w:rsidR="00134878" w:rsidRPr="000B3806" w:rsidRDefault="00134878" w:rsidP="00904002">
            <w:r w:rsidRPr="000B3806">
              <w:rPr>
                <w:rFonts w:ascii="Calibri" w:hAnsi="Calibri"/>
                <w:sz w:val="20"/>
              </w:rPr>
              <w:t>Implementar con Filter(colMonedas, txtBuscar.Text in Nombre || txtBuscar.Text in Simbolo).</w:t>
            </w:r>
          </w:p>
        </w:tc>
      </w:tr>
    </w:tbl>
    <w:p w14:paraId="47B3C7D6" w14:textId="77777777" w:rsidR="00134878" w:rsidRPr="000B3806" w:rsidRDefault="00134878" w:rsidP="00134878"/>
    <w:p w14:paraId="570627F8" w14:textId="77777777" w:rsidR="00134878" w:rsidRPr="00535712" w:rsidRDefault="00134878" w:rsidP="00134878">
      <w:pPr>
        <w:rPr>
          <w:color w:val="000000" w:themeColor="text1"/>
        </w:rPr>
      </w:pPr>
      <w:r w:rsidRPr="00535712">
        <w:rPr>
          <w:b/>
          <w:color w:val="000000" w:themeColor="text1"/>
          <w:sz w:val="28"/>
        </w:rPr>
        <w:t>Requisito: RF-11</w:t>
      </w:r>
    </w:p>
    <w:tbl>
      <w:tblPr>
        <w:tblStyle w:val="Tablaconcuadrculaclara"/>
        <w:tblW w:w="0" w:type="auto"/>
        <w:tblLook w:val="04A0" w:firstRow="1" w:lastRow="0" w:firstColumn="1" w:lastColumn="0" w:noHBand="0" w:noVBand="1"/>
      </w:tblPr>
      <w:tblGrid>
        <w:gridCol w:w="1863"/>
        <w:gridCol w:w="2185"/>
        <w:gridCol w:w="2234"/>
        <w:gridCol w:w="2212"/>
      </w:tblGrid>
      <w:tr w:rsidR="00134878" w:rsidRPr="000B3806" w14:paraId="599E9CF8" w14:textId="77777777" w:rsidTr="00134878">
        <w:tc>
          <w:tcPr>
            <w:tcW w:w="1984" w:type="dxa"/>
          </w:tcPr>
          <w:p w14:paraId="22383D05" w14:textId="77777777" w:rsidR="00134878" w:rsidRDefault="00134878" w:rsidP="00904002">
            <w:r>
              <w:rPr>
                <w:rFonts w:ascii="Calibri" w:hAnsi="Calibri"/>
                <w:b/>
                <w:sz w:val="20"/>
              </w:rPr>
              <w:t>Titulo</w:t>
            </w:r>
          </w:p>
        </w:tc>
        <w:tc>
          <w:tcPr>
            <w:tcW w:w="7653" w:type="dxa"/>
            <w:gridSpan w:val="3"/>
          </w:tcPr>
          <w:p w14:paraId="6289C02E" w14:textId="77777777" w:rsidR="00134878" w:rsidRPr="000B3806" w:rsidRDefault="00134878" w:rsidP="00904002">
            <w:r w:rsidRPr="000B3806">
              <w:rPr>
                <w:rFonts w:ascii="Calibri" w:hAnsi="Calibri"/>
                <w:b/>
                <w:sz w:val="20"/>
              </w:rPr>
              <w:t>El Sistema debe permitir gestionar el perfil de usuario</w:t>
            </w:r>
          </w:p>
        </w:tc>
      </w:tr>
      <w:tr w:rsidR="00134878" w:rsidRPr="000B3806" w14:paraId="0E620EAE" w14:textId="77777777" w:rsidTr="00134878">
        <w:tc>
          <w:tcPr>
            <w:tcW w:w="1984" w:type="dxa"/>
          </w:tcPr>
          <w:p w14:paraId="34F8C464" w14:textId="77777777" w:rsidR="00134878" w:rsidRPr="000B3806" w:rsidRDefault="00134878" w:rsidP="00904002">
            <w:pPr>
              <w:rPr>
                <w:u w:val="single"/>
              </w:rPr>
            </w:pPr>
            <w:r>
              <w:rPr>
                <w:rFonts w:ascii="Calibri" w:hAnsi="Calibri"/>
                <w:b/>
                <w:sz w:val="20"/>
              </w:rPr>
              <w:t>RF-11</w:t>
            </w:r>
          </w:p>
        </w:tc>
        <w:tc>
          <w:tcPr>
            <w:tcW w:w="7653" w:type="dxa"/>
            <w:gridSpan w:val="3"/>
          </w:tcPr>
          <w:p w14:paraId="4692F231" w14:textId="77777777" w:rsidR="00134878" w:rsidRPr="000B3806" w:rsidRDefault="00134878" w:rsidP="00904002">
            <w:r w:rsidRPr="000B3806">
              <w:rPr>
                <w:rFonts w:ascii="Calibri" w:hAnsi="Calibri"/>
                <w:sz w:val="20"/>
              </w:rPr>
              <w:t>El Sistema debe permitir gestionar el perfil de usuario</w:t>
            </w:r>
          </w:p>
        </w:tc>
      </w:tr>
      <w:tr w:rsidR="00134878" w14:paraId="3AD8C505" w14:textId="77777777" w:rsidTr="00134878">
        <w:tc>
          <w:tcPr>
            <w:tcW w:w="1984" w:type="dxa"/>
          </w:tcPr>
          <w:p w14:paraId="62D9EA9F" w14:textId="77777777" w:rsidR="00134878" w:rsidRDefault="00134878" w:rsidP="00904002">
            <w:r>
              <w:rPr>
                <w:rFonts w:ascii="Calibri" w:hAnsi="Calibri"/>
                <w:b/>
                <w:sz w:val="20"/>
              </w:rPr>
              <w:t>Version</w:t>
            </w:r>
          </w:p>
        </w:tc>
        <w:tc>
          <w:tcPr>
            <w:tcW w:w="2551" w:type="dxa"/>
          </w:tcPr>
          <w:p w14:paraId="5D0AC58E" w14:textId="77777777" w:rsidR="00134878" w:rsidRDefault="00134878" w:rsidP="00904002">
            <w:r>
              <w:rPr>
                <w:rFonts w:ascii="Calibri" w:hAnsi="Calibri"/>
                <w:sz w:val="20"/>
              </w:rPr>
              <w:t>1.0</w:t>
            </w:r>
          </w:p>
        </w:tc>
        <w:tc>
          <w:tcPr>
            <w:tcW w:w="2551" w:type="dxa"/>
          </w:tcPr>
          <w:p w14:paraId="0149B2BB" w14:textId="77777777" w:rsidR="00134878" w:rsidRDefault="00134878" w:rsidP="00904002">
            <w:r>
              <w:rPr>
                <w:rFonts w:ascii="Calibri" w:hAnsi="Calibri"/>
                <w:b/>
                <w:sz w:val="20"/>
              </w:rPr>
              <w:t>Fecha:</w:t>
            </w:r>
          </w:p>
        </w:tc>
        <w:tc>
          <w:tcPr>
            <w:tcW w:w="2551" w:type="dxa"/>
          </w:tcPr>
          <w:p w14:paraId="035A50C2" w14:textId="77777777" w:rsidR="00134878" w:rsidRDefault="00134878" w:rsidP="00904002">
            <w:r>
              <w:rPr>
                <w:rFonts w:ascii="Calibri" w:hAnsi="Calibri"/>
                <w:sz w:val="20"/>
              </w:rPr>
              <w:t>17-07-2026</w:t>
            </w:r>
          </w:p>
        </w:tc>
      </w:tr>
      <w:tr w:rsidR="00134878" w14:paraId="5AA23919" w14:textId="77777777" w:rsidTr="00134878">
        <w:tc>
          <w:tcPr>
            <w:tcW w:w="1984" w:type="dxa"/>
          </w:tcPr>
          <w:p w14:paraId="290B2C0A" w14:textId="77777777" w:rsidR="00134878" w:rsidRDefault="00134878" w:rsidP="00904002">
            <w:r>
              <w:rPr>
                <w:rFonts w:ascii="Calibri" w:hAnsi="Calibri"/>
                <w:b/>
                <w:sz w:val="20"/>
              </w:rPr>
              <w:t>Autores</w:t>
            </w:r>
          </w:p>
        </w:tc>
        <w:tc>
          <w:tcPr>
            <w:tcW w:w="7653" w:type="dxa"/>
            <w:gridSpan w:val="3"/>
          </w:tcPr>
          <w:p w14:paraId="2CA54058" w14:textId="18002856" w:rsidR="00134878" w:rsidRDefault="009C004D" w:rsidP="00904002">
            <w:r>
              <w:rPr>
                <w:rFonts w:ascii="Calibri" w:hAnsi="Calibri"/>
                <w:sz w:val="20"/>
              </w:rPr>
              <w:t>Josue Chango y Danny Tiupul</w:t>
            </w:r>
          </w:p>
        </w:tc>
      </w:tr>
      <w:tr w:rsidR="00134878" w14:paraId="0F25876E" w14:textId="77777777" w:rsidTr="00134878">
        <w:tc>
          <w:tcPr>
            <w:tcW w:w="1984" w:type="dxa"/>
          </w:tcPr>
          <w:p w14:paraId="1C7558B7" w14:textId="77777777" w:rsidR="00134878" w:rsidRDefault="00134878" w:rsidP="00904002">
            <w:r>
              <w:rPr>
                <w:rFonts w:ascii="Calibri" w:hAnsi="Calibri"/>
                <w:b/>
                <w:sz w:val="20"/>
              </w:rPr>
              <w:t>Fuentes</w:t>
            </w:r>
          </w:p>
        </w:tc>
        <w:tc>
          <w:tcPr>
            <w:tcW w:w="7653" w:type="dxa"/>
            <w:gridSpan w:val="3"/>
          </w:tcPr>
          <w:p w14:paraId="5CD915C8" w14:textId="77777777" w:rsidR="00134878" w:rsidRDefault="00134878" w:rsidP="00904002">
            <w:r>
              <w:rPr>
                <w:rFonts w:ascii="Calibri" w:hAnsi="Calibri"/>
                <w:sz w:val="20"/>
              </w:rPr>
              <w:t>Usuario final</w:t>
            </w:r>
          </w:p>
        </w:tc>
      </w:tr>
      <w:tr w:rsidR="00134878" w:rsidRPr="000B3806" w14:paraId="771C0B03" w14:textId="77777777" w:rsidTr="00134878">
        <w:tc>
          <w:tcPr>
            <w:tcW w:w="1984" w:type="dxa"/>
          </w:tcPr>
          <w:p w14:paraId="2DC93E69" w14:textId="77777777" w:rsidR="00134878" w:rsidRDefault="00134878" w:rsidP="00904002">
            <w:r>
              <w:rPr>
                <w:rFonts w:ascii="Calibri" w:hAnsi="Calibri"/>
                <w:b/>
                <w:sz w:val="20"/>
              </w:rPr>
              <w:t>Descripcion</w:t>
            </w:r>
          </w:p>
        </w:tc>
        <w:tc>
          <w:tcPr>
            <w:tcW w:w="7653" w:type="dxa"/>
            <w:gridSpan w:val="3"/>
          </w:tcPr>
          <w:p w14:paraId="1C6C0582" w14:textId="77777777" w:rsidR="00134878" w:rsidRPr="000B3806" w:rsidRDefault="00134878" w:rsidP="00904002">
            <w:r w:rsidRPr="000B3806">
              <w:rPr>
                <w:rFonts w:ascii="Calibri" w:hAnsi="Calibri"/>
                <w:sz w:val="20"/>
              </w:rPr>
              <w:t>El sistema debe permitir al usuario gestionar su perfil, incluyendo la edicion de nombre, correo electronico y nivel de experiencia en inversion (principiante, intermedio, avanzado).</w:t>
            </w:r>
          </w:p>
        </w:tc>
      </w:tr>
      <w:tr w:rsidR="00134878" w:rsidRPr="000B3806" w14:paraId="2CE0089B" w14:textId="77777777" w:rsidTr="00134878">
        <w:tc>
          <w:tcPr>
            <w:tcW w:w="1984" w:type="dxa"/>
          </w:tcPr>
          <w:p w14:paraId="09DF7A8A" w14:textId="77777777" w:rsidR="00134878" w:rsidRDefault="00134878" w:rsidP="00904002">
            <w:r>
              <w:rPr>
                <w:rFonts w:ascii="Calibri" w:hAnsi="Calibri"/>
                <w:b/>
                <w:sz w:val="20"/>
              </w:rPr>
              <w:t>Actor</w:t>
            </w:r>
          </w:p>
        </w:tc>
        <w:tc>
          <w:tcPr>
            <w:tcW w:w="7653" w:type="dxa"/>
            <w:gridSpan w:val="3"/>
          </w:tcPr>
          <w:p w14:paraId="5D6CAAC4" w14:textId="77777777" w:rsidR="00134878" w:rsidRPr="000B3806" w:rsidRDefault="00134878" w:rsidP="00904002">
            <w:r w:rsidRPr="000B3806">
              <w:rPr>
                <w:rFonts w:ascii="Calibri" w:hAnsi="Calibri"/>
                <w:sz w:val="20"/>
              </w:rPr>
              <w:t>- Actor principal: Usuario</w:t>
            </w:r>
            <w:r w:rsidRPr="000B3806">
              <w:rPr>
                <w:rFonts w:ascii="Calibri" w:hAnsi="Calibri"/>
                <w:sz w:val="20"/>
              </w:rPr>
              <w:br/>
              <w:t>- Actor Secundario: Sistema</w:t>
            </w:r>
          </w:p>
        </w:tc>
      </w:tr>
      <w:tr w:rsidR="00134878" w:rsidRPr="000B3806" w14:paraId="75B36F83" w14:textId="77777777" w:rsidTr="00134878">
        <w:tc>
          <w:tcPr>
            <w:tcW w:w="1984" w:type="dxa"/>
          </w:tcPr>
          <w:p w14:paraId="29B6EF43" w14:textId="77777777" w:rsidR="00134878" w:rsidRDefault="00134878" w:rsidP="00904002">
            <w:r>
              <w:rPr>
                <w:rFonts w:ascii="Calibri" w:hAnsi="Calibri"/>
                <w:b/>
                <w:sz w:val="20"/>
              </w:rPr>
              <w:t>Precondicion</w:t>
            </w:r>
          </w:p>
        </w:tc>
        <w:tc>
          <w:tcPr>
            <w:tcW w:w="7653" w:type="dxa"/>
            <w:gridSpan w:val="3"/>
          </w:tcPr>
          <w:p w14:paraId="6A05A5B8" w14:textId="77777777" w:rsidR="00134878" w:rsidRPr="000B3806" w:rsidRDefault="00134878" w:rsidP="00904002">
            <w:r w:rsidRPr="000B3806">
              <w:rPr>
                <w:rFonts w:ascii="Calibri" w:hAnsi="Calibri"/>
                <w:sz w:val="20"/>
              </w:rPr>
              <w:t>- El usuario debe haber iniciado sesion.</w:t>
            </w:r>
            <w:r w:rsidRPr="000B3806">
              <w:rPr>
                <w:rFonts w:ascii="Calibri" w:hAnsi="Calibri"/>
                <w:sz w:val="20"/>
              </w:rPr>
              <w:br/>
              <w:t>- Debe existir un registro del usuario en la tabla Usuarios.</w:t>
            </w:r>
          </w:p>
        </w:tc>
      </w:tr>
      <w:tr w:rsidR="00134878" w14:paraId="400E585A" w14:textId="77777777" w:rsidTr="00134878">
        <w:tc>
          <w:tcPr>
            <w:tcW w:w="1984" w:type="dxa"/>
          </w:tcPr>
          <w:p w14:paraId="7FC9F577" w14:textId="77777777" w:rsidR="00134878" w:rsidRDefault="00134878" w:rsidP="00904002">
            <w:r>
              <w:rPr>
                <w:rFonts w:ascii="Calibri" w:hAnsi="Calibri"/>
                <w:b/>
                <w:sz w:val="20"/>
              </w:rPr>
              <w:t>Secuencia Normal</w:t>
            </w:r>
          </w:p>
        </w:tc>
        <w:tc>
          <w:tcPr>
            <w:tcW w:w="7653" w:type="dxa"/>
            <w:gridSpan w:val="3"/>
          </w:tcPr>
          <w:p w14:paraId="01DAC042" w14:textId="77777777" w:rsidR="00134878" w:rsidRDefault="00134878" w:rsidP="00904002">
            <w:r w:rsidRPr="000B3806">
              <w:rPr>
                <w:rFonts w:ascii="Calibri" w:hAnsi="Calibri"/>
                <w:sz w:val="20"/>
              </w:rPr>
              <w:t>1. El usuario accede a la pantalla de Perfil.</w:t>
            </w:r>
            <w:r w:rsidRPr="000B3806">
              <w:rPr>
                <w:rFonts w:ascii="Calibri" w:hAnsi="Calibri"/>
                <w:sz w:val="20"/>
              </w:rPr>
              <w:br/>
              <w:t>2. El sistema muestra los datos actuales del usuario.</w:t>
            </w:r>
            <w:r w:rsidRPr="000B3806">
              <w:rPr>
                <w:rFonts w:ascii="Calibri" w:hAnsi="Calibri"/>
                <w:sz w:val="20"/>
              </w:rPr>
              <w:br/>
              <w:t>3. El usuario edita los campos deseados.</w:t>
            </w:r>
            <w:r w:rsidRPr="000B3806">
              <w:rPr>
                <w:rFonts w:ascii="Calibri" w:hAnsi="Calibri"/>
                <w:sz w:val="20"/>
              </w:rPr>
              <w:br/>
              <w:t>4. El usuario presiona 'Guardar Cambios'.</w:t>
            </w:r>
            <w:r w:rsidRPr="000B3806">
              <w:rPr>
                <w:rFonts w:ascii="Calibri" w:hAnsi="Calibri"/>
                <w:sz w:val="20"/>
              </w:rPr>
              <w:br/>
              <w:t>5. El sistema valida los datos ingresados.</w:t>
            </w:r>
            <w:r w:rsidRPr="000B3806">
              <w:rPr>
                <w:rFonts w:ascii="Calibri" w:hAnsi="Calibri"/>
                <w:sz w:val="20"/>
              </w:rPr>
              <w:br/>
              <w:t>6. El sistema actualiza el registro en la base de datos.</w:t>
            </w:r>
            <w:r w:rsidRPr="000B3806">
              <w:rPr>
                <w:rFonts w:ascii="Calibri" w:hAnsi="Calibri"/>
                <w:sz w:val="20"/>
              </w:rPr>
              <w:br/>
            </w:r>
            <w:r>
              <w:rPr>
                <w:rFonts w:ascii="Calibri" w:hAnsi="Calibri"/>
                <w:sz w:val="20"/>
              </w:rPr>
              <w:t>7. El sistema muestra confirmacion de cambio exitoso.</w:t>
            </w:r>
          </w:p>
        </w:tc>
      </w:tr>
      <w:tr w:rsidR="00134878" w:rsidRPr="000B3806" w14:paraId="7A69CB98" w14:textId="77777777" w:rsidTr="00134878">
        <w:tc>
          <w:tcPr>
            <w:tcW w:w="1984" w:type="dxa"/>
          </w:tcPr>
          <w:p w14:paraId="01604D44" w14:textId="77777777" w:rsidR="00134878" w:rsidRDefault="00134878" w:rsidP="00904002">
            <w:r>
              <w:rPr>
                <w:rFonts w:ascii="Calibri" w:hAnsi="Calibri"/>
                <w:b/>
                <w:sz w:val="20"/>
              </w:rPr>
              <w:t>Post condicion</w:t>
            </w:r>
          </w:p>
        </w:tc>
        <w:tc>
          <w:tcPr>
            <w:tcW w:w="7653" w:type="dxa"/>
            <w:gridSpan w:val="3"/>
          </w:tcPr>
          <w:p w14:paraId="6680E8A4" w14:textId="77777777" w:rsidR="00134878" w:rsidRPr="000B3806" w:rsidRDefault="00134878" w:rsidP="00904002">
            <w:r w:rsidRPr="000B3806">
              <w:rPr>
                <w:rFonts w:ascii="Calibri" w:hAnsi="Calibri"/>
                <w:sz w:val="20"/>
              </w:rPr>
              <w:t>- Los datos del perfil han sido actualizados.</w:t>
            </w:r>
            <w:r w:rsidRPr="000B3806">
              <w:rPr>
                <w:rFonts w:ascii="Calibri" w:hAnsi="Calibri"/>
                <w:sz w:val="20"/>
              </w:rPr>
              <w:br/>
              <w:t>- Los cambios se reflejan en todas las pantallas.</w:t>
            </w:r>
          </w:p>
        </w:tc>
      </w:tr>
      <w:tr w:rsidR="00134878" w:rsidRPr="000B3806" w14:paraId="137F43DB" w14:textId="77777777" w:rsidTr="00134878">
        <w:tc>
          <w:tcPr>
            <w:tcW w:w="1984" w:type="dxa"/>
          </w:tcPr>
          <w:p w14:paraId="47B480BA" w14:textId="77777777" w:rsidR="00134878" w:rsidRDefault="00134878" w:rsidP="00904002">
            <w:r>
              <w:rPr>
                <w:rFonts w:ascii="Calibri" w:hAnsi="Calibri"/>
                <w:b/>
                <w:sz w:val="20"/>
              </w:rPr>
              <w:t>Excepciones</w:t>
            </w:r>
          </w:p>
        </w:tc>
        <w:tc>
          <w:tcPr>
            <w:tcW w:w="7653" w:type="dxa"/>
            <w:gridSpan w:val="3"/>
          </w:tcPr>
          <w:p w14:paraId="72BB38CF" w14:textId="77777777" w:rsidR="00134878" w:rsidRPr="000B3806" w:rsidRDefault="00134878" w:rsidP="00904002">
            <w:r w:rsidRPr="000B3806">
              <w:rPr>
                <w:rFonts w:ascii="Calibri" w:hAnsi="Calibri"/>
                <w:sz w:val="20"/>
              </w:rPr>
              <w:t>- Si el correo ya esta en uso: El sistema muestra error.</w:t>
            </w:r>
            <w:r w:rsidRPr="000B3806">
              <w:rPr>
                <w:rFonts w:ascii="Calibri" w:hAnsi="Calibri"/>
                <w:sz w:val="20"/>
              </w:rPr>
              <w:br/>
              <w:t>- Si el nombre esta vacio: El sistema muestra error de validacion.</w:t>
            </w:r>
          </w:p>
        </w:tc>
      </w:tr>
      <w:tr w:rsidR="00134878" w:rsidRPr="000B3806" w14:paraId="006D8541" w14:textId="77777777" w:rsidTr="00134878">
        <w:tc>
          <w:tcPr>
            <w:tcW w:w="1984" w:type="dxa"/>
          </w:tcPr>
          <w:p w14:paraId="145AD658" w14:textId="77777777" w:rsidR="00134878" w:rsidRDefault="00134878" w:rsidP="00904002">
            <w:r>
              <w:rPr>
                <w:rFonts w:ascii="Calibri" w:hAnsi="Calibri"/>
                <w:b/>
                <w:sz w:val="20"/>
              </w:rPr>
              <w:t>Prioridad</w:t>
            </w:r>
          </w:p>
        </w:tc>
        <w:tc>
          <w:tcPr>
            <w:tcW w:w="7653" w:type="dxa"/>
            <w:gridSpan w:val="3"/>
          </w:tcPr>
          <w:p w14:paraId="7BDDA0C4" w14:textId="77777777" w:rsidR="00134878" w:rsidRPr="000B3806" w:rsidRDefault="00134878" w:rsidP="00904002">
            <w:r w:rsidRPr="000B3806">
              <w:rPr>
                <w:rFonts w:ascii="Calibri" w:hAnsi="Calibri"/>
                <w:sz w:val="20"/>
              </w:rPr>
              <w:t>Media (should have). Permite al usuario personalizar su experiencia y nivel de riesgo.</w:t>
            </w:r>
          </w:p>
        </w:tc>
      </w:tr>
      <w:tr w:rsidR="00134878" w:rsidRPr="000B3806" w14:paraId="3618DDD6" w14:textId="77777777" w:rsidTr="00134878">
        <w:tc>
          <w:tcPr>
            <w:tcW w:w="1984" w:type="dxa"/>
          </w:tcPr>
          <w:p w14:paraId="049DC072" w14:textId="77777777" w:rsidR="00134878" w:rsidRDefault="00134878" w:rsidP="00904002">
            <w:r>
              <w:rPr>
                <w:rFonts w:ascii="Calibri" w:hAnsi="Calibri"/>
                <w:b/>
                <w:sz w:val="20"/>
              </w:rPr>
              <w:t>Estado</w:t>
            </w:r>
          </w:p>
        </w:tc>
        <w:tc>
          <w:tcPr>
            <w:tcW w:w="7653" w:type="dxa"/>
            <w:gridSpan w:val="3"/>
          </w:tcPr>
          <w:p w14:paraId="32EC80E0" w14:textId="77777777" w:rsidR="00134878" w:rsidRPr="000B3806" w:rsidRDefault="00134878" w:rsidP="00904002">
            <w:r w:rsidRPr="000B3806">
              <w:rPr>
                <w:rFonts w:ascii="Calibri" w:hAnsi="Calibri"/>
                <w:sz w:val="20"/>
              </w:rPr>
              <w:t>Aprobado/Listo para el desarrollo</w:t>
            </w:r>
          </w:p>
        </w:tc>
      </w:tr>
      <w:tr w:rsidR="00134878" w14:paraId="452876AE" w14:textId="77777777" w:rsidTr="00134878">
        <w:tc>
          <w:tcPr>
            <w:tcW w:w="1984" w:type="dxa"/>
          </w:tcPr>
          <w:p w14:paraId="730327BA" w14:textId="77777777" w:rsidR="00134878" w:rsidRDefault="00134878" w:rsidP="00904002">
            <w:r>
              <w:rPr>
                <w:rFonts w:ascii="Calibri" w:hAnsi="Calibri"/>
                <w:b/>
                <w:sz w:val="20"/>
              </w:rPr>
              <w:t>Estabilidad</w:t>
            </w:r>
          </w:p>
        </w:tc>
        <w:tc>
          <w:tcPr>
            <w:tcW w:w="7653" w:type="dxa"/>
            <w:gridSpan w:val="3"/>
          </w:tcPr>
          <w:p w14:paraId="5B180FF1" w14:textId="77777777" w:rsidR="00134878" w:rsidRDefault="00134878" w:rsidP="00904002">
            <w:r>
              <w:rPr>
                <w:rFonts w:ascii="Calibri" w:hAnsi="Calibri"/>
                <w:sz w:val="20"/>
              </w:rPr>
              <w:t>Aprobado</w:t>
            </w:r>
          </w:p>
        </w:tc>
      </w:tr>
      <w:tr w:rsidR="00134878" w:rsidRPr="000B3806" w14:paraId="4064D0CF" w14:textId="77777777" w:rsidTr="00134878">
        <w:tc>
          <w:tcPr>
            <w:tcW w:w="1984" w:type="dxa"/>
          </w:tcPr>
          <w:p w14:paraId="3C5DBACB" w14:textId="77777777" w:rsidR="00134878" w:rsidRDefault="00134878" w:rsidP="00904002">
            <w:r>
              <w:rPr>
                <w:rFonts w:ascii="Calibri" w:hAnsi="Calibri"/>
                <w:b/>
                <w:sz w:val="20"/>
              </w:rPr>
              <w:t>Comentarios</w:t>
            </w:r>
          </w:p>
        </w:tc>
        <w:tc>
          <w:tcPr>
            <w:tcW w:w="7653" w:type="dxa"/>
            <w:gridSpan w:val="3"/>
          </w:tcPr>
          <w:p w14:paraId="72D3BF75" w14:textId="77777777" w:rsidR="00134878" w:rsidRPr="000B3806" w:rsidRDefault="00134878" w:rsidP="00904002">
            <w:r w:rsidRPr="000B3806">
              <w:rPr>
                <w:rFonts w:ascii="Calibri" w:hAnsi="Calibri"/>
                <w:sz w:val="20"/>
              </w:rPr>
              <w:t>El nivel de experiencia puede usarse para personalizar contenido educativo.</w:t>
            </w:r>
          </w:p>
        </w:tc>
      </w:tr>
    </w:tbl>
    <w:p w14:paraId="76AB5EDA" w14:textId="77777777" w:rsidR="00134878" w:rsidRPr="000B3806" w:rsidRDefault="00134878" w:rsidP="00134878"/>
    <w:p w14:paraId="2762C03E" w14:textId="77777777" w:rsidR="00134878" w:rsidRPr="00535712" w:rsidRDefault="00134878" w:rsidP="00134878">
      <w:pPr>
        <w:rPr>
          <w:color w:val="000000" w:themeColor="text1"/>
        </w:rPr>
      </w:pPr>
      <w:r w:rsidRPr="00535712">
        <w:rPr>
          <w:b/>
          <w:color w:val="000000" w:themeColor="text1"/>
          <w:sz w:val="28"/>
        </w:rPr>
        <w:t>Requisito: RF-12</w:t>
      </w:r>
    </w:p>
    <w:tbl>
      <w:tblPr>
        <w:tblStyle w:val="Tablaconcuadrculaclara"/>
        <w:tblW w:w="0" w:type="auto"/>
        <w:tblLook w:val="04A0" w:firstRow="1" w:lastRow="0" w:firstColumn="1" w:lastColumn="0" w:noHBand="0" w:noVBand="1"/>
      </w:tblPr>
      <w:tblGrid>
        <w:gridCol w:w="1863"/>
        <w:gridCol w:w="2185"/>
        <w:gridCol w:w="2234"/>
        <w:gridCol w:w="2212"/>
      </w:tblGrid>
      <w:tr w:rsidR="00134878" w:rsidRPr="000B3806" w14:paraId="170E17F1" w14:textId="77777777" w:rsidTr="00134878">
        <w:tc>
          <w:tcPr>
            <w:tcW w:w="1984" w:type="dxa"/>
          </w:tcPr>
          <w:p w14:paraId="1275C57F" w14:textId="77777777" w:rsidR="00134878" w:rsidRDefault="00134878" w:rsidP="00904002">
            <w:r>
              <w:rPr>
                <w:rFonts w:ascii="Calibri" w:hAnsi="Calibri"/>
                <w:b/>
                <w:sz w:val="20"/>
              </w:rPr>
              <w:t>Titulo</w:t>
            </w:r>
          </w:p>
        </w:tc>
        <w:tc>
          <w:tcPr>
            <w:tcW w:w="7653" w:type="dxa"/>
            <w:gridSpan w:val="3"/>
          </w:tcPr>
          <w:p w14:paraId="4B264ABD" w14:textId="77777777" w:rsidR="00134878" w:rsidRPr="000B3806" w:rsidRDefault="00134878" w:rsidP="00904002">
            <w:r w:rsidRPr="000B3806">
              <w:rPr>
                <w:rFonts w:ascii="Calibri" w:hAnsi="Calibri"/>
                <w:b/>
                <w:sz w:val="20"/>
              </w:rPr>
              <w:t>El Sistema debe permitir configurar la moneda base</w:t>
            </w:r>
          </w:p>
        </w:tc>
      </w:tr>
      <w:tr w:rsidR="00134878" w:rsidRPr="000B3806" w14:paraId="57D6FDA6" w14:textId="77777777" w:rsidTr="00134878">
        <w:tc>
          <w:tcPr>
            <w:tcW w:w="1984" w:type="dxa"/>
          </w:tcPr>
          <w:p w14:paraId="12B945E1" w14:textId="77777777" w:rsidR="00134878" w:rsidRDefault="00134878" w:rsidP="00904002">
            <w:r>
              <w:rPr>
                <w:rFonts w:ascii="Calibri" w:hAnsi="Calibri"/>
                <w:b/>
                <w:sz w:val="20"/>
              </w:rPr>
              <w:t>RF-12</w:t>
            </w:r>
          </w:p>
        </w:tc>
        <w:tc>
          <w:tcPr>
            <w:tcW w:w="7653" w:type="dxa"/>
            <w:gridSpan w:val="3"/>
          </w:tcPr>
          <w:p w14:paraId="68BA8D98" w14:textId="77777777" w:rsidR="00134878" w:rsidRPr="000B3806" w:rsidRDefault="00134878" w:rsidP="00904002">
            <w:r w:rsidRPr="000B3806">
              <w:rPr>
                <w:rFonts w:ascii="Calibri" w:hAnsi="Calibri"/>
                <w:sz w:val="20"/>
              </w:rPr>
              <w:t>El Sistema debe permitir configurar la moneda base</w:t>
            </w:r>
          </w:p>
        </w:tc>
      </w:tr>
      <w:tr w:rsidR="00134878" w14:paraId="5256FD9A" w14:textId="77777777" w:rsidTr="00134878">
        <w:tc>
          <w:tcPr>
            <w:tcW w:w="1984" w:type="dxa"/>
          </w:tcPr>
          <w:p w14:paraId="6DCDA5B0" w14:textId="77777777" w:rsidR="00134878" w:rsidRDefault="00134878" w:rsidP="00904002">
            <w:r>
              <w:rPr>
                <w:rFonts w:ascii="Calibri" w:hAnsi="Calibri"/>
                <w:b/>
                <w:sz w:val="20"/>
              </w:rPr>
              <w:t>Version</w:t>
            </w:r>
          </w:p>
        </w:tc>
        <w:tc>
          <w:tcPr>
            <w:tcW w:w="2551" w:type="dxa"/>
          </w:tcPr>
          <w:p w14:paraId="055A4FB8" w14:textId="77777777" w:rsidR="00134878" w:rsidRDefault="00134878" w:rsidP="00904002">
            <w:r>
              <w:rPr>
                <w:rFonts w:ascii="Calibri" w:hAnsi="Calibri"/>
                <w:sz w:val="20"/>
              </w:rPr>
              <w:t>1.0</w:t>
            </w:r>
          </w:p>
        </w:tc>
        <w:tc>
          <w:tcPr>
            <w:tcW w:w="2551" w:type="dxa"/>
          </w:tcPr>
          <w:p w14:paraId="74B10634" w14:textId="77777777" w:rsidR="00134878" w:rsidRDefault="00134878" w:rsidP="00904002">
            <w:r>
              <w:rPr>
                <w:rFonts w:ascii="Calibri" w:hAnsi="Calibri"/>
                <w:b/>
                <w:sz w:val="20"/>
              </w:rPr>
              <w:t>Fecha:</w:t>
            </w:r>
          </w:p>
        </w:tc>
        <w:tc>
          <w:tcPr>
            <w:tcW w:w="2551" w:type="dxa"/>
          </w:tcPr>
          <w:p w14:paraId="4647FA38" w14:textId="77777777" w:rsidR="00134878" w:rsidRDefault="00134878" w:rsidP="00904002">
            <w:r>
              <w:rPr>
                <w:rFonts w:ascii="Calibri" w:hAnsi="Calibri"/>
                <w:sz w:val="20"/>
              </w:rPr>
              <w:t>17-07-2026</w:t>
            </w:r>
          </w:p>
        </w:tc>
      </w:tr>
      <w:tr w:rsidR="00134878" w14:paraId="4F54924E" w14:textId="77777777" w:rsidTr="00134878">
        <w:tc>
          <w:tcPr>
            <w:tcW w:w="1984" w:type="dxa"/>
          </w:tcPr>
          <w:p w14:paraId="6E4BCCD1" w14:textId="77777777" w:rsidR="00134878" w:rsidRDefault="00134878" w:rsidP="00904002">
            <w:r>
              <w:rPr>
                <w:rFonts w:ascii="Calibri" w:hAnsi="Calibri"/>
                <w:b/>
                <w:sz w:val="20"/>
              </w:rPr>
              <w:t>Autores</w:t>
            </w:r>
          </w:p>
        </w:tc>
        <w:tc>
          <w:tcPr>
            <w:tcW w:w="7653" w:type="dxa"/>
            <w:gridSpan w:val="3"/>
          </w:tcPr>
          <w:p w14:paraId="6CFD5FE4" w14:textId="0C70B541" w:rsidR="00134878" w:rsidRDefault="009C004D" w:rsidP="00904002">
            <w:r>
              <w:rPr>
                <w:rFonts w:ascii="Calibri" w:hAnsi="Calibri"/>
                <w:sz w:val="20"/>
              </w:rPr>
              <w:t>Josue Chango y Danny Tiupul</w:t>
            </w:r>
          </w:p>
        </w:tc>
      </w:tr>
      <w:tr w:rsidR="00134878" w14:paraId="055D60A1" w14:textId="77777777" w:rsidTr="00134878">
        <w:tc>
          <w:tcPr>
            <w:tcW w:w="1984" w:type="dxa"/>
          </w:tcPr>
          <w:p w14:paraId="7A7DAA80" w14:textId="77777777" w:rsidR="00134878" w:rsidRDefault="00134878" w:rsidP="00904002">
            <w:r>
              <w:rPr>
                <w:rFonts w:ascii="Calibri" w:hAnsi="Calibri"/>
                <w:b/>
                <w:sz w:val="20"/>
              </w:rPr>
              <w:t>Fuentes</w:t>
            </w:r>
          </w:p>
        </w:tc>
        <w:tc>
          <w:tcPr>
            <w:tcW w:w="7653" w:type="dxa"/>
            <w:gridSpan w:val="3"/>
          </w:tcPr>
          <w:p w14:paraId="4202ED7B" w14:textId="77777777" w:rsidR="00134878" w:rsidRDefault="00134878" w:rsidP="00904002">
            <w:r>
              <w:rPr>
                <w:rFonts w:ascii="Calibri" w:hAnsi="Calibri"/>
                <w:sz w:val="20"/>
              </w:rPr>
              <w:t>Usuario final</w:t>
            </w:r>
          </w:p>
        </w:tc>
      </w:tr>
      <w:tr w:rsidR="00134878" w:rsidRPr="000B3806" w14:paraId="670F10C8" w14:textId="77777777" w:rsidTr="00134878">
        <w:tc>
          <w:tcPr>
            <w:tcW w:w="1984" w:type="dxa"/>
          </w:tcPr>
          <w:p w14:paraId="6A50A4E7" w14:textId="77777777" w:rsidR="00134878" w:rsidRDefault="00134878" w:rsidP="00904002">
            <w:r>
              <w:rPr>
                <w:rFonts w:ascii="Calibri" w:hAnsi="Calibri"/>
                <w:b/>
                <w:sz w:val="20"/>
              </w:rPr>
              <w:t>Descripcion</w:t>
            </w:r>
          </w:p>
        </w:tc>
        <w:tc>
          <w:tcPr>
            <w:tcW w:w="7653" w:type="dxa"/>
            <w:gridSpan w:val="3"/>
          </w:tcPr>
          <w:p w14:paraId="32D31666" w14:textId="77777777" w:rsidR="00134878" w:rsidRPr="000B3806" w:rsidRDefault="00134878" w:rsidP="00904002">
            <w:r w:rsidRPr="000B3806">
              <w:rPr>
                <w:rFonts w:ascii="Calibri" w:hAnsi="Calibri"/>
                <w:sz w:val="20"/>
              </w:rPr>
              <w:t>El sistema debe permitir al usuario configurar la moneda base de visualizacion (USD, EUR, etc.) para que todos los valores monetarios se muestren en la divisa seleccionada en toda la aplicacion.</w:t>
            </w:r>
          </w:p>
        </w:tc>
      </w:tr>
      <w:tr w:rsidR="00134878" w:rsidRPr="000B3806" w14:paraId="3ED36C7A" w14:textId="77777777" w:rsidTr="00134878">
        <w:tc>
          <w:tcPr>
            <w:tcW w:w="1984" w:type="dxa"/>
          </w:tcPr>
          <w:p w14:paraId="4803BEAB" w14:textId="77777777" w:rsidR="00134878" w:rsidRDefault="00134878" w:rsidP="00904002">
            <w:r>
              <w:rPr>
                <w:rFonts w:ascii="Calibri" w:hAnsi="Calibri"/>
                <w:b/>
                <w:sz w:val="20"/>
              </w:rPr>
              <w:lastRenderedPageBreak/>
              <w:t>Actor</w:t>
            </w:r>
          </w:p>
        </w:tc>
        <w:tc>
          <w:tcPr>
            <w:tcW w:w="7653" w:type="dxa"/>
            <w:gridSpan w:val="3"/>
          </w:tcPr>
          <w:p w14:paraId="52B6832E" w14:textId="77777777" w:rsidR="00134878" w:rsidRPr="000B3806" w:rsidRDefault="00134878" w:rsidP="00904002">
            <w:r w:rsidRPr="000B3806">
              <w:rPr>
                <w:rFonts w:ascii="Calibri" w:hAnsi="Calibri"/>
                <w:sz w:val="20"/>
              </w:rPr>
              <w:t>- Actor principal: Usuario</w:t>
            </w:r>
            <w:r w:rsidRPr="000B3806">
              <w:rPr>
                <w:rFonts w:ascii="Calibri" w:hAnsi="Calibri"/>
                <w:sz w:val="20"/>
              </w:rPr>
              <w:br/>
              <w:t>- Actor Secundario: Sistema</w:t>
            </w:r>
          </w:p>
        </w:tc>
      </w:tr>
      <w:tr w:rsidR="00134878" w:rsidRPr="000B3806" w14:paraId="3B92ED67" w14:textId="77777777" w:rsidTr="00134878">
        <w:tc>
          <w:tcPr>
            <w:tcW w:w="1984" w:type="dxa"/>
          </w:tcPr>
          <w:p w14:paraId="4FF56C52" w14:textId="77777777" w:rsidR="00134878" w:rsidRDefault="00134878" w:rsidP="00904002">
            <w:r>
              <w:rPr>
                <w:rFonts w:ascii="Calibri" w:hAnsi="Calibri"/>
                <w:b/>
                <w:sz w:val="20"/>
              </w:rPr>
              <w:t>Precondicion</w:t>
            </w:r>
          </w:p>
        </w:tc>
        <w:tc>
          <w:tcPr>
            <w:tcW w:w="7653" w:type="dxa"/>
            <w:gridSpan w:val="3"/>
          </w:tcPr>
          <w:p w14:paraId="15496420" w14:textId="77777777" w:rsidR="00134878" w:rsidRPr="000B3806" w:rsidRDefault="00134878" w:rsidP="00904002">
            <w:r w:rsidRPr="000B3806">
              <w:rPr>
                <w:rFonts w:ascii="Calibri" w:hAnsi="Calibri"/>
                <w:sz w:val="20"/>
              </w:rPr>
              <w:t>- El usuario debe haber iniciado sesion.</w:t>
            </w:r>
            <w:r w:rsidRPr="000B3806">
              <w:rPr>
                <w:rFonts w:ascii="Calibri" w:hAnsi="Calibri"/>
                <w:sz w:val="20"/>
              </w:rPr>
              <w:br/>
              <w:t>- Debe existir al menos una moneda base disponible para seleccionar.</w:t>
            </w:r>
          </w:p>
        </w:tc>
      </w:tr>
      <w:tr w:rsidR="00134878" w:rsidRPr="000B3806" w14:paraId="7107A247" w14:textId="77777777" w:rsidTr="00134878">
        <w:tc>
          <w:tcPr>
            <w:tcW w:w="1984" w:type="dxa"/>
          </w:tcPr>
          <w:p w14:paraId="0EAA50BA" w14:textId="77777777" w:rsidR="00134878" w:rsidRDefault="00134878" w:rsidP="00904002">
            <w:r>
              <w:rPr>
                <w:rFonts w:ascii="Calibri" w:hAnsi="Calibri"/>
                <w:b/>
                <w:sz w:val="20"/>
              </w:rPr>
              <w:t>Secuencia Normal</w:t>
            </w:r>
          </w:p>
        </w:tc>
        <w:tc>
          <w:tcPr>
            <w:tcW w:w="7653" w:type="dxa"/>
            <w:gridSpan w:val="3"/>
          </w:tcPr>
          <w:p w14:paraId="36E7ADE9" w14:textId="77777777" w:rsidR="00134878" w:rsidRPr="000B3806" w:rsidRDefault="00134878" w:rsidP="00904002">
            <w:r w:rsidRPr="000B3806">
              <w:rPr>
                <w:rFonts w:ascii="Calibri" w:hAnsi="Calibri"/>
                <w:sz w:val="20"/>
              </w:rPr>
              <w:t>1. El usuario accede a Configuracion de cuenta.</w:t>
            </w:r>
            <w:r w:rsidRPr="000B3806">
              <w:rPr>
                <w:rFonts w:ascii="Calibri" w:hAnsi="Calibri"/>
                <w:sz w:val="20"/>
              </w:rPr>
              <w:br/>
              <w:t>2. El sistema muestra la moneda base actual (USD por defecto).</w:t>
            </w:r>
            <w:r w:rsidRPr="000B3806">
              <w:rPr>
                <w:rFonts w:ascii="Calibri" w:hAnsi="Calibri"/>
                <w:sz w:val="20"/>
              </w:rPr>
              <w:br/>
              <w:t>3. El usuario selecciona una nueva moneda base.</w:t>
            </w:r>
            <w:r w:rsidRPr="000B3806">
              <w:rPr>
                <w:rFonts w:ascii="Calibri" w:hAnsi="Calibri"/>
                <w:sz w:val="20"/>
              </w:rPr>
              <w:br/>
              <w:t>4. El sistema actualiza la variable global varMonedaBase.</w:t>
            </w:r>
            <w:r w:rsidRPr="000B3806">
              <w:rPr>
                <w:rFonts w:ascii="Calibri" w:hAnsi="Calibri"/>
                <w:sz w:val="20"/>
              </w:rPr>
              <w:br/>
              <w:t>5. Todos los valores en la app se actualizan a la nueva divisa.</w:t>
            </w:r>
          </w:p>
        </w:tc>
      </w:tr>
      <w:tr w:rsidR="00134878" w:rsidRPr="000B3806" w14:paraId="6EA9FBBD" w14:textId="77777777" w:rsidTr="00134878">
        <w:tc>
          <w:tcPr>
            <w:tcW w:w="1984" w:type="dxa"/>
          </w:tcPr>
          <w:p w14:paraId="4CE96771" w14:textId="77777777" w:rsidR="00134878" w:rsidRDefault="00134878" w:rsidP="00904002">
            <w:r>
              <w:rPr>
                <w:rFonts w:ascii="Calibri" w:hAnsi="Calibri"/>
                <w:b/>
                <w:sz w:val="20"/>
              </w:rPr>
              <w:t>Post condicion</w:t>
            </w:r>
          </w:p>
        </w:tc>
        <w:tc>
          <w:tcPr>
            <w:tcW w:w="7653" w:type="dxa"/>
            <w:gridSpan w:val="3"/>
          </w:tcPr>
          <w:p w14:paraId="31323863" w14:textId="77777777" w:rsidR="00134878" w:rsidRPr="000B3806" w:rsidRDefault="00134878" w:rsidP="00904002">
            <w:r w:rsidRPr="000B3806">
              <w:rPr>
                <w:rFonts w:ascii="Calibri" w:hAnsi="Calibri"/>
                <w:sz w:val="20"/>
              </w:rPr>
              <w:t>- La moneda base ha sido cambiada.</w:t>
            </w:r>
            <w:r w:rsidRPr="000B3806">
              <w:rPr>
                <w:rFonts w:ascii="Calibri" w:hAnsi="Calibri"/>
                <w:sz w:val="20"/>
              </w:rPr>
              <w:br/>
              <w:t>- Todos los precios y saldos se muestran en la divisa seleccionada.</w:t>
            </w:r>
          </w:p>
        </w:tc>
      </w:tr>
      <w:tr w:rsidR="00134878" w:rsidRPr="000B3806" w14:paraId="5966C1D9" w14:textId="77777777" w:rsidTr="00134878">
        <w:tc>
          <w:tcPr>
            <w:tcW w:w="1984" w:type="dxa"/>
          </w:tcPr>
          <w:p w14:paraId="0A2B7055" w14:textId="77777777" w:rsidR="00134878" w:rsidRDefault="00134878" w:rsidP="00904002">
            <w:r>
              <w:rPr>
                <w:rFonts w:ascii="Calibri" w:hAnsi="Calibri"/>
                <w:b/>
                <w:sz w:val="20"/>
              </w:rPr>
              <w:t>Excepciones</w:t>
            </w:r>
          </w:p>
        </w:tc>
        <w:tc>
          <w:tcPr>
            <w:tcW w:w="7653" w:type="dxa"/>
            <w:gridSpan w:val="3"/>
          </w:tcPr>
          <w:p w14:paraId="3F812B4B" w14:textId="77777777" w:rsidR="00134878" w:rsidRPr="000B3806" w:rsidRDefault="00134878" w:rsidP="00904002">
            <w:r w:rsidRPr="000B3806">
              <w:rPr>
                <w:rFonts w:ascii="Calibri" w:hAnsi="Calibri"/>
                <w:sz w:val="20"/>
              </w:rPr>
              <w:t>- Si la moneda seleccionada no esta soportada: El sistema muestra error.</w:t>
            </w:r>
            <w:r w:rsidRPr="000B3806">
              <w:rPr>
                <w:rFonts w:ascii="Calibri" w:hAnsi="Calibri"/>
                <w:sz w:val="20"/>
              </w:rPr>
              <w:br/>
              <w:t>- Si el usuario cancela: No se aplican cambios.</w:t>
            </w:r>
          </w:p>
        </w:tc>
      </w:tr>
      <w:tr w:rsidR="00134878" w:rsidRPr="000B3806" w14:paraId="755F29DC" w14:textId="77777777" w:rsidTr="00134878">
        <w:tc>
          <w:tcPr>
            <w:tcW w:w="1984" w:type="dxa"/>
          </w:tcPr>
          <w:p w14:paraId="5627875C" w14:textId="77777777" w:rsidR="00134878" w:rsidRDefault="00134878" w:rsidP="00904002">
            <w:r>
              <w:rPr>
                <w:rFonts w:ascii="Calibri" w:hAnsi="Calibri"/>
                <w:b/>
                <w:sz w:val="20"/>
              </w:rPr>
              <w:t>Prioridad</w:t>
            </w:r>
          </w:p>
        </w:tc>
        <w:tc>
          <w:tcPr>
            <w:tcW w:w="7653" w:type="dxa"/>
            <w:gridSpan w:val="3"/>
          </w:tcPr>
          <w:p w14:paraId="4580B2FB" w14:textId="77777777" w:rsidR="00134878" w:rsidRPr="000B3806" w:rsidRDefault="00134878" w:rsidP="00904002">
            <w:r w:rsidRPr="000B3806">
              <w:rPr>
                <w:rFonts w:ascii="Calibri" w:hAnsi="Calibri"/>
                <w:sz w:val="20"/>
              </w:rPr>
              <w:t>Baja (could have). Funcionalidad adicional para usuarios internacionales.</w:t>
            </w:r>
          </w:p>
        </w:tc>
      </w:tr>
      <w:tr w:rsidR="00134878" w14:paraId="77F488A4" w14:textId="77777777" w:rsidTr="00134878">
        <w:tc>
          <w:tcPr>
            <w:tcW w:w="1984" w:type="dxa"/>
          </w:tcPr>
          <w:p w14:paraId="5ED5E597" w14:textId="77777777" w:rsidR="00134878" w:rsidRDefault="00134878" w:rsidP="00904002">
            <w:r>
              <w:rPr>
                <w:rFonts w:ascii="Calibri" w:hAnsi="Calibri"/>
                <w:b/>
                <w:sz w:val="20"/>
              </w:rPr>
              <w:t>Estado</w:t>
            </w:r>
          </w:p>
        </w:tc>
        <w:tc>
          <w:tcPr>
            <w:tcW w:w="7653" w:type="dxa"/>
            <w:gridSpan w:val="3"/>
          </w:tcPr>
          <w:p w14:paraId="4ED5B7AF" w14:textId="77777777" w:rsidR="00134878" w:rsidRDefault="00134878" w:rsidP="00904002">
            <w:r>
              <w:rPr>
                <w:rFonts w:ascii="Calibri" w:hAnsi="Calibri"/>
                <w:sz w:val="20"/>
              </w:rPr>
              <w:t>Pendiente de aprobacion</w:t>
            </w:r>
          </w:p>
        </w:tc>
      </w:tr>
      <w:tr w:rsidR="00134878" w14:paraId="18A39401" w14:textId="77777777" w:rsidTr="00134878">
        <w:tc>
          <w:tcPr>
            <w:tcW w:w="1984" w:type="dxa"/>
          </w:tcPr>
          <w:p w14:paraId="7B2AF422" w14:textId="77777777" w:rsidR="00134878" w:rsidRDefault="00134878" w:rsidP="00904002">
            <w:r>
              <w:rPr>
                <w:rFonts w:ascii="Calibri" w:hAnsi="Calibri"/>
                <w:b/>
                <w:sz w:val="20"/>
              </w:rPr>
              <w:t>Estabilidad</w:t>
            </w:r>
          </w:p>
        </w:tc>
        <w:tc>
          <w:tcPr>
            <w:tcW w:w="7653" w:type="dxa"/>
            <w:gridSpan w:val="3"/>
          </w:tcPr>
          <w:p w14:paraId="39E4C698" w14:textId="77777777" w:rsidR="00134878" w:rsidRDefault="00134878" w:rsidP="00904002">
            <w:r>
              <w:rPr>
                <w:rFonts w:ascii="Calibri" w:hAnsi="Calibri"/>
                <w:sz w:val="20"/>
              </w:rPr>
              <w:t>En revision</w:t>
            </w:r>
          </w:p>
        </w:tc>
      </w:tr>
      <w:tr w:rsidR="00134878" w:rsidRPr="000B3806" w14:paraId="102C6C47" w14:textId="77777777" w:rsidTr="00134878">
        <w:tc>
          <w:tcPr>
            <w:tcW w:w="1984" w:type="dxa"/>
          </w:tcPr>
          <w:p w14:paraId="5671BB96" w14:textId="77777777" w:rsidR="00134878" w:rsidRDefault="00134878" w:rsidP="00904002">
            <w:r>
              <w:rPr>
                <w:rFonts w:ascii="Calibri" w:hAnsi="Calibri"/>
                <w:b/>
                <w:sz w:val="20"/>
              </w:rPr>
              <w:t>Comentarios</w:t>
            </w:r>
          </w:p>
        </w:tc>
        <w:tc>
          <w:tcPr>
            <w:tcW w:w="7653" w:type="dxa"/>
            <w:gridSpan w:val="3"/>
          </w:tcPr>
          <w:p w14:paraId="64363F6F" w14:textId="77777777" w:rsidR="00134878" w:rsidRPr="000B3806" w:rsidRDefault="00134878" w:rsidP="00904002">
            <w:r w:rsidRPr="000B3806">
              <w:rPr>
                <w:rFonts w:ascii="Calibri" w:hAnsi="Calibri"/>
                <w:sz w:val="20"/>
              </w:rPr>
              <w:t>Implementar con variable global varMonedaBase y multiplicador de conversion.</w:t>
            </w:r>
          </w:p>
        </w:tc>
      </w:tr>
    </w:tbl>
    <w:p w14:paraId="1342A94D" w14:textId="77777777" w:rsidR="00134878" w:rsidRPr="000B3806" w:rsidRDefault="00134878" w:rsidP="00134878"/>
    <w:p w14:paraId="7F65A9B7" w14:textId="77777777" w:rsidR="00134878" w:rsidRPr="00535712" w:rsidRDefault="00134878" w:rsidP="00134878">
      <w:pPr>
        <w:rPr>
          <w:color w:val="000000" w:themeColor="text1"/>
        </w:rPr>
      </w:pPr>
      <w:r w:rsidRPr="00535712">
        <w:rPr>
          <w:b/>
          <w:color w:val="000000" w:themeColor="text1"/>
          <w:sz w:val="28"/>
        </w:rPr>
        <w:t>Requisito: RF-13</w:t>
      </w:r>
    </w:p>
    <w:tbl>
      <w:tblPr>
        <w:tblStyle w:val="Tablaconcuadrculaclara"/>
        <w:tblW w:w="0" w:type="auto"/>
        <w:tblLook w:val="04A0" w:firstRow="1" w:lastRow="0" w:firstColumn="1" w:lastColumn="0" w:noHBand="0" w:noVBand="1"/>
      </w:tblPr>
      <w:tblGrid>
        <w:gridCol w:w="1863"/>
        <w:gridCol w:w="2185"/>
        <w:gridCol w:w="2234"/>
        <w:gridCol w:w="2212"/>
      </w:tblGrid>
      <w:tr w:rsidR="00134878" w:rsidRPr="000B3806" w14:paraId="42C98376" w14:textId="77777777" w:rsidTr="00134878">
        <w:tc>
          <w:tcPr>
            <w:tcW w:w="1984" w:type="dxa"/>
          </w:tcPr>
          <w:p w14:paraId="7A2CBAE7" w14:textId="77777777" w:rsidR="00134878" w:rsidRDefault="00134878" w:rsidP="00904002">
            <w:r>
              <w:rPr>
                <w:rFonts w:ascii="Calibri" w:hAnsi="Calibri"/>
                <w:b/>
                <w:sz w:val="20"/>
              </w:rPr>
              <w:t>Titulo</w:t>
            </w:r>
          </w:p>
        </w:tc>
        <w:tc>
          <w:tcPr>
            <w:tcW w:w="7653" w:type="dxa"/>
            <w:gridSpan w:val="3"/>
          </w:tcPr>
          <w:p w14:paraId="210B1FA3" w14:textId="77777777" w:rsidR="00134878" w:rsidRPr="000B3806" w:rsidRDefault="00134878" w:rsidP="00904002">
            <w:r w:rsidRPr="000B3806">
              <w:rPr>
                <w:rFonts w:ascii="Calibri" w:hAnsi="Calibri"/>
                <w:b/>
                <w:sz w:val="20"/>
              </w:rPr>
              <w:t>El Sistema debe mostrar grafico de historial de precios</w:t>
            </w:r>
          </w:p>
        </w:tc>
      </w:tr>
      <w:tr w:rsidR="00134878" w:rsidRPr="000B3806" w14:paraId="67464C07" w14:textId="77777777" w:rsidTr="00134878">
        <w:tc>
          <w:tcPr>
            <w:tcW w:w="1984" w:type="dxa"/>
          </w:tcPr>
          <w:p w14:paraId="47C51823" w14:textId="77777777" w:rsidR="00134878" w:rsidRDefault="00134878" w:rsidP="00904002">
            <w:r>
              <w:rPr>
                <w:rFonts w:ascii="Calibri" w:hAnsi="Calibri"/>
                <w:b/>
                <w:sz w:val="20"/>
              </w:rPr>
              <w:t>RF-13</w:t>
            </w:r>
          </w:p>
        </w:tc>
        <w:tc>
          <w:tcPr>
            <w:tcW w:w="7653" w:type="dxa"/>
            <w:gridSpan w:val="3"/>
          </w:tcPr>
          <w:p w14:paraId="6F3BE17C" w14:textId="77777777" w:rsidR="00134878" w:rsidRPr="000B3806" w:rsidRDefault="00134878" w:rsidP="00904002">
            <w:r w:rsidRPr="000B3806">
              <w:rPr>
                <w:rFonts w:ascii="Calibri" w:hAnsi="Calibri"/>
                <w:sz w:val="20"/>
              </w:rPr>
              <w:t>El Sistema debe mostrar grafico de historial de precios</w:t>
            </w:r>
          </w:p>
        </w:tc>
      </w:tr>
      <w:tr w:rsidR="00134878" w14:paraId="4C356905" w14:textId="77777777" w:rsidTr="00134878">
        <w:tc>
          <w:tcPr>
            <w:tcW w:w="1984" w:type="dxa"/>
          </w:tcPr>
          <w:p w14:paraId="0EDF9DA9" w14:textId="77777777" w:rsidR="00134878" w:rsidRDefault="00134878" w:rsidP="00904002">
            <w:r>
              <w:rPr>
                <w:rFonts w:ascii="Calibri" w:hAnsi="Calibri"/>
                <w:b/>
                <w:sz w:val="20"/>
              </w:rPr>
              <w:t>Version</w:t>
            </w:r>
          </w:p>
        </w:tc>
        <w:tc>
          <w:tcPr>
            <w:tcW w:w="2551" w:type="dxa"/>
          </w:tcPr>
          <w:p w14:paraId="33B00C33" w14:textId="77777777" w:rsidR="00134878" w:rsidRDefault="00134878" w:rsidP="00904002">
            <w:r>
              <w:rPr>
                <w:rFonts w:ascii="Calibri" w:hAnsi="Calibri"/>
                <w:sz w:val="20"/>
              </w:rPr>
              <w:t>1.0</w:t>
            </w:r>
          </w:p>
        </w:tc>
        <w:tc>
          <w:tcPr>
            <w:tcW w:w="2551" w:type="dxa"/>
          </w:tcPr>
          <w:p w14:paraId="03D0D606" w14:textId="77777777" w:rsidR="00134878" w:rsidRDefault="00134878" w:rsidP="00904002">
            <w:r>
              <w:rPr>
                <w:rFonts w:ascii="Calibri" w:hAnsi="Calibri"/>
                <w:b/>
                <w:sz w:val="20"/>
              </w:rPr>
              <w:t>Fecha:</w:t>
            </w:r>
          </w:p>
        </w:tc>
        <w:tc>
          <w:tcPr>
            <w:tcW w:w="2551" w:type="dxa"/>
          </w:tcPr>
          <w:p w14:paraId="7DAF6151" w14:textId="77777777" w:rsidR="00134878" w:rsidRDefault="00134878" w:rsidP="00904002">
            <w:r>
              <w:rPr>
                <w:rFonts w:ascii="Calibri" w:hAnsi="Calibri"/>
                <w:sz w:val="20"/>
              </w:rPr>
              <w:t>17-07-2026</w:t>
            </w:r>
          </w:p>
        </w:tc>
      </w:tr>
      <w:tr w:rsidR="00134878" w14:paraId="17126759" w14:textId="77777777" w:rsidTr="00134878">
        <w:tc>
          <w:tcPr>
            <w:tcW w:w="1984" w:type="dxa"/>
          </w:tcPr>
          <w:p w14:paraId="380AC3C0" w14:textId="77777777" w:rsidR="00134878" w:rsidRDefault="00134878" w:rsidP="00904002">
            <w:r>
              <w:rPr>
                <w:rFonts w:ascii="Calibri" w:hAnsi="Calibri"/>
                <w:b/>
                <w:sz w:val="20"/>
              </w:rPr>
              <w:t>Autores</w:t>
            </w:r>
          </w:p>
        </w:tc>
        <w:tc>
          <w:tcPr>
            <w:tcW w:w="7653" w:type="dxa"/>
            <w:gridSpan w:val="3"/>
          </w:tcPr>
          <w:p w14:paraId="10047BEA" w14:textId="4B8F945D" w:rsidR="00134878" w:rsidRDefault="009C004D" w:rsidP="00904002">
            <w:r>
              <w:rPr>
                <w:rFonts w:ascii="Calibri" w:hAnsi="Calibri"/>
                <w:sz w:val="20"/>
              </w:rPr>
              <w:t>Josue Chango y Danny Tiupul</w:t>
            </w:r>
          </w:p>
        </w:tc>
      </w:tr>
      <w:tr w:rsidR="00134878" w14:paraId="1CAB9C2D" w14:textId="77777777" w:rsidTr="00134878">
        <w:tc>
          <w:tcPr>
            <w:tcW w:w="1984" w:type="dxa"/>
          </w:tcPr>
          <w:p w14:paraId="381382AC" w14:textId="77777777" w:rsidR="00134878" w:rsidRDefault="00134878" w:rsidP="00904002">
            <w:r>
              <w:rPr>
                <w:rFonts w:ascii="Calibri" w:hAnsi="Calibri"/>
                <w:b/>
                <w:sz w:val="20"/>
              </w:rPr>
              <w:t>Fuentes</w:t>
            </w:r>
          </w:p>
        </w:tc>
        <w:tc>
          <w:tcPr>
            <w:tcW w:w="7653" w:type="dxa"/>
            <w:gridSpan w:val="3"/>
          </w:tcPr>
          <w:p w14:paraId="5F88C2F2" w14:textId="77777777" w:rsidR="00134878" w:rsidRDefault="00134878" w:rsidP="00904002">
            <w:r>
              <w:rPr>
                <w:rFonts w:ascii="Calibri" w:hAnsi="Calibri"/>
                <w:sz w:val="20"/>
              </w:rPr>
              <w:t>Usuario final</w:t>
            </w:r>
          </w:p>
        </w:tc>
      </w:tr>
      <w:tr w:rsidR="00134878" w:rsidRPr="000B3806" w14:paraId="56BF7655" w14:textId="77777777" w:rsidTr="00134878">
        <w:tc>
          <w:tcPr>
            <w:tcW w:w="1984" w:type="dxa"/>
          </w:tcPr>
          <w:p w14:paraId="7E933127" w14:textId="77777777" w:rsidR="00134878" w:rsidRDefault="00134878" w:rsidP="00904002">
            <w:r>
              <w:rPr>
                <w:rFonts w:ascii="Calibri" w:hAnsi="Calibri"/>
                <w:b/>
                <w:sz w:val="20"/>
              </w:rPr>
              <w:t>Descripcion</w:t>
            </w:r>
          </w:p>
        </w:tc>
        <w:tc>
          <w:tcPr>
            <w:tcW w:w="7653" w:type="dxa"/>
            <w:gridSpan w:val="3"/>
          </w:tcPr>
          <w:p w14:paraId="6FD197F5" w14:textId="77777777" w:rsidR="00134878" w:rsidRPr="000B3806" w:rsidRDefault="00134878" w:rsidP="00904002">
            <w:r w:rsidRPr="000B3806">
              <w:rPr>
                <w:rFonts w:ascii="Calibri" w:hAnsi="Calibri"/>
                <w:sz w:val="20"/>
              </w:rPr>
              <w:t>El sistema debe mostrar un grafico de linea (line chart) con el historial de precios de cada criptomoneda seleccionada, permitiendo al usuario visualizar la tendencia de precios en diferentes periodos (1D, 7D, 30D, 1A).</w:t>
            </w:r>
          </w:p>
        </w:tc>
      </w:tr>
      <w:tr w:rsidR="00134878" w:rsidRPr="000B3806" w14:paraId="53355D19" w14:textId="77777777" w:rsidTr="00134878">
        <w:tc>
          <w:tcPr>
            <w:tcW w:w="1984" w:type="dxa"/>
          </w:tcPr>
          <w:p w14:paraId="0A2B7D1D" w14:textId="77777777" w:rsidR="00134878" w:rsidRDefault="00134878" w:rsidP="00904002">
            <w:r>
              <w:rPr>
                <w:rFonts w:ascii="Calibri" w:hAnsi="Calibri"/>
                <w:b/>
                <w:sz w:val="20"/>
              </w:rPr>
              <w:t>Actor</w:t>
            </w:r>
          </w:p>
        </w:tc>
        <w:tc>
          <w:tcPr>
            <w:tcW w:w="7653" w:type="dxa"/>
            <w:gridSpan w:val="3"/>
          </w:tcPr>
          <w:p w14:paraId="416B7A08" w14:textId="77777777" w:rsidR="00134878" w:rsidRPr="000B3806" w:rsidRDefault="00134878" w:rsidP="00904002">
            <w:r w:rsidRPr="000B3806">
              <w:rPr>
                <w:rFonts w:ascii="Calibri" w:hAnsi="Calibri"/>
                <w:sz w:val="20"/>
              </w:rPr>
              <w:t>- Actor principal: Usuario</w:t>
            </w:r>
            <w:r w:rsidRPr="000B3806">
              <w:rPr>
                <w:rFonts w:ascii="Calibri" w:hAnsi="Calibri"/>
                <w:sz w:val="20"/>
              </w:rPr>
              <w:br/>
              <w:t>- Actor Secundario: Sistema</w:t>
            </w:r>
          </w:p>
        </w:tc>
      </w:tr>
      <w:tr w:rsidR="00134878" w:rsidRPr="000B3806" w14:paraId="6B1B68DE" w14:textId="77777777" w:rsidTr="00134878">
        <w:tc>
          <w:tcPr>
            <w:tcW w:w="1984" w:type="dxa"/>
          </w:tcPr>
          <w:p w14:paraId="414159E7" w14:textId="77777777" w:rsidR="00134878" w:rsidRDefault="00134878" w:rsidP="00904002">
            <w:r>
              <w:rPr>
                <w:rFonts w:ascii="Calibri" w:hAnsi="Calibri"/>
                <w:b/>
                <w:sz w:val="20"/>
              </w:rPr>
              <w:t>Precondicion</w:t>
            </w:r>
          </w:p>
        </w:tc>
        <w:tc>
          <w:tcPr>
            <w:tcW w:w="7653" w:type="dxa"/>
            <w:gridSpan w:val="3"/>
          </w:tcPr>
          <w:p w14:paraId="0322DA40" w14:textId="77777777" w:rsidR="00134878" w:rsidRPr="000B3806" w:rsidRDefault="00134878" w:rsidP="00904002">
            <w:r w:rsidRPr="000B3806">
              <w:rPr>
                <w:rFonts w:ascii="Calibri" w:hAnsi="Calibri"/>
                <w:sz w:val="20"/>
              </w:rPr>
              <w:t>- El usuario debe haber iniciado sesion.</w:t>
            </w:r>
            <w:r w:rsidRPr="000B3806">
              <w:rPr>
                <w:rFonts w:ascii="Calibri" w:hAnsi="Calibri"/>
                <w:sz w:val="20"/>
              </w:rPr>
              <w:br/>
              <w:t>- El usuario debe haber seleccionado una criptomoneda del mercado.</w:t>
            </w:r>
          </w:p>
        </w:tc>
      </w:tr>
      <w:tr w:rsidR="00134878" w14:paraId="05E96DCD" w14:textId="77777777" w:rsidTr="00134878">
        <w:tc>
          <w:tcPr>
            <w:tcW w:w="1984" w:type="dxa"/>
          </w:tcPr>
          <w:p w14:paraId="1592FF85" w14:textId="77777777" w:rsidR="00134878" w:rsidRDefault="00134878" w:rsidP="00904002">
            <w:r>
              <w:rPr>
                <w:rFonts w:ascii="Calibri" w:hAnsi="Calibri"/>
                <w:b/>
                <w:sz w:val="20"/>
              </w:rPr>
              <w:t>Secuencia Normal</w:t>
            </w:r>
          </w:p>
        </w:tc>
        <w:tc>
          <w:tcPr>
            <w:tcW w:w="7653" w:type="dxa"/>
            <w:gridSpan w:val="3"/>
          </w:tcPr>
          <w:p w14:paraId="436146E4" w14:textId="77777777" w:rsidR="00134878" w:rsidRDefault="00134878" w:rsidP="00904002">
            <w:r w:rsidRPr="000B3806">
              <w:rPr>
                <w:rFonts w:ascii="Calibri" w:hAnsi="Calibri"/>
                <w:sz w:val="20"/>
              </w:rPr>
              <w:t>1. El usuario navega a ScrDetalle de una criptomoneda.</w:t>
            </w:r>
            <w:r w:rsidRPr="000B3806">
              <w:rPr>
                <w:rFonts w:ascii="Calibri" w:hAnsi="Calibri"/>
                <w:sz w:val="20"/>
              </w:rPr>
              <w:br/>
              <w:t>2. El sistema muestra el grafico de historial de precios.</w:t>
            </w:r>
            <w:r w:rsidRPr="000B3806">
              <w:rPr>
                <w:rFonts w:ascii="Calibri" w:hAnsi="Calibri"/>
                <w:sz w:val="20"/>
              </w:rPr>
              <w:br/>
              <w:t>3. El usuario puede seleccionar el periodo: 1D, 7D, 30D, 1A.</w:t>
            </w:r>
            <w:r w:rsidRPr="000B3806">
              <w:rPr>
                <w:rFonts w:ascii="Calibri" w:hAnsi="Calibri"/>
                <w:sz w:val="20"/>
              </w:rPr>
              <w:br/>
              <w:t>4. El sistema actualiza el grafico con los datos del periodo seleccionado.</w:t>
            </w:r>
            <w:r w:rsidRPr="000B3806">
              <w:rPr>
                <w:rFonts w:ascii="Calibri" w:hAnsi="Calibri"/>
                <w:sz w:val="20"/>
              </w:rPr>
              <w:br/>
            </w:r>
            <w:r>
              <w:rPr>
                <w:rFonts w:ascii="Calibri" w:hAnsi="Calibri"/>
                <w:sz w:val="20"/>
              </w:rPr>
              <w:t>5. El grafico muestra la linea de tendencia con precios.</w:t>
            </w:r>
          </w:p>
        </w:tc>
      </w:tr>
      <w:tr w:rsidR="00134878" w:rsidRPr="000B3806" w14:paraId="05E2B3C4" w14:textId="77777777" w:rsidTr="00134878">
        <w:tc>
          <w:tcPr>
            <w:tcW w:w="1984" w:type="dxa"/>
          </w:tcPr>
          <w:p w14:paraId="67260432" w14:textId="77777777" w:rsidR="00134878" w:rsidRDefault="00134878" w:rsidP="00904002">
            <w:r>
              <w:rPr>
                <w:rFonts w:ascii="Calibri" w:hAnsi="Calibri"/>
                <w:b/>
                <w:sz w:val="20"/>
              </w:rPr>
              <w:t>Post condicion</w:t>
            </w:r>
          </w:p>
        </w:tc>
        <w:tc>
          <w:tcPr>
            <w:tcW w:w="7653" w:type="dxa"/>
            <w:gridSpan w:val="3"/>
          </w:tcPr>
          <w:p w14:paraId="387BF13E" w14:textId="77777777" w:rsidR="00134878" w:rsidRPr="000B3806" w:rsidRDefault="00134878" w:rsidP="00904002">
            <w:r w:rsidRPr="000B3806">
              <w:rPr>
                <w:rFonts w:ascii="Calibri" w:hAnsi="Calibri"/>
                <w:sz w:val="20"/>
              </w:rPr>
              <w:t>- El usuario visualiza la tendencia historica de precios.</w:t>
            </w:r>
            <w:r w:rsidRPr="000B3806">
              <w:rPr>
                <w:rFonts w:ascii="Calibri" w:hAnsi="Calibri"/>
                <w:sz w:val="20"/>
              </w:rPr>
              <w:br/>
              <w:t>- El grafico se actualiza al cambiar el periodo.</w:t>
            </w:r>
          </w:p>
        </w:tc>
      </w:tr>
      <w:tr w:rsidR="00134878" w:rsidRPr="000B3806" w14:paraId="035C60E9" w14:textId="77777777" w:rsidTr="00134878">
        <w:tc>
          <w:tcPr>
            <w:tcW w:w="1984" w:type="dxa"/>
          </w:tcPr>
          <w:p w14:paraId="65170A51" w14:textId="77777777" w:rsidR="00134878" w:rsidRDefault="00134878" w:rsidP="00904002">
            <w:r>
              <w:rPr>
                <w:rFonts w:ascii="Calibri" w:hAnsi="Calibri"/>
                <w:b/>
                <w:sz w:val="20"/>
              </w:rPr>
              <w:t>Excepciones</w:t>
            </w:r>
          </w:p>
        </w:tc>
        <w:tc>
          <w:tcPr>
            <w:tcW w:w="7653" w:type="dxa"/>
            <w:gridSpan w:val="3"/>
          </w:tcPr>
          <w:p w14:paraId="3FF3B465" w14:textId="77777777" w:rsidR="00134878" w:rsidRPr="000B3806" w:rsidRDefault="00134878" w:rsidP="00904002">
            <w:r w:rsidRPr="000B3806">
              <w:rPr>
                <w:rFonts w:ascii="Calibri" w:hAnsi="Calibri"/>
                <w:sz w:val="20"/>
              </w:rPr>
              <w:t>- Si no hay datos historicos: El sistema muestra 'Sin datos historicos disponibles'.</w:t>
            </w:r>
            <w:r w:rsidRPr="000B3806">
              <w:rPr>
                <w:rFonts w:ascii="Calibri" w:hAnsi="Calibri"/>
                <w:sz w:val="20"/>
              </w:rPr>
              <w:br/>
              <w:t>- Si el periodo no esta soportado: El sistema muestra el periodo mas cercano.</w:t>
            </w:r>
          </w:p>
        </w:tc>
      </w:tr>
      <w:tr w:rsidR="00134878" w:rsidRPr="000B3806" w14:paraId="12FAEF46" w14:textId="77777777" w:rsidTr="00134878">
        <w:tc>
          <w:tcPr>
            <w:tcW w:w="1984" w:type="dxa"/>
          </w:tcPr>
          <w:p w14:paraId="09FE726F" w14:textId="77777777" w:rsidR="00134878" w:rsidRDefault="00134878" w:rsidP="00904002">
            <w:r>
              <w:rPr>
                <w:rFonts w:ascii="Calibri" w:hAnsi="Calibri"/>
                <w:b/>
                <w:sz w:val="20"/>
              </w:rPr>
              <w:t>Prioridad</w:t>
            </w:r>
          </w:p>
        </w:tc>
        <w:tc>
          <w:tcPr>
            <w:tcW w:w="7653" w:type="dxa"/>
            <w:gridSpan w:val="3"/>
          </w:tcPr>
          <w:p w14:paraId="0178D11D" w14:textId="77777777" w:rsidR="00134878" w:rsidRPr="000B3806" w:rsidRDefault="00134878" w:rsidP="00904002">
            <w:r w:rsidRPr="000B3806">
              <w:rPr>
                <w:rFonts w:ascii="Calibri" w:hAnsi="Calibri"/>
                <w:sz w:val="20"/>
              </w:rPr>
              <w:t>Media (should have). Herramienta de analisis tecnico fundamental para inversionistas.</w:t>
            </w:r>
          </w:p>
        </w:tc>
      </w:tr>
      <w:tr w:rsidR="00134878" w:rsidRPr="000B3806" w14:paraId="7E0FF27B" w14:textId="77777777" w:rsidTr="00134878">
        <w:tc>
          <w:tcPr>
            <w:tcW w:w="1984" w:type="dxa"/>
          </w:tcPr>
          <w:p w14:paraId="3FBA0A93" w14:textId="77777777" w:rsidR="00134878" w:rsidRDefault="00134878" w:rsidP="00904002">
            <w:r>
              <w:rPr>
                <w:rFonts w:ascii="Calibri" w:hAnsi="Calibri"/>
                <w:b/>
                <w:sz w:val="20"/>
              </w:rPr>
              <w:t>Estado</w:t>
            </w:r>
          </w:p>
        </w:tc>
        <w:tc>
          <w:tcPr>
            <w:tcW w:w="7653" w:type="dxa"/>
            <w:gridSpan w:val="3"/>
          </w:tcPr>
          <w:p w14:paraId="5F348CF1" w14:textId="77777777" w:rsidR="00134878" w:rsidRPr="000B3806" w:rsidRDefault="00134878" w:rsidP="00904002">
            <w:r w:rsidRPr="000B3806">
              <w:rPr>
                <w:rFonts w:ascii="Calibri" w:hAnsi="Calibri"/>
                <w:sz w:val="20"/>
              </w:rPr>
              <w:t>Aprobado/Listo para el desarrollo</w:t>
            </w:r>
          </w:p>
        </w:tc>
      </w:tr>
      <w:tr w:rsidR="00134878" w14:paraId="6DC76092" w14:textId="77777777" w:rsidTr="00134878">
        <w:tc>
          <w:tcPr>
            <w:tcW w:w="1984" w:type="dxa"/>
          </w:tcPr>
          <w:p w14:paraId="44D65F54" w14:textId="77777777" w:rsidR="00134878" w:rsidRDefault="00134878" w:rsidP="00904002">
            <w:r>
              <w:rPr>
                <w:rFonts w:ascii="Calibri" w:hAnsi="Calibri"/>
                <w:b/>
                <w:sz w:val="20"/>
              </w:rPr>
              <w:t>Estabilidad</w:t>
            </w:r>
          </w:p>
        </w:tc>
        <w:tc>
          <w:tcPr>
            <w:tcW w:w="7653" w:type="dxa"/>
            <w:gridSpan w:val="3"/>
          </w:tcPr>
          <w:p w14:paraId="6F140316" w14:textId="77777777" w:rsidR="00134878" w:rsidRDefault="00134878" w:rsidP="00904002">
            <w:r>
              <w:rPr>
                <w:rFonts w:ascii="Calibri" w:hAnsi="Calibri"/>
                <w:sz w:val="20"/>
              </w:rPr>
              <w:t>Aprobado</w:t>
            </w:r>
          </w:p>
        </w:tc>
      </w:tr>
      <w:tr w:rsidR="00134878" w:rsidRPr="000B3806" w14:paraId="675B2459" w14:textId="77777777" w:rsidTr="00134878">
        <w:tc>
          <w:tcPr>
            <w:tcW w:w="1984" w:type="dxa"/>
          </w:tcPr>
          <w:p w14:paraId="14D0AB5E" w14:textId="77777777" w:rsidR="00134878" w:rsidRDefault="00134878" w:rsidP="00904002">
            <w:r>
              <w:rPr>
                <w:rFonts w:ascii="Calibri" w:hAnsi="Calibri"/>
                <w:b/>
                <w:sz w:val="20"/>
              </w:rPr>
              <w:t>Comentarios</w:t>
            </w:r>
          </w:p>
        </w:tc>
        <w:tc>
          <w:tcPr>
            <w:tcW w:w="7653" w:type="dxa"/>
            <w:gridSpan w:val="3"/>
          </w:tcPr>
          <w:p w14:paraId="244ADF09" w14:textId="77777777" w:rsidR="00134878" w:rsidRPr="000B3806" w:rsidRDefault="00134878" w:rsidP="00904002">
            <w:r w:rsidRPr="000B3806">
              <w:rPr>
                <w:rFonts w:ascii="Calibri" w:hAnsi="Calibri"/>
                <w:sz w:val="20"/>
              </w:rPr>
              <w:t>Si se usan precios simulados, generar datos historicos ficticios creibles.</w:t>
            </w:r>
          </w:p>
        </w:tc>
      </w:tr>
    </w:tbl>
    <w:p w14:paraId="2E8E607F" w14:textId="77777777" w:rsidR="00134878" w:rsidRPr="000B3806" w:rsidRDefault="00134878" w:rsidP="00134878"/>
    <w:p w14:paraId="2718ACC6" w14:textId="77777777" w:rsidR="00134878" w:rsidRPr="00535712" w:rsidRDefault="00134878" w:rsidP="00134878">
      <w:pPr>
        <w:rPr>
          <w:color w:val="000000" w:themeColor="text1"/>
        </w:rPr>
      </w:pPr>
      <w:r w:rsidRPr="00535712">
        <w:rPr>
          <w:b/>
          <w:color w:val="000000" w:themeColor="text1"/>
          <w:sz w:val="28"/>
        </w:rPr>
        <w:t>Requisito: RF-14</w:t>
      </w:r>
    </w:p>
    <w:tbl>
      <w:tblPr>
        <w:tblStyle w:val="Tablaconcuadrculaclara"/>
        <w:tblW w:w="0" w:type="auto"/>
        <w:tblLook w:val="04A0" w:firstRow="1" w:lastRow="0" w:firstColumn="1" w:lastColumn="0" w:noHBand="0" w:noVBand="1"/>
      </w:tblPr>
      <w:tblGrid>
        <w:gridCol w:w="1863"/>
        <w:gridCol w:w="2185"/>
        <w:gridCol w:w="2234"/>
        <w:gridCol w:w="2212"/>
      </w:tblGrid>
      <w:tr w:rsidR="00134878" w:rsidRPr="000B3806" w14:paraId="64E5AC3F" w14:textId="77777777" w:rsidTr="00134878">
        <w:tc>
          <w:tcPr>
            <w:tcW w:w="1984" w:type="dxa"/>
          </w:tcPr>
          <w:p w14:paraId="78A8EA17" w14:textId="77777777" w:rsidR="00134878" w:rsidRDefault="00134878" w:rsidP="00904002">
            <w:r>
              <w:rPr>
                <w:rFonts w:ascii="Calibri" w:hAnsi="Calibri"/>
                <w:b/>
                <w:sz w:val="20"/>
              </w:rPr>
              <w:t>Titulo</w:t>
            </w:r>
          </w:p>
        </w:tc>
        <w:tc>
          <w:tcPr>
            <w:tcW w:w="7653" w:type="dxa"/>
            <w:gridSpan w:val="3"/>
          </w:tcPr>
          <w:p w14:paraId="03295D1C" w14:textId="77777777" w:rsidR="00134878" w:rsidRPr="000B3806" w:rsidRDefault="00134878" w:rsidP="00904002">
            <w:r w:rsidRPr="000B3806">
              <w:rPr>
                <w:rFonts w:ascii="Calibri" w:hAnsi="Calibri"/>
                <w:b/>
                <w:sz w:val="20"/>
              </w:rPr>
              <w:t>El Sistema debe mostrar informacion descriptiva de cada criptomoneda</w:t>
            </w:r>
          </w:p>
        </w:tc>
      </w:tr>
      <w:tr w:rsidR="00134878" w:rsidRPr="000B3806" w14:paraId="13D5C6A7" w14:textId="77777777" w:rsidTr="00134878">
        <w:tc>
          <w:tcPr>
            <w:tcW w:w="1984" w:type="dxa"/>
          </w:tcPr>
          <w:p w14:paraId="5A0DEC1E" w14:textId="77777777" w:rsidR="00134878" w:rsidRDefault="00134878" w:rsidP="00904002">
            <w:r>
              <w:rPr>
                <w:rFonts w:ascii="Calibri" w:hAnsi="Calibri"/>
                <w:b/>
                <w:sz w:val="20"/>
              </w:rPr>
              <w:t>RF-14</w:t>
            </w:r>
          </w:p>
        </w:tc>
        <w:tc>
          <w:tcPr>
            <w:tcW w:w="7653" w:type="dxa"/>
            <w:gridSpan w:val="3"/>
          </w:tcPr>
          <w:p w14:paraId="632815B6" w14:textId="77777777" w:rsidR="00134878" w:rsidRPr="000B3806" w:rsidRDefault="00134878" w:rsidP="00904002">
            <w:r w:rsidRPr="000B3806">
              <w:rPr>
                <w:rFonts w:ascii="Calibri" w:hAnsi="Calibri"/>
                <w:sz w:val="20"/>
              </w:rPr>
              <w:t>El Sistema debe mostrar informacion descriptiva de cada criptomoneda</w:t>
            </w:r>
          </w:p>
        </w:tc>
      </w:tr>
      <w:tr w:rsidR="00134878" w14:paraId="0DD560B7" w14:textId="77777777" w:rsidTr="00134878">
        <w:tc>
          <w:tcPr>
            <w:tcW w:w="1984" w:type="dxa"/>
          </w:tcPr>
          <w:p w14:paraId="0B32BEDA" w14:textId="77777777" w:rsidR="00134878" w:rsidRDefault="00134878" w:rsidP="00904002">
            <w:r>
              <w:rPr>
                <w:rFonts w:ascii="Calibri" w:hAnsi="Calibri"/>
                <w:b/>
                <w:sz w:val="20"/>
              </w:rPr>
              <w:lastRenderedPageBreak/>
              <w:t>Version</w:t>
            </w:r>
          </w:p>
        </w:tc>
        <w:tc>
          <w:tcPr>
            <w:tcW w:w="2551" w:type="dxa"/>
          </w:tcPr>
          <w:p w14:paraId="34D05DEE" w14:textId="77777777" w:rsidR="00134878" w:rsidRDefault="00134878" w:rsidP="00904002">
            <w:r>
              <w:rPr>
                <w:rFonts w:ascii="Calibri" w:hAnsi="Calibri"/>
                <w:sz w:val="20"/>
              </w:rPr>
              <w:t>1.0</w:t>
            </w:r>
          </w:p>
        </w:tc>
        <w:tc>
          <w:tcPr>
            <w:tcW w:w="2551" w:type="dxa"/>
          </w:tcPr>
          <w:p w14:paraId="38B037CC" w14:textId="77777777" w:rsidR="00134878" w:rsidRDefault="00134878" w:rsidP="00904002">
            <w:r>
              <w:rPr>
                <w:rFonts w:ascii="Calibri" w:hAnsi="Calibri"/>
                <w:b/>
                <w:sz w:val="20"/>
              </w:rPr>
              <w:t>Fecha:</w:t>
            </w:r>
          </w:p>
        </w:tc>
        <w:tc>
          <w:tcPr>
            <w:tcW w:w="2551" w:type="dxa"/>
          </w:tcPr>
          <w:p w14:paraId="5B5959C2" w14:textId="77777777" w:rsidR="00134878" w:rsidRDefault="00134878" w:rsidP="00904002">
            <w:r>
              <w:rPr>
                <w:rFonts w:ascii="Calibri" w:hAnsi="Calibri"/>
                <w:sz w:val="20"/>
              </w:rPr>
              <w:t>17-07-2026</w:t>
            </w:r>
          </w:p>
        </w:tc>
      </w:tr>
      <w:tr w:rsidR="00134878" w14:paraId="3E090F24" w14:textId="77777777" w:rsidTr="00134878">
        <w:tc>
          <w:tcPr>
            <w:tcW w:w="1984" w:type="dxa"/>
          </w:tcPr>
          <w:p w14:paraId="4DEBFBE9" w14:textId="77777777" w:rsidR="00134878" w:rsidRDefault="00134878" w:rsidP="00904002">
            <w:r>
              <w:rPr>
                <w:rFonts w:ascii="Calibri" w:hAnsi="Calibri"/>
                <w:b/>
                <w:sz w:val="20"/>
              </w:rPr>
              <w:t>Autores</w:t>
            </w:r>
          </w:p>
        </w:tc>
        <w:tc>
          <w:tcPr>
            <w:tcW w:w="7653" w:type="dxa"/>
            <w:gridSpan w:val="3"/>
          </w:tcPr>
          <w:p w14:paraId="712BF2A8" w14:textId="2F27D41D" w:rsidR="00134878" w:rsidRDefault="009C004D" w:rsidP="00904002">
            <w:r>
              <w:rPr>
                <w:rFonts w:ascii="Calibri" w:hAnsi="Calibri"/>
                <w:sz w:val="20"/>
              </w:rPr>
              <w:t>Josue Chango y Danny Tiupul</w:t>
            </w:r>
          </w:p>
        </w:tc>
      </w:tr>
      <w:tr w:rsidR="00134878" w14:paraId="270A23EA" w14:textId="77777777" w:rsidTr="00134878">
        <w:tc>
          <w:tcPr>
            <w:tcW w:w="1984" w:type="dxa"/>
          </w:tcPr>
          <w:p w14:paraId="7C96B882" w14:textId="77777777" w:rsidR="00134878" w:rsidRDefault="00134878" w:rsidP="00904002">
            <w:r>
              <w:rPr>
                <w:rFonts w:ascii="Calibri" w:hAnsi="Calibri"/>
                <w:b/>
                <w:sz w:val="20"/>
              </w:rPr>
              <w:t>Fuentes</w:t>
            </w:r>
          </w:p>
        </w:tc>
        <w:tc>
          <w:tcPr>
            <w:tcW w:w="7653" w:type="dxa"/>
            <w:gridSpan w:val="3"/>
          </w:tcPr>
          <w:p w14:paraId="3D314AAA" w14:textId="77777777" w:rsidR="00134878" w:rsidRDefault="00134878" w:rsidP="00904002">
            <w:r>
              <w:rPr>
                <w:rFonts w:ascii="Calibri" w:hAnsi="Calibri"/>
                <w:sz w:val="20"/>
              </w:rPr>
              <w:t>Usuario final</w:t>
            </w:r>
          </w:p>
        </w:tc>
      </w:tr>
      <w:tr w:rsidR="00134878" w:rsidRPr="000B3806" w14:paraId="6200DFBC" w14:textId="77777777" w:rsidTr="00134878">
        <w:tc>
          <w:tcPr>
            <w:tcW w:w="1984" w:type="dxa"/>
          </w:tcPr>
          <w:p w14:paraId="4B109EC6" w14:textId="77777777" w:rsidR="00134878" w:rsidRDefault="00134878" w:rsidP="00904002">
            <w:r>
              <w:rPr>
                <w:rFonts w:ascii="Calibri" w:hAnsi="Calibri"/>
                <w:b/>
                <w:sz w:val="20"/>
              </w:rPr>
              <w:t>Descripcion</w:t>
            </w:r>
          </w:p>
        </w:tc>
        <w:tc>
          <w:tcPr>
            <w:tcW w:w="7653" w:type="dxa"/>
            <w:gridSpan w:val="3"/>
          </w:tcPr>
          <w:p w14:paraId="57A7F8CE" w14:textId="77777777" w:rsidR="00134878" w:rsidRPr="000B3806" w:rsidRDefault="00134878" w:rsidP="00904002">
            <w:r w:rsidRPr="000B3806">
              <w:rPr>
                <w:rFonts w:ascii="Calibri" w:hAnsi="Calibri"/>
                <w:sz w:val="20"/>
              </w:rPr>
              <w:t>El sistema debe mostrar informacion descriptiva de cada criptomoneda, incluyendo nombre completo, simbolo, precio actual, variacion porcentual y una breve descripcion de su proposito o tecnologia.</w:t>
            </w:r>
          </w:p>
        </w:tc>
      </w:tr>
      <w:tr w:rsidR="00134878" w:rsidRPr="000B3806" w14:paraId="14BA6FBD" w14:textId="77777777" w:rsidTr="00134878">
        <w:tc>
          <w:tcPr>
            <w:tcW w:w="1984" w:type="dxa"/>
          </w:tcPr>
          <w:p w14:paraId="56941486" w14:textId="77777777" w:rsidR="00134878" w:rsidRDefault="00134878" w:rsidP="00904002">
            <w:r>
              <w:rPr>
                <w:rFonts w:ascii="Calibri" w:hAnsi="Calibri"/>
                <w:b/>
                <w:sz w:val="20"/>
              </w:rPr>
              <w:t>Actor</w:t>
            </w:r>
          </w:p>
        </w:tc>
        <w:tc>
          <w:tcPr>
            <w:tcW w:w="7653" w:type="dxa"/>
            <w:gridSpan w:val="3"/>
          </w:tcPr>
          <w:p w14:paraId="09E441BC" w14:textId="77777777" w:rsidR="00134878" w:rsidRPr="000B3806" w:rsidRDefault="00134878" w:rsidP="00904002">
            <w:r w:rsidRPr="000B3806">
              <w:rPr>
                <w:rFonts w:ascii="Calibri" w:hAnsi="Calibri"/>
                <w:sz w:val="20"/>
              </w:rPr>
              <w:t>- Actor principal: Usuario</w:t>
            </w:r>
            <w:r w:rsidRPr="000B3806">
              <w:rPr>
                <w:rFonts w:ascii="Calibri" w:hAnsi="Calibri"/>
                <w:sz w:val="20"/>
              </w:rPr>
              <w:br/>
              <w:t>- Actor Secundario: Sistema</w:t>
            </w:r>
          </w:p>
        </w:tc>
      </w:tr>
      <w:tr w:rsidR="00134878" w:rsidRPr="000B3806" w14:paraId="509FD82F" w14:textId="77777777" w:rsidTr="00134878">
        <w:tc>
          <w:tcPr>
            <w:tcW w:w="1984" w:type="dxa"/>
          </w:tcPr>
          <w:p w14:paraId="4F5D601B" w14:textId="77777777" w:rsidR="00134878" w:rsidRDefault="00134878" w:rsidP="00904002">
            <w:r>
              <w:rPr>
                <w:rFonts w:ascii="Calibri" w:hAnsi="Calibri"/>
                <w:b/>
                <w:sz w:val="20"/>
              </w:rPr>
              <w:t>Precondicion</w:t>
            </w:r>
          </w:p>
        </w:tc>
        <w:tc>
          <w:tcPr>
            <w:tcW w:w="7653" w:type="dxa"/>
            <w:gridSpan w:val="3"/>
          </w:tcPr>
          <w:p w14:paraId="4C3CB95C" w14:textId="77777777" w:rsidR="00134878" w:rsidRPr="000B3806" w:rsidRDefault="00134878" w:rsidP="00904002">
            <w:r w:rsidRPr="000B3806">
              <w:rPr>
                <w:rFonts w:ascii="Calibri" w:hAnsi="Calibri"/>
                <w:sz w:val="20"/>
              </w:rPr>
              <w:t>- El usuario debe haber iniciado sesion.</w:t>
            </w:r>
            <w:r w:rsidRPr="000B3806">
              <w:rPr>
                <w:rFonts w:ascii="Calibri" w:hAnsi="Calibri"/>
                <w:sz w:val="20"/>
              </w:rPr>
              <w:br/>
              <w:t>- Debe existir al menos una criptomoneda en la coleccion.</w:t>
            </w:r>
          </w:p>
        </w:tc>
      </w:tr>
      <w:tr w:rsidR="00134878" w:rsidRPr="000B3806" w14:paraId="2A2D7CB5" w14:textId="77777777" w:rsidTr="00134878">
        <w:tc>
          <w:tcPr>
            <w:tcW w:w="1984" w:type="dxa"/>
          </w:tcPr>
          <w:p w14:paraId="1F357425" w14:textId="77777777" w:rsidR="00134878" w:rsidRDefault="00134878" w:rsidP="00904002">
            <w:r>
              <w:rPr>
                <w:rFonts w:ascii="Calibri" w:hAnsi="Calibri"/>
                <w:b/>
                <w:sz w:val="20"/>
              </w:rPr>
              <w:t>Secuencia Normal</w:t>
            </w:r>
          </w:p>
        </w:tc>
        <w:tc>
          <w:tcPr>
            <w:tcW w:w="7653" w:type="dxa"/>
            <w:gridSpan w:val="3"/>
          </w:tcPr>
          <w:p w14:paraId="60B56696" w14:textId="77777777" w:rsidR="00134878" w:rsidRPr="000B3806" w:rsidRDefault="00134878" w:rsidP="00904002">
            <w:r w:rsidRPr="000B3806">
              <w:rPr>
                <w:rFonts w:ascii="Calibri" w:hAnsi="Calibri"/>
                <w:sz w:val="20"/>
              </w:rPr>
              <w:t>1. El usuario selecciona una criptomoneda del mercado.</w:t>
            </w:r>
            <w:r w:rsidRPr="000B3806">
              <w:rPr>
                <w:rFonts w:ascii="Calibri" w:hAnsi="Calibri"/>
                <w:sz w:val="20"/>
              </w:rPr>
              <w:br/>
              <w:t>2. El sistema navega a ScrDetalle.</w:t>
            </w:r>
            <w:r w:rsidRPr="000B3806">
              <w:rPr>
                <w:rFonts w:ascii="Calibri" w:hAnsi="Calibri"/>
                <w:sz w:val="20"/>
              </w:rPr>
              <w:br/>
              <w:t>3. El sistema muestra: nombre, simbolo, precio actual, variacion.</w:t>
            </w:r>
            <w:r w:rsidRPr="000B3806">
              <w:rPr>
                <w:rFonts w:ascii="Calibri" w:hAnsi="Calibri"/>
                <w:sz w:val="20"/>
              </w:rPr>
              <w:br/>
              <w:t>4. El sistema muestra una descripcion de la criptomoneda.</w:t>
            </w:r>
            <w:r w:rsidRPr="000B3806">
              <w:rPr>
                <w:rFonts w:ascii="Calibri" w:hAnsi="Calibri"/>
                <w:sz w:val="20"/>
              </w:rPr>
              <w:br/>
              <w:t>5. El usuario puede acceder a grafico de precios o boton de compra/venta.</w:t>
            </w:r>
          </w:p>
        </w:tc>
      </w:tr>
      <w:tr w:rsidR="00134878" w:rsidRPr="000B3806" w14:paraId="2EDFD6A3" w14:textId="77777777" w:rsidTr="00134878">
        <w:tc>
          <w:tcPr>
            <w:tcW w:w="1984" w:type="dxa"/>
          </w:tcPr>
          <w:p w14:paraId="2E15FB08" w14:textId="77777777" w:rsidR="00134878" w:rsidRDefault="00134878" w:rsidP="00904002">
            <w:r>
              <w:rPr>
                <w:rFonts w:ascii="Calibri" w:hAnsi="Calibri"/>
                <w:b/>
                <w:sz w:val="20"/>
              </w:rPr>
              <w:t>Post condicion</w:t>
            </w:r>
          </w:p>
        </w:tc>
        <w:tc>
          <w:tcPr>
            <w:tcW w:w="7653" w:type="dxa"/>
            <w:gridSpan w:val="3"/>
          </w:tcPr>
          <w:p w14:paraId="1C4C1C21" w14:textId="77777777" w:rsidR="00134878" w:rsidRPr="000B3806" w:rsidRDefault="00134878" w:rsidP="00904002">
            <w:r w:rsidRPr="000B3806">
              <w:rPr>
                <w:rFonts w:ascii="Calibri" w:hAnsi="Calibri"/>
                <w:sz w:val="20"/>
              </w:rPr>
              <w:t>- El usuario visualiza toda la informacion relevante de la criptomoneda.</w:t>
            </w:r>
            <w:r w:rsidRPr="000B3806">
              <w:rPr>
                <w:rFonts w:ascii="Calibri" w:hAnsi="Calibri"/>
                <w:sz w:val="20"/>
              </w:rPr>
              <w:br/>
              <w:t>- La informacion es precisa y actualizada.</w:t>
            </w:r>
          </w:p>
        </w:tc>
      </w:tr>
      <w:tr w:rsidR="00134878" w:rsidRPr="000B3806" w14:paraId="38D7E8EA" w14:textId="77777777" w:rsidTr="00134878">
        <w:tc>
          <w:tcPr>
            <w:tcW w:w="1984" w:type="dxa"/>
          </w:tcPr>
          <w:p w14:paraId="5C39EAFA" w14:textId="77777777" w:rsidR="00134878" w:rsidRDefault="00134878" w:rsidP="00904002">
            <w:r>
              <w:rPr>
                <w:rFonts w:ascii="Calibri" w:hAnsi="Calibri"/>
                <w:b/>
                <w:sz w:val="20"/>
              </w:rPr>
              <w:t>Excepciones</w:t>
            </w:r>
          </w:p>
        </w:tc>
        <w:tc>
          <w:tcPr>
            <w:tcW w:w="7653" w:type="dxa"/>
            <w:gridSpan w:val="3"/>
          </w:tcPr>
          <w:p w14:paraId="34F868C4" w14:textId="77777777" w:rsidR="00134878" w:rsidRPr="000B3806" w:rsidRDefault="00134878" w:rsidP="00904002">
            <w:r w:rsidRPr="000B3806">
              <w:rPr>
                <w:rFonts w:ascii="Calibri" w:hAnsi="Calibri"/>
                <w:sz w:val="20"/>
              </w:rPr>
              <w:t>- Si la criptomoneda no tiene descripcion: El sistema muestra 'Descripcion no disponible'.</w:t>
            </w:r>
            <w:r w:rsidRPr="000B3806">
              <w:rPr>
                <w:rFonts w:ascii="Calibri" w:hAnsi="Calibri"/>
                <w:sz w:val="20"/>
              </w:rPr>
              <w:br/>
              <w:t>- Si hay error al cargar: El sistema muestra mensaje de error.</w:t>
            </w:r>
          </w:p>
        </w:tc>
      </w:tr>
      <w:tr w:rsidR="00134878" w:rsidRPr="000B3806" w14:paraId="6D49F786" w14:textId="77777777" w:rsidTr="00134878">
        <w:tc>
          <w:tcPr>
            <w:tcW w:w="1984" w:type="dxa"/>
          </w:tcPr>
          <w:p w14:paraId="4E0F3E4F" w14:textId="77777777" w:rsidR="00134878" w:rsidRDefault="00134878" w:rsidP="00904002">
            <w:r>
              <w:rPr>
                <w:rFonts w:ascii="Calibri" w:hAnsi="Calibri"/>
                <w:b/>
                <w:sz w:val="20"/>
              </w:rPr>
              <w:t>Prioridad</w:t>
            </w:r>
          </w:p>
        </w:tc>
        <w:tc>
          <w:tcPr>
            <w:tcW w:w="7653" w:type="dxa"/>
            <w:gridSpan w:val="3"/>
          </w:tcPr>
          <w:p w14:paraId="39D64CB8" w14:textId="77777777" w:rsidR="00134878" w:rsidRPr="000B3806" w:rsidRDefault="00134878" w:rsidP="00904002">
            <w:r w:rsidRPr="000B3806">
              <w:rPr>
                <w:rFonts w:ascii="Calibri" w:hAnsi="Calibri"/>
                <w:sz w:val="20"/>
              </w:rPr>
              <w:t>Media (should have). Proporciona contexto educativo al usuario sobre cada activo.</w:t>
            </w:r>
          </w:p>
        </w:tc>
      </w:tr>
      <w:tr w:rsidR="00134878" w:rsidRPr="000B3806" w14:paraId="38644075" w14:textId="77777777" w:rsidTr="00134878">
        <w:tc>
          <w:tcPr>
            <w:tcW w:w="1984" w:type="dxa"/>
          </w:tcPr>
          <w:p w14:paraId="49A9B0DD" w14:textId="77777777" w:rsidR="00134878" w:rsidRDefault="00134878" w:rsidP="00904002">
            <w:r>
              <w:rPr>
                <w:rFonts w:ascii="Calibri" w:hAnsi="Calibri"/>
                <w:b/>
                <w:sz w:val="20"/>
              </w:rPr>
              <w:t>Estado</w:t>
            </w:r>
          </w:p>
        </w:tc>
        <w:tc>
          <w:tcPr>
            <w:tcW w:w="7653" w:type="dxa"/>
            <w:gridSpan w:val="3"/>
          </w:tcPr>
          <w:p w14:paraId="0DF2D865" w14:textId="77777777" w:rsidR="00134878" w:rsidRPr="000B3806" w:rsidRDefault="00134878" w:rsidP="00904002">
            <w:r w:rsidRPr="000B3806">
              <w:rPr>
                <w:rFonts w:ascii="Calibri" w:hAnsi="Calibri"/>
                <w:sz w:val="20"/>
              </w:rPr>
              <w:t>Aprobado/Listo para el desarrollo</w:t>
            </w:r>
          </w:p>
        </w:tc>
      </w:tr>
      <w:tr w:rsidR="00134878" w14:paraId="6318057B" w14:textId="77777777" w:rsidTr="00134878">
        <w:tc>
          <w:tcPr>
            <w:tcW w:w="1984" w:type="dxa"/>
          </w:tcPr>
          <w:p w14:paraId="790990F5" w14:textId="77777777" w:rsidR="00134878" w:rsidRDefault="00134878" w:rsidP="00904002">
            <w:r>
              <w:rPr>
                <w:rFonts w:ascii="Calibri" w:hAnsi="Calibri"/>
                <w:b/>
                <w:sz w:val="20"/>
              </w:rPr>
              <w:t>Estabilidad</w:t>
            </w:r>
          </w:p>
        </w:tc>
        <w:tc>
          <w:tcPr>
            <w:tcW w:w="7653" w:type="dxa"/>
            <w:gridSpan w:val="3"/>
          </w:tcPr>
          <w:p w14:paraId="7F0AF9A4" w14:textId="77777777" w:rsidR="00134878" w:rsidRDefault="00134878" w:rsidP="00904002">
            <w:r>
              <w:rPr>
                <w:rFonts w:ascii="Calibri" w:hAnsi="Calibri"/>
                <w:sz w:val="20"/>
              </w:rPr>
              <w:t>Aprobado</w:t>
            </w:r>
          </w:p>
        </w:tc>
      </w:tr>
      <w:tr w:rsidR="00134878" w:rsidRPr="000B3806" w14:paraId="0682487B" w14:textId="77777777" w:rsidTr="00134878">
        <w:tc>
          <w:tcPr>
            <w:tcW w:w="1984" w:type="dxa"/>
          </w:tcPr>
          <w:p w14:paraId="2B973818" w14:textId="77777777" w:rsidR="00134878" w:rsidRDefault="00134878" w:rsidP="00904002">
            <w:r>
              <w:rPr>
                <w:rFonts w:ascii="Calibri" w:hAnsi="Calibri"/>
                <w:b/>
                <w:sz w:val="20"/>
              </w:rPr>
              <w:t>Comentarios</w:t>
            </w:r>
          </w:p>
        </w:tc>
        <w:tc>
          <w:tcPr>
            <w:tcW w:w="7653" w:type="dxa"/>
            <w:gridSpan w:val="3"/>
          </w:tcPr>
          <w:p w14:paraId="634FC696" w14:textId="77777777" w:rsidR="00134878" w:rsidRPr="000B3806" w:rsidRDefault="00134878" w:rsidP="00904002">
            <w:r w:rsidRPr="000B3806">
              <w:rPr>
                <w:rFonts w:ascii="Calibri" w:hAnsi="Calibri"/>
                <w:sz w:val="20"/>
              </w:rPr>
              <w:t>Las descripciones pueden guardarse en la tabla Monedas o en coleccion local.</w:t>
            </w:r>
          </w:p>
        </w:tc>
      </w:tr>
    </w:tbl>
    <w:p w14:paraId="4F233DF2" w14:textId="77777777" w:rsidR="00134878" w:rsidRPr="000B3806" w:rsidRDefault="00134878" w:rsidP="00134878"/>
    <w:p w14:paraId="160C4DA6" w14:textId="77777777" w:rsidR="00134878" w:rsidRPr="00535712" w:rsidRDefault="00134878" w:rsidP="00134878">
      <w:pPr>
        <w:rPr>
          <w:color w:val="000000" w:themeColor="text1"/>
        </w:rPr>
      </w:pPr>
      <w:r w:rsidRPr="00535712">
        <w:rPr>
          <w:b/>
          <w:color w:val="000000" w:themeColor="text1"/>
          <w:sz w:val="28"/>
        </w:rPr>
        <w:t>Requisito: RF-15</w:t>
      </w:r>
    </w:p>
    <w:tbl>
      <w:tblPr>
        <w:tblStyle w:val="Tablaconcuadrculaclara"/>
        <w:tblW w:w="0" w:type="auto"/>
        <w:tblLook w:val="04A0" w:firstRow="1" w:lastRow="0" w:firstColumn="1" w:lastColumn="0" w:noHBand="0" w:noVBand="1"/>
      </w:tblPr>
      <w:tblGrid>
        <w:gridCol w:w="1863"/>
        <w:gridCol w:w="2185"/>
        <w:gridCol w:w="2234"/>
        <w:gridCol w:w="2212"/>
      </w:tblGrid>
      <w:tr w:rsidR="00134878" w:rsidRPr="000B3806" w14:paraId="68313819" w14:textId="77777777" w:rsidTr="00134878">
        <w:tc>
          <w:tcPr>
            <w:tcW w:w="1984" w:type="dxa"/>
          </w:tcPr>
          <w:p w14:paraId="710B9FE2" w14:textId="77777777" w:rsidR="00134878" w:rsidRDefault="00134878" w:rsidP="00904002">
            <w:r>
              <w:rPr>
                <w:rFonts w:ascii="Calibri" w:hAnsi="Calibri"/>
                <w:b/>
                <w:sz w:val="20"/>
              </w:rPr>
              <w:t>Titulo</w:t>
            </w:r>
          </w:p>
        </w:tc>
        <w:tc>
          <w:tcPr>
            <w:tcW w:w="7653" w:type="dxa"/>
            <w:gridSpan w:val="3"/>
          </w:tcPr>
          <w:p w14:paraId="6601A559" w14:textId="77777777" w:rsidR="00134878" w:rsidRPr="000B3806" w:rsidRDefault="00134878" w:rsidP="00904002">
            <w:r w:rsidRPr="000B3806">
              <w:rPr>
                <w:rFonts w:ascii="Calibri" w:hAnsi="Calibri"/>
                <w:b/>
                <w:sz w:val="20"/>
              </w:rPr>
              <w:t>El Sistema debe asignar saldo inicial virtual al registrar usuario</w:t>
            </w:r>
          </w:p>
        </w:tc>
      </w:tr>
      <w:tr w:rsidR="00134878" w:rsidRPr="000B3806" w14:paraId="19891F82" w14:textId="77777777" w:rsidTr="00134878">
        <w:tc>
          <w:tcPr>
            <w:tcW w:w="1984" w:type="dxa"/>
          </w:tcPr>
          <w:p w14:paraId="4341FF15" w14:textId="77777777" w:rsidR="00134878" w:rsidRDefault="00134878" w:rsidP="00904002">
            <w:r>
              <w:rPr>
                <w:rFonts w:ascii="Calibri" w:hAnsi="Calibri"/>
                <w:b/>
                <w:sz w:val="20"/>
              </w:rPr>
              <w:t>RF-15</w:t>
            </w:r>
          </w:p>
        </w:tc>
        <w:tc>
          <w:tcPr>
            <w:tcW w:w="7653" w:type="dxa"/>
            <w:gridSpan w:val="3"/>
          </w:tcPr>
          <w:p w14:paraId="55E3A6F6" w14:textId="77777777" w:rsidR="00134878" w:rsidRPr="000B3806" w:rsidRDefault="00134878" w:rsidP="00904002">
            <w:r w:rsidRPr="000B3806">
              <w:rPr>
                <w:rFonts w:ascii="Calibri" w:hAnsi="Calibri"/>
                <w:sz w:val="20"/>
              </w:rPr>
              <w:t>El Sistema debe asignar saldo inicial virtual al registrar usuario</w:t>
            </w:r>
          </w:p>
        </w:tc>
      </w:tr>
      <w:tr w:rsidR="00134878" w14:paraId="64446F3B" w14:textId="77777777" w:rsidTr="00134878">
        <w:tc>
          <w:tcPr>
            <w:tcW w:w="1984" w:type="dxa"/>
          </w:tcPr>
          <w:p w14:paraId="3C8A8688" w14:textId="77777777" w:rsidR="00134878" w:rsidRDefault="00134878" w:rsidP="00904002">
            <w:r>
              <w:rPr>
                <w:rFonts w:ascii="Calibri" w:hAnsi="Calibri"/>
                <w:b/>
                <w:sz w:val="20"/>
              </w:rPr>
              <w:t>Version</w:t>
            </w:r>
          </w:p>
        </w:tc>
        <w:tc>
          <w:tcPr>
            <w:tcW w:w="2551" w:type="dxa"/>
          </w:tcPr>
          <w:p w14:paraId="2957F41D" w14:textId="77777777" w:rsidR="00134878" w:rsidRDefault="00134878" w:rsidP="00904002">
            <w:r>
              <w:rPr>
                <w:rFonts w:ascii="Calibri" w:hAnsi="Calibri"/>
                <w:sz w:val="20"/>
              </w:rPr>
              <w:t>1.0</w:t>
            </w:r>
          </w:p>
        </w:tc>
        <w:tc>
          <w:tcPr>
            <w:tcW w:w="2551" w:type="dxa"/>
          </w:tcPr>
          <w:p w14:paraId="2E3CB4CF" w14:textId="77777777" w:rsidR="00134878" w:rsidRDefault="00134878" w:rsidP="00904002">
            <w:r>
              <w:rPr>
                <w:rFonts w:ascii="Calibri" w:hAnsi="Calibri"/>
                <w:b/>
                <w:sz w:val="20"/>
              </w:rPr>
              <w:t>Fecha:</w:t>
            </w:r>
          </w:p>
        </w:tc>
        <w:tc>
          <w:tcPr>
            <w:tcW w:w="2551" w:type="dxa"/>
          </w:tcPr>
          <w:p w14:paraId="69F12C7C" w14:textId="77777777" w:rsidR="00134878" w:rsidRDefault="00134878" w:rsidP="00904002">
            <w:r>
              <w:rPr>
                <w:rFonts w:ascii="Calibri" w:hAnsi="Calibri"/>
                <w:sz w:val="20"/>
              </w:rPr>
              <w:t>17-07-2026</w:t>
            </w:r>
          </w:p>
        </w:tc>
      </w:tr>
      <w:tr w:rsidR="00134878" w14:paraId="3B67D5CB" w14:textId="77777777" w:rsidTr="00134878">
        <w:tc>
          <w:tcPr>
            <w:tcW w:w="1984" w:type="dxa"/>
          </w:tcPr>
          <w:p w14:paraId="306C10A3" w14:textId="77777777" w:rsidR="00134878" w:rsidRDefault="00134878" w:rsidP="00904002">
            <w:r>
              <w:rPr>
                <w:rFonts w:ascii="Calibri" w:hAnsi="Calibri"/>
                <w:b/>
                <w:sz w:val="20"/>
              </w:rPr>
              <w:t>Autores</w:t>
            </w:r>
          </w:p>
        </w:tc>
        <w:tc>
          <w:tcPr>
            <w:tcW w:w="7653" w:type="dxa"/>
            <w:gridSpan w:val="3"/>
          </w:tcPr>
          <w:p w14:paraId="3CC70DC3" w14:textId="185069E2" w:rsidR="00134878" w:rsidRDefault="009C004D" w:rsidP="00904002">
            <w:r>
              <w:rPr>
                <w:rFonts w:ascii="Calibri" w:hAnsi="Calibri"/>
                <w:sz w:val="20"/>
              </w:rPr>
              <w:t>Josue Chango y Danny Tiupul</w:t>
            </w:r>
          </w:p>
        </w:tc>
      </w:tr>
      <w:tr w:rsidR="00134878" w:rsidRPr="000B3806" w14:paraId="5BFC715F" w14:textId="77777777" w:rsidTr="00134878">
        <w:tc>
          <w:tcPr>
            <w:tcW w:w="1984" w:type="dxa"/>
          </w:tcPr>
          <w:p w14:paraId="1981B26D" w14:textId="77777777" w:rsidR="00134878" w:rsidRDefault="00134878" w:rsidP="00904002">
            <w:r>
              <w:rPr>
                <w:rFonts w:ascii="Calibri" w:hAnsi="Calibri"/>
                <w:b/>
                <w:sz w:val="20"/>
              </w:rPr>
              <w:t>Fuentes</w:t>
            </w:r>
          </w:p>
        </w:tc>
        <w:tc>
          <w:tcPr>
            <w:tcW w:w="7653" w:type="dxa"/>
            <w:gridSpan w:val="3"/>
          </w:tcPr>
          <w:p w14:paraId="1FA6C5BC" w14:textId="77777777" w:rsidR="00134878" w:rsidRPr="000B3806" w:rsidRDefault="00134878" w:rsidP="00904002">
            <w:r w:rsidRPr="000B3806">
              <w:rPr>
                <w:rFonts w:ascii="Calibri" w:hAnsi="Calibri"/>
                <w:sz w:val="20"/>
              </w:rPr>
              <w:t>Reglas de negocio del proyecto</w:t>
            </w:r>
          </w:p>
        </w:tc>
      </w:tr>
      <w:tr w:rsidR="00134878" w:rsidRPr="000B3806" w14:paraId="2FCAA12A" w14:textId="77777777" w:rsidTr="00134878">
        <w:tc>
          <w:tcPr>
            <w:tcW w:w="1984" w:type="dxa"/>
          </w:tcPr>
          <w:p w14:paraId="7E962C90" w14:textId="77777777" w:rsidR="00134878" w:rsidRDefault="00134878" w:rsidP="00904002">
            <w:r>
              <w:rPr>
                <w:rFonts w:ascii="Calibri" w:hAnsi="Calibri"/>
                <w:b/>
                <w:sz w:val="20"/>
              </w:rPr>
              <w:t>Descripcion</w:t>
            </w:r>
          </w:p>
        </w:tc>
        <w:tc>
          <w:tcPr>
            <w:tcW w:w="7653" w:type="dxa"/>
            <w:gridSpan w:val="3"/>
          </w:tcPr>
          <w:p w14:paraId="62389575" w14:textId="77777777" w:rsidR="00134878" w:rsidRPr="000B3806" w:rsidRDefault="00134878" w:rsidP="00904002">
            <w:r w:rsidRPr="000B3806">
              <w:rPr>
                <w:rFonts w:ascii="Calibri" w:hAnsi="Calibri"/>
                <w:sz w:val="20"/>
              </w:rPr>
              <w:t>El sistema debe registrar automaticamente el saldo inicial virtual de $10,000.00 USD al momento del registro de un nuevo usuario, el cual podra utilizar para simular inversiones en criptomonedas.</w:t>
            </w:r>
          </w:p>
        </w:tc>
      </w:tr>
      <w:tr w:rsidR="00134878" w:rsidRPr="000B3806" w14:paraId="7DEB3D04" w14:textId="77777777" w:rsidTr="00134878">
        <w:tc>
          <w:tcPr>
            <w:tcW w:w="1984" w:type="dxa"/>
          </w:tcPr>
          <w:p w14:paraId="0B95A52C" w14:textId="77777777" w:rsidR="00134878" w:rsidRDefault="00134878" w:rsidP="00904002">
            <w:r>
              <w:rPr>
                <w:rFonts w:ascii="Calibri" w:hAnsi="Calibri"/>
                <w:b/>
                <w:sz w:val="20"/>
              </w:rPr>
              <w:t>Actor</w:t>
            </w:r>
          </w:p>
        </w:tc>
        <w:tc>
          <w:tcPr>
            <w:tcW w:w="7653" w:type="dxa"/>
            <w:gridSpan w:val="3"/>
          </w:tcPr>
          <w:p w14:paraId="06EE4575" w14:textId="77777777" w:rsidR="00134878" w:rsidRPr="000B3806" w:rsidRDefault="00134878" w:rsidP="00904002">
            <w:r w:rsidRPr="000B3806">
              <w:rPr>
                <w:rFonts w:ascii="Calibri" w:hAnsi="Calibri"/>
                <w:sz w:val="20"/>
              </w:rPr>
              <w:t>- Actor principal: Sistema</w:t>
            </w:r>
            <w:r w:rsidRPr="000B3806">
              <w:rPr>
                <w:rFonts w:ascii="Calibri" w:hAnsi="Calibri"/>
                <w:sz w:val="20"/>
              </w:rPr>
              <w:br/>
              <w:t>- Actor Secundario: Usuario</w:t>
            </w:r>
          </w:p>
        </w:tc>
      </w:tr>
      <w:tr w:rsidR="00134878" w:rsidRPr="000B3806" w14:paraId="184EF930" w14:textId="77777777" w:rsidTr="00134878">
        <w:tc>
          <w:tcPr>
            <w:tcW w:w="1984" w:type="dxa"/>
          </w:tcPr>
          <w:p w14:paraId="4490C667" w14:textId="77777777" w:rsidR="00134878" w:rsidRDefault="00134878" w:rsidP="00904002">
            <w:r>
              <w:rPr>
                <w:rFonts w:ascii="Calibri" w:hAnsi="Calibri"/>
                <w:b/>
                <w:sz w:val="20"/>
              </w:rPr>
              <w:t>Precondicion</w:t>
            </w:r>
          </w:p>
        </w:tc>
        <w:tc>
          <w:tcPr>
            <w:tcW w:w="7653" w:type="dxa"/>
            <w:gridSpan w:val="3"/>
          </w:tcPr>
          <w:p w14:paraId="01183251" w14:textId="77777777" w:rsidR="00134878" w:rsidRPr="000B3806" w:rsidRDefault="00134878" w:rsidP="00904002">
            <w:r w:rsidRPr="000B3806">
              <w:rPr>
                <w:rFonts w:ascii="Calibri" w:hAnsi="Calibri"/>
                <w:sz w:val="20"/>
              </w:rPr>
              <w:t>- El usuario esta completando el proceso de registro.</w:t>
            </w:r>
            <w:r w:rsidRPr="000B3806">
              <w:rPr>
                <w:rFonts w:ascii="Calibri" w:hAnsi="Calibri"/>
                <w:sz w:val="20"/>
              </w:rPr>
              <w:br/>
              <w:t>- La tabla Usuarios debe estar configurada para recibir saldo_virtual.</w:t>
            </w:r>
          </w:p>
        </w:tc>
      </w:tr>
      <w:tr w:rsidR="00134878" w14:paraId="48D6AF60" w14:textId="77777777" w:rsidTr="00134878">
        <w:tc>
          <w:tcPr>
            <w:tcW w:w="1984" w:type="dxa"/>
          </w:tcPr>
          <w:p w14:paraId="28BA5CEA" w14:textId="77777777" w:rsidR="00134878" w:rsidRDefault="00134878" w:rsidP="00904002">
            <w:r>
              <w:rPr>
                <w:rFonts w:ascii="Calibri" w:hAnsi="Calibri"/>
                <w:b/>
                <w:sz w:val="20"/>
              </w:rPr>
              <w:t>Secuencia Normal</w:t>
            </w:r>
          </w:p>
        </w:tc>
        <w:tc>
          <w:tcPr>
            <w:tcW w:w="7653" w:type="dxa"/>
            <w:gridSpan w:val="3"/>
          </w:tcPr>
          <w:p w14:paraId="108B3E03" w14:textId="77777777" w:rsidR="00134878" w:rsidRDefault="00134878" w:rsidP="00904002">
            <w:r w:rsidRPr="000B3806">
              <w:rPr>
                <w:rFonts w:ascii="Calibri" w:hAnsi="Calibri"/>
                <w:sz w:val="20"/>
              </w:rPr>
              <w:t>1. El usuario completa el formulario de registro.</w:t>
            </w:r>
            <w:r w:rsidRPr="000B3806">
              <w:rPr>
                <w:rFonts w:ascii="Calibri" w:hAnsi="Calibri"/>
                <w:sz w:val="20"/>
              </w:rPr>
              <w:br/>
              <w:t>2. El sistema valida los datos.</w:t>
            </w:r>
            <w:r w:rsidRPr="000B3806">
              <w:rPr>
                <w:rFonts w:ascii="Calibri" w:hAnsi="Calibri"/>
                <w:sz w:val="20"/>
              </w:rPr>
              <w:br/>
              <w:t>3. El sistema crea el registro del usuario con saldo_virtual = 10000.</w:t>
            </w:r>
            <w:r w:rsidRPr="000B3806">
              <w:rPr>
                <w:rFonts w:ascii="Calibri" w:hAnsi="Calibri"/>
                <w:sz w:val="20"/>
              </w:rPr>
              <w:br/>
              <w:t>4. El sistema asigna el saldo a la variable global varSaldo.</w:t>
            </w:r>
            <w:r w:rsidRPr="000B3806">
              <w:rPr>
                <w:rFonts w:ascii="Calibri" w:hAnsi="Calibri"/>
                <w:sz w:val="20"/>
              </w:rPr>
              <w:br/>
            </w:r>
            <w:r>
              <w:rPr>
                <w:rFonts w:ascii="Calibri" w:hAnsi="Calibri"/>
                <w:sz w:val="20"/>
              </w:rPr>
              <w:t>5. El usuario es redirigido al Dashboard con saldo disponible.</w:t>
            </w:r>
          </w:p>
        </w:tc>
      </w:tr>
      <w:tr w:rsidR="00134878" w:rsidRPr="000B3806" w14:paraId="3C5F3240" w14:textId="77777777" w:rsidTr="00134878">
        <w:tc>
          <w:tcPr>
            <w:tcW w:w="1984" w:type="dxa"/>
          </w:tcPr>
          <w:p w14:paraId="6F12D37F" w14:textId="77777777" w:rsidR="00134878" w:rsidRDefault="00134878" w:rsidP="00904002">
            <w:r>
              <w:rPr>
                <w:rFonts w:ascii="Calibri" w:hAnsi="Calibri"/>
                <w:b/>
                <w:sz w:val="20"/>
              </w:rPr>
              <w:t>Post condicion</w:t>
            </w:r>
          </w:p>
        </w:tc>
        <w:tc>
          <w:tcPr>
            <w:tcW w:w="7653" w:type="dxa"/>
            <w:gridSpan w:val="3"/>
          </w:tcPr>
          <w:p w14:paraId="40489A96" w14:textId="77777777" w:rsidR="00134878" w:rsidRPr="000B3806" w:rsidRDefault="00134878" w:rsidP="00904002">
            <w:r w:rsidRPr="000B3806">
              <w:rPr>
                <w:rFonts w:ascii="Calibri" w:hAnsi="Calibri"/>
                <w:sz w:val="20"/>
              </w:rPr>
              <w:t>- El usuario tiene un saldo de $10,000.00 USD.</w:t>
            </w:r>
            <w:r w:rsidRPr="000B3806">
              <w:rPr>
                <w:rFonts w:ascii="Calibri" w:hAnsi="Calibri"/>
                <w:sz w:val="20"/>
              </w:rPr>
              <w:br/>
              <w:t>- El saldo es visible en el Dashboard.</w:t>
            </w:r>
            <w:r w:rsidRPr="000B3806">
              <w:rPr>
                <w:rFonts w:ascii="Calibri" w:hAnsi="Calibri"/>
                <w:sz w:val="20"/>
              </w:rPr>
              <w:br/>
              <w:t>- El saldo puede ser utilizado para compras.</w:t>
            </w:r>
          </w:p>
        </w:tc>
      </w:tr>
      <w:tr w:rsidR="00134878" w:rsidRPr="000B3806" w14:paraId="73270CEB" w14:textId="77777777" w:rsidTr="00134878">
        <w:tc>
          <w:tcPr>
            <w:tcW w:w="1984" w:type="dxa"/>
          </w:tcPr>
          <w:p w14:paraId="2B179F36" w14:textId="77777777" w:rsidR="00134878" w:rsidRDefault="00134878" w:rsidP="00904002">
            <w:r>
              <w:rPr>
                <w:rFonts w:ascii="Calibri" w:hAnsi="Calibri"/>
                <w:b/>
                <w:sz w:val="20"/>
              </w:rPr>
              <w:t>Excepciones</w:t>
            </w:r>
          </w:p>
        </w:tc>
        <w:tc>
          <w:tcPr>
            <w:tcW w:w="7653" w:type="dxa"/>
            <w:gridSpan w:val="3"/>
          </w:tcPr>
          <w:p w14:paraId="4443ABEA" w14:textId="77777777" w:rsidR="00134878" w:rsidRPr="000B3806" w:rsidRDefault="00134878" w:rsidP="00904002">
            <w:r w:rsidRPr="000B3806">
              <w:rPr>
                <w:rFonts w:ascii="Calibri" w:hAnsi="Calibri"/>
                <w:sz w:val="20"/>
              </w:rPr>
              <w:t>- Si el saldo inicial ya fue asignado: No se duplica.</w:t>
            </w:r>
            <w:r w:rsidRPr="000B3806">
              <w:rPr>
                <w:rFonts w:ascii="Calibri" w:hAnsi="Calibri"/>
                <w:sz w:val="20"/>
              </w:rPr>
              <w:br/>
              <w:t>- Si hay error al asignar saldo: El sistema muestra error y no completa el registro.</w:t>
            </w:r>
          </w:p>
        </w:tc>
      </w:tr>
      <w:tr w:rsidR="00134878" w:rsidRPr="000B3806" w14:paraId="66B8AD05" w14:textId="77777777" w:rsidTr="00134878">
        <w:tc>
          <w:tcPr>
            <w:tcW w:w="1984" w:type="dxa"/>
          </w:tcPr>
          <w:p w14:paraId="3C277634" w14:textId="77777777" w:rsidR="00134878" w:rsidRDefault="00134878" w:rsidP="00904002">
            <w:r>
              <w:rPr>
                <w:rFonts w:ascii="Calibri" w:hAnsi="Calibri"/>
                <w:b/>
                <w:sz w:val="20"/>
              </w:rPr>
              <w:t>Prioridad</w:t>
            </w:r>
          </w:p>
        </w:tc>
        <w:tc>
          <w:tcPr>
            <w:tcW w:w="7653" w:type="dxa"/>
            <w:gridSpan w:val="3"/>
          </w:tcPr>
          <w:p w14:paraId="50EE72D8" w14:textId="77777777" w:rsidR="00134878" w:rsidRPr="000B3806" w:rsidRDefault="00134878" w:rsidP="00904002">
            <w:r w:rsidRPr="000B3806">
              <w:rPr>
                <w:rFonts w:ascii="Calibri" w:hAnsi="Calibri"/>
                <w:sz w:val="20"/>
              </w:rPr>
              <w:t>Alta (must have). Sin saldo inicial el usuario no puede operar en la simulacion.</w:t>
            </w:r>
          </w:p>
        </w:tc>
      </w:tr>
      <w:tr w:rsidR="00134878" w:rsidRPr="000B3806" w14:paraId="6953EC23" w14:textId="77777777" w:rsidTr="00134878">
        <w:tc>
          <w:tcPr>
            <w:tcW w:w="1984" w:type="dxa"/>
          </w:tcPr>
          <w:p w14:paraId="55D28FE0" w14:textId="77777777" w:rsidR="00134878" w:rsidRDefault="00134878" w:rsidP="00904002">
            <w:r>
              <w:rPr>
                <w:rFonts w:ascii="Calibri" w:hAnsi="Calibri"/>
                <w:b/>
                <w:sz w:val="20"/>
              </w:rPr>
              <w:t>Estado</w:t>
            </w:r>
          </w:p>
        </w:tc>
        <w:tc>
          <w:tcPr>
            <w:tcW w:w="7653" w:type="dxa"/>
            <w:gridSpan w:val="3"/>
          </w:tcPr>
          <w:p w14:paraId="09E67645" w14:textId="77777777" w:rsidR="00134878" w:rsidRPr="000B3806" w:rsidRDefault="00134878" w:rsidP="00904002">
            <w:r w:rsidRPr="000B3806">
              <w:rPr>
                <w:rFonts w:ascii="Calibri" w:hAnsi="Calibri"/>
                <w:sz w:val="20"/>
              </w:rPr>
              <w:t>Aprobado/Listo para el desarrollo</w:t>
            </w:r>
          </w:p>
        </w:tc>
      </w:tr>
      <w:tr w:rsidR="00134878" w14:paraId="3F5D680C" w14:textId="77777777" w:rsidTr="00134878">
        <w:tc>
          <w:tcPr>
            <w:tcW w:w="1984" w:type="dxa"/>
          </w:tcPr>
          <w:p w14:paraId="5396E7F6" w14:textId="77777777" w:rsidR="00134878" w:rsidRDefault="00134878" w:rsidP="00904002">
            <w:r>
              <w:rPr>
                <w:rFonts w:ascii="Calibri" w:hAnsi="Calibri"/>
                <w:b/>
                <w:sz w:val="20"/>
              </w:rPr>
              <w:t>Estabilidad</w:t>
            </w:r>
          </w:p>
        </w:tc>
        <w:tc>
          <w:tcPr>
            <w:tcW w:w="7653" w:type="dxa"/>
            <w:gridSpan w:val="3"/>
          </w:tcPr>
          <w:p w14:paraId="5F4D9BC3" w14:textId="77777777" w:rsidR="00134878" w:rsidRDefault="00134878" w:rsidP="00904002">
            <w:r>
              <w:rPr>
                <w:rFonts w:ascii="Calibri" w:hAnsi="Calibri"/>
                <w:sz w:val="20"/>
              </w:rPr>
              <w:t>Aprobado</w:t>
            </w:r>
          </w:p>
        </w:tc>
      </w:tr>
      <w:tr w:rsidR="00134878" w:rsidRPr="000B3806" w14:paraId="4A10B562" w14:textId="77777777" w:rsidTr="00134878">
        <w:tc>
          <w:tcPr>
            <w:tcW w:w="1984" w:type="dxa"/>
          </w:tcPr>
          <w:p w14:paraId="7D6D76E3" w14:textId="77777777" w:rsidR="00134878" w:rsidRDefault="00134878" w:rsidP="00904002">
            <w:r>
              <w:rPr>
                <w:rFonts w:ascii="Calibri" w:hAnsi="Calibri"/>
                <w:b/>
                <w:sz w:val="20"/>
              </w:rPr>
              <w:lastRenderedPageBreak/>
              <w:t>Comentarios</w:t>
            </w:r>
          </w:p>
        </w:tc>
        <w:tc>
          <w:tcPr>
            <w:tcW w:w="7653" w:type="dxa"/>
            <w:gridSpan w:val="3"/>
          </w:tcPr>
          <w:p w14:paraId="6B76DD32" w14:textId="77777777" w:rsidR="00134878" w:rsidRPr="000B3806" w:rsidRDefault="00134878" w:rsidP="00904002">
            <w:r w:rsidRPr="000B3806">
              <w:rPr>
                <w:rFonts w:ascii="Calibri" w:hAnsi="Calibri"/>
                <w:sz w:val="20"/>
              </w:rPr>
              <w:t>Set(varSaldo, 10000) en OnStart o al momento del registro.</w:t>
            </w:r>
          </w:p>
        </w:tc>
      </w:tr>
    </w:tbl>
    <w:p w14:paraId="7E0B51EE" w14:textId="77777777" w:rsidR="00134878" w:rsidRPr="000B3806" w:rsidRDefault="00134878" w:rsidP="00134878"/>
    <w:p w14:paraId="135315CB" w14:textId="77777777" w:rsidR="00134878" w:rsidRPr="00535712" w:rsidRDefault="00134878" w:rsidP="00134878">
      <w:pPr>
        <w:rPr>
          <w:color w:val="000000" w:themeColor="text1"/>
        </w:rPr>
      </w:pPr>
      <w:r w:rsidRPr="00535712">
        <w:rPr>
          <w:b/>
          <w:color w:val="000000" w:themeColor="text1"/>
          <w:sz w:val="28"/>
        </w:rPr>
        <w:t>Requisito: RF-16</w:t>
      </w:r>
    </w:p>
    <w:tbl>
      <w:tblPr>
        <w:tblStyle w:val="Tablaconcuadrculaclara"/>
        <w:tblW w:w="0" w:type="auto"/>
        <w:tblLook w:val="04A0" w:firstRow="1" w:lastRow="0" w:firstColumn="1" w:lastColumn="0" w:noHBand="0" w:noVBand="1"/>
      </w:tblPr>
      <w:tblGrid>
        <w:gridCol w:w="1855"/>
        <w:gridCol w:w="2192"/>
        <w:gridCol w:w="2239"/>
        <w:gridCol w:w="2208"/>
      </w:tblGrid>
      <w:tr w:rsidR="00134878" w:rsidRPr="000B3806" w14:paraId="248080C9" w14:textId="77777777" w:rsidTr="00134878">
        <w:tc>
          <w:tcPr>
            <w:tcW w:w="1984" w:type="dxa"/>
          </w:tcPr>
          <w:p w14:paraId="7577C9CF" w14:textId="77777777" w:rsidR="00134878" w:rsidRDefault="00134878" w:rsidP="00904002">
            <w:r>
              <w:rPr>
                <w:rFonts w:ascii="Calibri" w:hAnsi="Calibri"/>
                <w:b/>
                <w:sz w:val="20"/>
              </w:rPr>
              <w:t>Titulo</w:t>
            </w:r>
          </w:p>
        </w:tc>
        <w:tc>
          <w:tcPr>
            <w:tcW w:w="7653" w:type="dxa"/>
            <w:gridSpan w:val="3"/>
          </w:tcPr>
          <w:p w14:paraId="0F860BD4" w14:textId="77777777" w:rsidR="00134878" w:rsidRPr="000B3806" w:rsidRDefault="00134878" w:rsidP="00904002">
            <w:r w:rsidRPr="000B3806">
              <w:rPr>
                <w:rFonts w:ascii="Calibri" w:hAnsi="Calibri"/>
                <w:b/>
                <w:sz w:val="20"/>
              </w:rPr>
              <w:t>El Sistema debe mostrar notificacion de confirmacion de transacciones</w:t>
            </w:r>
          </w:p>
        </w:tc>
      </w:tr>
      <w:tr w:rsidR="00134878" w:rsidRPr="000B3806" w14:paraId="67DADA47" w14:textId="77777777" w:rsidTr="00134878">
        <w:tc>
          <w:tcPr>
            <w:tcW w:w="1984" w:type="dxa"/>
          </w:tcPr>
          <w:p w14:paraId="70D95E68" w14:textId="77777777" w:rsidR="00134878" w:rsidRDefault="00134878" w:rsidP="00904002">
            <w:r>
              <w:rPr>
                <w:rFonts w:ascii="Calibri" w:hAnsi="Calibri"/>
                <w:b/>
                <w:sz w:val="20"/>
              </w:rPr>
              <w:t>RF-16</w:t>
            </w:r>
          </w:p>
        </w:tc>
        <w:tc>
          <w:tcPr>
            <w:tcW w:w="7653" w:type="dxa"/>
            <w:gridSpan w:val="3"/>
          </w:tcPr>
          <w:p w14:paraId="5E07AF3F" w14:textId="77777777" w:rsidR="00134878" w:rsidRPr="000B3806" w:rsidRDefault="00134878" w:rsidP="00904002">
            <w:r w:rsidRPr="000B3806">
              <w:rPr>
                <w:rFonts w:ascii="Calibri" w:hAnsi="Calibri"/>
                <w:sz w:val="20"/>
              </w:rPr>
              <w:t>El Sistema debe mostrar notificacion de confirmacion de transacciones</w:t>
            </w:r>
          </w:p>
        </w:tc>
      </w:tr>
      <w:tr w:rsidR="00134878" w14:paraId="29DBCC81" w14:textId="77777777" w:rsidTr="00134878">
        <w:tc>
          <w:tcPr>
            <w:tcW w:w="1984" w:type="dxa"/>
          </w:tcPr>
          <w:p w14:paraId="51F4C031" w14:textId="77777777" w:rsidR="00134878" w:rsidRDefault="00134878" w:rsidP="00904002">
            <w:r>
              <w:rPr>
                <w:rFonts w:ascii="Calibri" w:hAnsi="Calibri"/>
                <w:b/>
                <w:sz w:val="20"/>
              </w:rPr>
              <w:t>Version</w:t>
            </w:r>
          </w:p>
        </w:tc>
        <w:tc>
          <w:tcPr>
            <w:tcW w:w="2551" w:type="dxa"/>
          </w:tcPr>
          <w:p w14:paraId="357DEEF1" w14:textId="77777777" w:rsidR="00134878" w:rsidRDefault="00134878" w:rsidP="00904002">
            <w:r>
              <w:rPr>
                <w:rFonts w:ascii="Calibri" w:hAnsi="Calibri"/>
                <w:sz w:val="20"/>
              </w:rPr>
              <w:t>1.0</w:t>
            </w:r>
          </w:p>
        </w:tc>
        <w:tc>
          <w:tcPr>
            <w:tcW w:w="2551" w:type="dxa"/>
          </w:tcPr>
          <w:p w14:paraId="3B4476E8" w14:textId="77777777" w:rsidR="00134878" w:rsidRDefault="00134878" w:rsidP="00904002">
            <w:r>
              <w:rPr>
                <w:rFonts w:ascii="Calibri" w:hAnsi="Calibri"/>
                <w:b/>
                <w:sz w:val="20"/>
              </w:rPr>
              <w:t>Fecha:</w:t>
            </w:r>
          </w:p>
        </w:tc>
        <w:tc>
          <w:tcPr>
            <w:tcW w:w="2551" w:type="dxa"/>
          </w:tcPr>
          <w:p w14:paraId="4C927693" w14:textId="77777777" w:rsidR="00134878" w:rsidRDefault="00134878" w:rsidP="00904002">
            <w:r>
              <w:rPr>
                <w:rFonts w:ascii="Calibri" w:hAnsi="Calibri"/>
                <w:sz w:val="20"/>
              </w:rPr>
              <w:t>17-07-2026</w:t>
            </w:r>
          </w:p>
        </w:tc>
      </w:tr>
      <w:tr w:rsidR="00134878" w14:paraId="24BDDBDA" w14:textId="77777777" w:rsidTr="00134878">
        <w:tc>
          <w:tcPr>
            <w:tcW w:w="1984" w:type="dxa"/>
          </w:tcPr>
          <w:p w14:paraId="7041484D" w14:textId="77777777" w:rsidR="00134878" w:rsidRDefault="00134878" w:rsidP="00904002">
            <w:r>
              <w:rPr>
                <w:rFonts w:ascii="Calibri" w:hAnsi="Calibri"/>
                <w:b/>
                <w:sz w:val="20"/>
              </w:rPr>
              <w:t>Autores</w:t>
            </w:r>
          </w:p>
        </w:tc>
        <w:tc>
          <w:tcPr>
            <w:tcW w:w="7653" w:type="dxa"/>
            <w:gridSpan w:val="3"/>
          </w:tcPr>
          <w:p w14:paraId="137FB134" w14:textId="34C74910" w:rsidR="00134878" w:rsidRDefault="009C004D" w:rsidP="00904002">
            <w:r>
              <w:rPr>
                <w:rFonts w:ascii="Calibri" w:hAnsi="Calibri"/>
                <w:sz w:val="20"/>
              </w:rPr>
              <w:t>Josue Chango y Danny Tiupul</w:t>
            </w:r>
          </w:p>
        </w:tc>
      </w:tr>
      <w:tr w:rsidR="00134878" w14:paraId="30D2910C" w14:textId="77777777" w:rsidTr="00134878">
        <w:tc>
          <w:tcPr>
            <w:tcW w:w="1984" w:type="dxa"/>
          </w:tcPr>
          <w:p w14:paraId="22A80A5F" w14:textId="77777777" w:rsidR="00134878" w:rsidRDefault="00134878" w:rsidP="00904002">
            <w:r>
              <w:rPr>
                <w:rFonts w:ascii="Calibri" w:hAnsi="Calibri"/>
                <w:b/>
                <w:sz w:val="20"/>
              </w:rPr>
              <w:t>Fuentes</w:t>
            </w:r>
          </w:p>
        </w:tc>
        <w:tc>
          <w:tcPr>
            <w:tcW w:w="7653" w:type="dxa"/>
            <w:gridSpan w:val="3"/>
          </w:tcPr>
          <w:p w14:paraId="23A29FA0" w14:textId="77777777" w:rsidR="00134878" w:rsidRDefault="00134878" w:rsidP="00904002">
            <w:r>
              <w:rPr>
                <w:rFonts w:ascii="Calibri" w:hAnsi="Calibri"/>
                <w:sz w:val="20"/>
              </w:rPr>
              <w:t>Usuario final</w:t>
            </w:r>
          </w:p>
        </w:tc>
      </w:tr>
      <w:tr w:rsidR="00134878" w:rsidRPr="000B3806" w14:paraId="4D436668" w14:textId="77777777" w:rsidTr="00134878">
        <w:tc>
          <w:tcPr>
            <w:tcW w:w="1984" w:type="dxa"/>
          </w:tcPr>
          <w:p w14:paraId="19133D9F" w14:textId="77777777" w:rsidR="00134878" w:rsidRDefault="00134878" w:rsidP="00904002">
            <w:r>
              <w:rPr>
                <w:rFonts w:ascii="Calibri" w:hAnsi="Calibri"/>
                <w:b/>
                <w:sz w:val="20"/>
              </w:rPr>
              <w:t>Descripcion</w:t>
            </w:r>
          </w:p>
        </w:tc>
        <w:tc>
          <w:tcPr>
            <w:tcW w:w="7653" w:type="dxa"/>
            <w:gridSpan w:val="3"/>
          </w:tcPr>
          <w:p w14:paraId="122FC273" w14:textId="77777777" w:rsidR="00134878" w:rsidRPr="000B3806" w:rsidRDefault="00134878" w:rsidP="00904002">
            <w:r w:rsidRPr="000B3806">
              <w:rPr>
                <w:rFonts w:ascii="Calibri" w:hAnsi="Calibri"/>
                <w:sz w:val="20"/>
              </w:rPr>
              <w:t>El sistema debe mostrar una notificacion de confirmacion exitosa al usuario despues de cada transaccion realizada (compra o venta), mostrando un resumen de la operacion ejecutada con tipo, moneda y monto.</w:t>
            </w:r>
          </w:p>
        </w:tc>
      </w:tr>
      <w:tr w:rsidR="00134878" w:rsidRPr="000B3806" w14:paraId="51F82A2A" w14:textId="77777777" w:rsidTr="00134878">
        <w:tc>
          <w:tcPr>
            <w:tcW w:w="1984" w:type="dxa"/>
          </w:tcPr>
          <w:p w14:paraId="2DBC7933" w14:textId="77777777" w:rsidR="00134878" w:rsidRDefault="00134878" w:rsidP="00904002">
            <w:r>
              <w:rPr>
                <w:rFonts w:ascii="Calibri" w:hAnsi="Calibri"/>
                <w:b/>
                <w:sz w:val="20"/>
              </w:rPr>
              <w:t>Actor</w:t>
            </w:r>
          </w:p>
        </w:tc>
        <w:tc>
          <w:tcPr>
            <w:tcW w:w="7653" w:type="dxa"/>
            <w:gridSpan w:val="3"/>
          </w:tcPr>
          <w:p w14:paraId="32827611" w14:textId="77777777" w:rsidR="00134878" w:rsidRPr="000B3806" w:rsidRDefault="00134878" w:rsidP="00904002">
            <w:r w:rsidRPr="000B3806">
              <w:rPr>
                <w:rFonts w:ascii="Calibri" w:hAnsi="Calibri"/>
                <w:sz w:val="20"/>
              </w:rPr>
              <w:t>- Actor principal: Sistema</w:t>
            </w:r>
            <w:r w:rsidRPr="000B3806">
              <w:rPr>
                <w:rFonts w:ascii="Calibri" w:hAnsi="Calibri"/>
                <w:sz w:val="20"/>
              </w:rPr>
              <w:br/>
              <w:t>- Actor Secundario: Usuario</w:t>
            </w:r>
          </w:p>
        </w:tc>
      </w:tr>
      <w:tr w:rsidR="00134878" w:rsidRPr="000B3806" w14:paraId="329D99BA" w14:textId="77777777" w:rsidTr="00134878">
        <w:tc>
          <w:tcPr>
            <w:tcW w:w="1984" w:type="dxa"/>
          </w:tcPr>
          <w:p w14:paraId="38766BBE" w14:textId="77777777" w:rsidR="00134878" w:rsidRDefault="00134878" w:rsidP="00904002">
            <w:r>
              <w:rPr>
                <w:rFonts w:ascii="Calibri" w:hAnsi="Calibri"/>
                <w:b/>
                <w:sz w:val="20"/>
              </w:rPr>
              <w:t>Precondicion</w:t>
            </w:r>
          </w:p>
        </w:tc>
        <w:tc>
          <w:tcPr>
            <w:tcW w:w="7653" w:type="dxa"/>
            <w:gridSpan w:val="3"/>
          </w:tcPr>
          <w:p w14:paraId="321033BD" w14:textId="77777777" w:rsidR="00134878" w:rsidRPr="000B3806" w:rsidRDefault="00134878" w:rsidP="00904002">
            <w:r w:rsidRPr="000B3806">
              <w:rPr>
                <w:rFonts w:ascii="Calibri" w:hAnsi="Calibri"/>
                <w:sz w:val="20"/>
              </w:rPr>
              <w:t>- El usuario ha confirmado una operacion de compra o venta.</w:t>
            </w:r>
            <w:r w:rsidRPr="000B3806">
              <w:rPr>
                <w:rFonts w:ascii="Calibri" w:hAnsi="Calibri"/>
                <w:sz w:val="20"/>
              </w:rPr>
              <w:br/>
              <w:t>- La transaccion se ha ejecutado exitosamente.</w:t>
            </w:r>
          </w:p>
        </w:tc>
      </w:tr>
      <w:tr w:rsidR="00134878" w14:paraId="0B71F75A" w14:textId="77777777" w:rsidTr="00134878">
        <w:tc>
          <w:tcPr>
            <w:tcW w:w="1984" w:type="dxa"/>
          </w:tcPr>
          <w:p w14:paraId="631F33A8" w14:textId="77777777" w:rsidR="00134878" w:rsidRDefault="00134878" w:rsidP="00904002">
            <w:r>
              <w:rPr>
                <w:rFonts w:ascii="Calibri" w:hAnsi="Calibri"/>
                <w:b/>
                <w:sz w:val="20"/>
              </w:rPr>
              <w:t>Secuencia Normal</w:t>
            </w:r>
          </w:p>
        </w:tc>
        <w:tc>
          <w:tcPr>
            <w:tcW w:w="7653" w:type="dxa"/>
            <w:gridSpan w:val="3"/>
          </w:tcPr>
          <w:p w14:paraId="3F0DB1FC" w14:textId="77777777" w:rsidR="00134878" w:rsidRDefault="00134878" w:rsidP="00904002">
            <w:r w:rsidRPr="000B3806">
              <w:rPr>
                <w:rFonts w:ascii="Calibri" w:hAnsi="Calibri"/>
                <w:sz w:val="20"/>
              </w:rPr>
              <w:t>1. El usuario presiona 'Confirmar Compra' o 'Confirmar Venta'.</w:t>
            </w:r>
            <w:r w:rsidRPr="000B3806">
              <w:rPr>
                <w:rFonts w:ascii="Calibri" w:hAnsi="Calibri"/>
                <w:sz w:val="20"/>
              </w:rPr>
              <w:br/>
              <w:t>2. El sistema ejecuta la transaccion.</w:t>
            </w:r>
            <w:r w:rsidRPr="000B3806">
              <w:rPr>
                <w:rFonts w:ascii="Calibri" w:hAnsi="Calibri"/>
                <w:sz w:val="20"/>
              </w:rPr>
              <w:br/>
              <w:t>3. El sistema genera el mensaje de notificacion.</w:t>
            </w:r>
            <w:r w:rsidRPr="000B3806">
              <w:rPr>
                <w:rFonts w:ascii="Calibri" w:hAnsi="Calibri"/>
                <w:sz w:val="20"/>
              </w:rPr>
              <w:br/>
              <w:t>4. El sistema muestra notificacion con: tipo, simbolo, cantidad, total.</w:t>
            </w:r>
            <w:r w:rsidRPr="000B3806">
              <w:rPr>
                <w:rFonts w:ascii="Calibri" w:hAnsi="Calibri"/>
                <w:sz w:val="20"/>
              </w:rPr>
              <w:br/>
            </w:r>
            <w:r>
              <w:rPr>
                <w:rFonts w:ascii="Calibri" w:hAnsi="Calibri"/>
                <w:sz w:val="20"/>
              </w:rPr>
              <w:t>5. La notificacion se muestra por 3-5 segundos.</w:t>
            </w:r>
          </w:p>
        </w:tc>
      </w:tr>
      <w:tr w:rsidR="00134878" w:rsidRPr="000B3806" w14:paraId="1CAF5A9D" w14:textId="77777777" w:rsidTr="00134878">
        <w:tc>
          <w:tcPr>
            <w:tcW w:w="1984" w:type="dxa"/>
          </w:tcPr>
          <w:p w14:paraId="2E2AF344" w14:textId="77777777" w:rsidR="00134878" w:rsidRDefault="00134878" w:rsidP="00904002">
            <w:r>
              <w:rPr>
                <w:rFonts w:ascii="Calibri" w:hAnsi="Calibri"/>
                <w:b/>
                <w:sz w:val="20"/>
              </w:rPr>
              <w:t>Post condicion</w:t>
            </w:r>
          </w:p>
        </w:tc>
        <w:tc>
          <w:tcPr>
            <w:tcW w:w="7653" w:type="dxa"/>
            <w:gridSpan w:val="3"/>
          </w:tcPr>
          <w:p w14:paraId="40C33AB0" w14:textId="77777777" w:rsidR="00134878" w:rsidRPr="000B3806" w:rsidRDefault="00134878" w:rsidP="00904002">
            <w:r w:rsidRPr="000B3806">
              <w:rPr>
                <w:rFonts w:ascii="Calibri" w:hAnsi="Calibri"/>
                <w:sz w:val="20"/>
              </w:rPr>
              <w:t>- El usuario recibe feedback inmediato de la operacion.</w:t>
            </w:r>
            <w:r w:rsidRPr="000B3806">
              <w:rPr>
                <w:rFonts w:ascii="Calibri" w:hAnsi="Calibri"/>
                <w:sz w:val="20"/>
              </w:rPr>
              <w:br/>
              <w:t>- La notificacion desaparece automaticamente.</w:t>
            </w:r>
          </w:p>
        </w:tc>
      </w:tr>
      <w:tr w:rsidR="00134878" w:rsidRPr="000B3806" w14:paraId="2ED836A3" w14:textId="77777777" w:rsidTr="00134878">
        <w:tc>
          <w:tcPr>
            <w:tcW w:w="1984" w:type="dxa"/>
          </w:tcPr>
          <w:p w14:paraId="0E34095D" w14:textId="77777777" w:rsidR="00134878" w:rsidRDefault="00134878" w:rsidP="00904002">
            <w:r>
              <w:rPr>
                <w:rFonts w:ascii="Calibri" w:hAnsi="Calibri"/>
                <w:b/>
                <w:sz w:val="20"/>
              </w:rPr>
              <w:t>Excepciones</w:t>
            </w:r>
          </w:p>
        </w:tc>
        <w:tc>
          <w:tcPr>
            <w:tcW w:w="7653" w:type="dxa"/>
            <w:gridSpan w:val="3"/>
          </w:tcPr>
          <w:p w14:paraId="7D57DD78" w14:textId="77777777" w:rsidR="00134878" w:rsidRPr="000B3806" w:rsidRDefault="00134878" w:rsidP="00904002">
            <w:r w:rsidRPr="000B3806">
              <w:rPr>
                <w:rFonts w:ascii="Calibri" w:hAnsi="Calibri"/>
                <w:sz w:val="20"/>
              </w:rPr>
              <w:t>- Si la transaccion falla: El sistema muestra notificacion de error.</w:t>
            </w:r>
            <w:r w:rsidRPr="000B3806">
              <w:rPr>
                <w:rFonts w:ascii="Calibri" w:hAnsi="Calibri"/>
                <w:sz w:val="20"/>
              </w:rPr>
              <w:br/>
              <w:t>- Si el usuario cierra la notificacion manualmente: Se cierra inmediatamente.</w:t>
            </w:r>
          </w:p>
        </w:tc>
      </w:tr>
      <w:tr w:rsidR="00134878" w:rsidRPr="000B3806" w14:paraId="677F910A" w14:textId="77777777" w:rsidTr="00134878">
        <w:tc>
          <w:tcPr>
            <w:tcW w:w="1984" w:type="dxa"/>
          </w:tcPr>
          <w:p w14:paraId="37B4D060" w14:textId="77777777" w:rsidR="00134878" w:rsidRDefault="00134878" w:rsidP="00904002">
            <w:r>
              <w:rPr>
                <w:rFonts w:ascii="Calibri" w:hAnsi="Calibri"/>
                <w:b/>
                <w:sz w:val="20"/>
              </w:rPr>
              <w:t>Prioridad</w:t>
            </w:r>
          </w:p>
        </w:tc>
        <w:tc>
          <w:tcPr>
            <w:tcW w:w="7653" w:type="dxa"/>
            <w:gridSpan w:val="3"/>
          </w:tcPr>
          <w:p w14:paraId="2EAABF74" w14:textId="77777777" w:rsidR="00134878" w:rsidRPr="000B3806" w:rsidRDefault="00134878" w:rsidP="00904002">
            <w:r w:rsidRPr="000B3806">
              <w:rPr>
                <w:rFonts w:ascii="Calibri" w:hAnsi="Calibri"/>
                <w:sz w:val="20"/>
              </w:rPr>
              <w:t>Media (should have). Mejora la experiencia de usuario con feedback inmediato.</w:t>
            </w:r>
          </w:p>
        </w:tc>
      </w:tr>
      <w:tr w:rsidR="00134878" w:rsidRPr="000B3806" w14:paraId="774E28C9" w14:textId="77777777" w:rsidTr="00134878">
        <w:tc>
          <w:tcPr>
            <w:tcW w:w="1984" w:type="dxa"/>
          </w:tcPr>
          <w:p w14:paraId="23EC2CE9" w14:textId="77777777" w:rsidR="00134878" w:rsidRDefault="00134878" w:rsidP="00904002">
            <w:r>
              <w:rPr>
                <w:rFonts w:ascii="Calibri" w:hAnsi="Calibri"/>
                <w:b/>
                <w:sz w:val="20"/>
              </w:rPr>
              <w:t>Estado</w:t>
            </w:r>
          </w:p>
        </w:tc>
        <w:tc>
          <w:tcPr>
            <w:tcW w:w="7653" w:type="dxa"/>
            <w:gridSpan w:val="3"/>
          </w:tcPr>
          <w:p w14:paraId="3683BF49" w14:textId="77777777" w:rsidR="00134878" w:rsidRPr="000B3806" w:rsidRDefault="00134878" w:rsidP="00904002">
            <w:r w:rsidRPr="000B3806">
              <w:rPr>
                <w:rFonts w:ascii="Calibri" w:hAnsi="Calibri"/>
                <w:sz w:val="20"/>
              </w:rPr>
              <w:t>Aprobado/Listo para el desarrollo</w:t>
            </w:r>
          </w:p>
        </w:tc>
      </w:tr>
      <w:tr w:rsidR="00134878" w14:paraId="27CBC1E7" w14:textId="77777777" w:rsidTr="00134878">
        <w:tc>
          <w:tcPr>
            <w:tcW w:w="1984" w:type="dxa"/>
          </w:tcPr>
          <w:p w14:paraId="0C7F9BFC" w14:textId="77777777" w:rsidR="00134878" w:rsidRDefault="00134878" w:rsidP="00904002">
            <w:r>
              <w:rPr>
                <w:rFonts w:ascii="Calibri" w:hAnsi="Calibri"/>
                <w:b/>
                <w:sz w:val="20"/>
              </w:rPr>
              <w:t>Estabilidad</w:t>
            </w:r>
          </w:p>
        </w:tc>
        <w:tc>
          <w:tcPr>
            <w:tcW w:w="7653" w:type="dxa"/>
            <w:gridSpan w:val="3"/>
          </w:tcPr>
          <w:p w14:paraId="168FDADB" w14:textId="77777777" w:rsidR="00134878" w:rsidRDefault="00134878" w:rsidP="00904002">
            <w:r>
              <w:rPr>
                <w:rFonts w:ascii="Calibri" w:hAnsi="Calibri"/>
                <w:sz w:val="20"/>
              </w:rPr>
              <w:t>Aprobado</w:t>
            </w:r>
          </w:p>
        </w:tc>
      </w:tr>
      <w:tr w:rsidR="00134878" w14:paraId="6ACB442D" w14:textId="77777777" w:rsidTr="00134878">
        <w:tc>
          <w:tcPr>
            <w:tcW w:w="1984" w:type="dxa"/>
          </w:tcPr>
          <w:p w14:paraId="4EDA7330" w14:textId="77777777" w:rsidR="00134878" w:rsidRDefault="00134878" w:rsidP="00904002">
            <w:r>
              <w:rPr>
                <w:rFonts w:ascii="Calibri" w:hAnsi="Calibri"/>
                <w:b/>
                <w:sz w:val="20"/>
              </w:rPr>
              <w:t>Comentarios</w:t>
            </w:r>
          </w:p>
        </w:tc>
        <w:tc>
          <w:tcPr>
            <w:tcW w:w="7653" w:type="dxa"/>
            <w:gridSpan w:val="3"/>
          </w:tcPr>
          <w:p w14:paraId="2D81E216" w14:textId="77777777" w:rsidR="00134878" w:rsidRDefault="00134878" w:rsidP="00904002">
            <w:r>
              <w:rPr>
                <w:rFonts w:ascii="Calibri" w:hAnsi="Calibri"/>
                <w:sz w:val="20"/>
              </w:rPr>
              <w:t>Usar Notify() con NotificationType.Success o NotificationType.Error.</w:t>
            </w:r>
          </w:p>
        </w:tc>
      </w:tr>
    </w:tbl>
    <w:p w14:paraId="1303588E" w14:textId="77777777" w:rsidR="00134878" w:rsidRDefault="00134878" w:rsidP="00134878"/>
    <w:p w14:paraId="0268E9C6" w14:textId="77777777" w:rsidR="00134878" w:rsidRPr="00535712" w:rsidRDefault="00134878" w:rsidP="00134878">
      <w:pPr>
        <w:rPr>
          <w:color w:val="000000" w:themeColor="text1"/>
        </w:rPr>
      </w:pPr>
      <w:r w:rsidRPr="00535712">
        <w:rPr>
          <w:b/>
          <w:color w:val="000000" w:themeColor="text1"/>
          <w:sz w:val="28"/>
        </w:rPr>
        <w:t>Requisito: RF-17</w:t>
      </w:r>
    </w:p>
    <w:tbl>
      <w:tblPr>
        <w:tblStyle w:val="Tablaconcuadrculaclara"/>
        <w:tblW w:w="0" w:type="auto"/>
        <w:tblLook w:val="04A0" w:firstRow="1" w:lastRow="0" w:firstColumn="1" w:lastColumn="0" w:noHBand="0" w:noVBand="1"/>
      </w:tblPr>
      <w:tblGrid>
        <w:gridCol w:w="1863"/>
        <w:gridCol w:w="2185"/>
        <w:gridCol w:w="2234"/>
        <w:gridCol w:w="2212"/>
      </w:tblGrid>
      <w:tr w:rsidR="00134878" w:rsidRPr="000B3806" w14:paraId="5D57B8C5" w14:textId="77777777" w:rsidTr="00134878">
        <w:tc>
          <w:tcPr>
            <w:tcW w:w="1984" w:type="dxa"/>
          </w:tcPr>
          <w:p w14:paraId="0DDD0E86" w14:textId="77777777" w:rsidR="00134878" w:rsidRDefault="00134878" w:rsidP="00904002">
            <w:r>
              <w:rPr>
                <w:rFonts w:ascii="Calibri" w:hAnsi="Calibri"/>
                <w:b/>
                <w:sz w:val="20"/>
              </w:rPr>
              <w:t>Titulo</w:t>
            </w:r>
          </w:p>
        </w:tc>
        <w:tc>
          <w:tcPr>
            <w:tcW w:w="7653" w:type="dxa"/>
            <w:gridSpan w:val="3"/>
          </w:tcPr>
          <w:p w14:paraId="7482E9FE" w14:textId="77777777" w:rsidR="00134878" w:rsidRPr="000B3806" w:rsidRDefault="00134878" w:rsidP="00904002">
            <w:r w:rsidRPr="000B3806">
              <w:rPr>
                <w:rFonts w:ascii="Calibri" w:hAnsi="Calibri"/>
                <w:b/>
                <w:sz w:val="20"/>
              </w:rPr>
              <w:t>El Sistema debe permitir cerrar sesion (logout)</w:t>
            </w:r>
          </w:p>
        </w:tc>
      </w:tr>
      <w:tr w:rsidR="00134878" w:rsidRPr="000B3806" w14:paraId="799D49CB" w14:textId="77777777" w:rsidTr="00134878">
        <w:tc>
          <w:tcPr>
            <w:tcW w:w="1984" w:type="dxa"/>
          </w:tcPr>
          <w:p w14:paraId="09585561" w14:textId="77777777" w:rsidR="00134878" w:rsidRDefault="00134878" w:rsidP="00904002">
            <w:r>
              <w:rPr>
                <w:rFonts w:ascii="Calibri" w:hAnsi="Calibri"/>
                <w:b/>
                <w:sz w:val="20"/>
              </w:rPr>
              <w:t>RF-17</w:t>
            </w:r>
          </w:p>
        </w:tc>
        <w:tc>
          <w:tcPr>
            <w:tcW w:w="7653" w:type="dxa"/>
            <w:gridSpan w:val="3"/>
          </w:tcPr>
          <w:p w14:paraId="1CD02EBA" w14:textId="77777777" w:rsidR="00134878" w:rsidRPr="000B3806" w:rsidRDefault="00134878" w:rsidP="00904002">
            <w:r w:rsidRPr="000B3806">
              <w:rPr>
                <w:rFonts w:ascii="Calibri" w:hAnsi="Calibri"/>
                <w:sz w:val="20"/>
              </w:rPr>
              <w:t>El Sistema debe permitir cerrar sesion (logout)</w:t>
            </w:r>
          </w:p>
        </w:tc>
      </w:tr>
      <w:tr w:rsidR="00134878" w14:paraId="7BC9C1FE" w14:textId="77777777" w:rsidTr="00134878">
        <w:tc>
          <w:tcPr>
            <w:tcW w:w="1984" w:type="dxa"/>
          </w:tcPr>
          <w:p w14:paraId="2224E1BD" w14:textId="77777777" w:rsidR="00134878" w:rsidRDefault="00134878" w:rsidP="00904002">
            <w:r>
              <w:rPr>
                <w:rFonts w:ascii="Calibri" w:hAnsi="Calibri"/>
                <w:b/>
                <w:sz w:val="20"/>
              </w:rPr>
              <w:t>Version</w:t>
            </w:r>
          </w:p>
        </w:tc>
        <w:tc>
          <w:tcPr>
            <w:tcW w:w="2551" w:type="dxa"/>
          </w:tcPr>
          <w:p w14:paraId="7BF4E633" w14:textId="77777777" w:rsidR="00134878" w:rsidRDefault="00134878" w:rsidP="00904002">
            <w:r>
              <w:rPr>
                <w:rFonts w:ascii="Calibri" w:hAnsi="Calibri"/>
                <w:sz w:val="20"/>
              </w:rPr>
              <w:t>1.0</w:t>
            </w:r>
          </w:p>
        </w:tc>
        <w:tc>
          <w:tcPr>
            <w:tcW w:w="2551" w:type="dxa"/>
          </w:tcPr>
          <w:p w14:paraId="7D302ADC" w14:textId="77777777" w:rsidR="00134878" w:rsidRDefault="00134878" w:rsidP="00904002">
            <w:r>
              <w:rPr>
                <w:rFonts w:ascii="Calibri" w:hAnsi="Calibri"/>
                <w:b/>
                <w:sz w:val="20"/>
              </w:rPr>
              <w:t>Fecha:</w:t>
            </w:r>
          </w:p>
        </w:tc>
        <w:tc>
          <w:tcPr>
            <w:tcW w:w="2551" w:type="dxa"/>
          </w:tcPr>
          <w:p w14:paraId="3BE92F56" w14:textId="77777777" w:rsidR="00134878" w:rsidRDefault="00134878" w:rsidP="00904002">
            <w:r>
              <w:rPr>
                <w:rFonts w:ascii="Calibri" w:hAnsi="Calibri"/>
                <w:sz w:val="20"/>
              </w:rPr>
              <w:t>17-07-2026</w:t>
            </w:r>
          </w:p>
        </w:tc>
      </w:tr>
      <w:tr w:rsidR="00134878" w14:paraId="7CF88DA1" w14:textId="77777777" w:rsidTr="00134878">
        <w:tc>
          <w:tcPr>
            <w:tcW w:w="1984" w:type="dxa"/>
          </w:tcPr>
          <w:p w14:paraId="06241F9E" w14:textId="77777777" w:rsidR="00134878" w:rsidRDefault="00134878" w:rsidP="00904002">
            <w:r>
              <w:rPr>
                <w:rFonts w:ascii="Calibri" w:hAnsi="Calibri"/>
                <w:b/>
                <w:sz w:val="20"/>
              </w:rPr>
              <w:t>Autores</w:t>
            </w:r>
          </w:p>
        </w:tc>
        <w:tc>
          <w:tcPr>
            <w:tcW w:w="7653" w:type="dxa"/>
            <w:gridSpan w:val="3"/>
          </w:tcPr>
          <w:p w14:paraId="32DDAB12" w14:textId="386D4E9D" w:rsidR="00134878" w:rsidRDefault="009C004D" w:rsidP="00904002">
            <w:r>
              <w:rPr>
                <w:rFonts w:ascii="Calibri" w:hAnsi="Calibri"/>
                <w:sz w:val="20"/>
              </w:rPr>
              <w:t>Josue Chango y Danny Tiupul</w:t>
            </w:r>
          </w:p>
        </w:tc>
      </w:tr>
      <w:tr w:rsidR="00134878" w14:paraId="3C89DBDE" w14:textId="77777777" w:rsidTr="00134878">
        <w:tc>
          <w:tcPr>
            <w:tcW w:w="1984" w:type="dxa"/>
          </w:tcPr>
          <w:p w14:paraId="665E4D40" w14:textId="77777777" w:rsidR="00134878" w:rsidRDefault="00134878" w:rsidP="00904002">
            <w:r>
              <w:rPr>
                <w:rFonts w:ascii="Calibri" w:hAnsi="Calibri"/>
                <w:b/>
                <w:sz w:val="20"/>
              </w:rPr>
              <w:t>Fuentes</w:t>
            </w:r>
          </w:p>
        </w:tc>
        <w:tc>
          <w:tcPr>
            <w:tcW w:w="7653" w:type="dxa"/>
            <w:gridSpan w:val="3"/>
          </w:tcPr>
          <w:p w14:paraId="4AC68284" w14:textId="77777777" w:rsidR="00134878" w:rsidRDefault="00134878" w:rsidP="00904002">
            <w:r>
              <w:rPr>
                <w:rFonts w:ascii="Calibri" w:hAnsi="Calibri"/>
                <w:sz w:val="20"/>
              </w:rPr>
              <w:t>Usuario final, seguridad</w:t>
            </w:r>
          </w:p>
        </w:tc>
      </w:tr>
      <w:tr w:rsidR="00134878" w:rsidRPr="000B3806" w14:paraId="68326EC4" w14:textId="77777777" w:rsidTr="00134878">
        <w:tc>
          <w:tcPr>
            <w:tcW w:w="1984" w:type="dxa"/>
          </w:tcPr>
          <w:p w14:paraId="0FC4AC4B" w14:textId="77777777" w:rsidR="00134878" w:rsidRDefault="00134878" w:rsidP="00904002">
            <w:r>
              <w:rPr>
                <w:rFonts w:ascii="Calibri" w:hAnsi="Calibri"/>
                <w:b/>
                <w:sz w:val="20"/>
              </w:rPr>
              <w:t>Descripcion</w:t>
            </w:r>
          </w:p>
        </w:tc>
        <w:tc>
          <w:tcPr>
            <w:tcW w:w="7653" w:type="dxa"/>
            <w:gridSpan w:val="3"/>
          </w:tcPr>
          <w:p w14:paraId="07126828" w14:textId="77777777" w:rsidR="00134878" w:rsidRPr="000B3806" w:rsidRDefault="00134878" w:rsidP="00904002">
            <w:r w:rsidRPr="000B3806">
              <w:rPr>
                <w:rFonts w:ascii="Calibri" w:hAnsi="Calibri"/>
                <w:sz w:val="20"/>
              </w:rPr>
              <w:t>El sistema debe permitir al usuario cerrar sesion (logout) de forma manual, limpiando las variables de sesion y redirigiendo a la pantalla de login para proteger la informacion del usuario.</w:t>
            </w:r>
          </w:p>
        </w:tc>
      </w:tr>
      <w:tr w:rsidR="00134878" w:rsidRPr="000B3806" w14:paraId="076A2F4E" w14:textId="77777777" w:rsidTr="00134878">
        <w:tc>
          <w:tcPr>
            <w:tcW w:w="1984" w:type="dxa"/>
          </w:tcPr>
          <w:p w14:paraId="71D043CB" w14:textId="77777777" w:rsidR="00134878" w:rsidRDefault="00134878" w:rsidP="00904002">
            <w:r>
              <w:rPr>
                <w:rFonts w:ascii="Calibri" w:hAnsi="Calibri"/>
                <w:b/>
                <w:sz w:val="20"/>
              </w:rPr>
              <w:t>Actor</w:t>
            </w:r>
          </w:p>
        </w:tc>
        <w:tc>
          <w:tcPr>
            <w:tcW w:w="7653" w:type="dxa"/>
            <w:gridSpan w:val="3"/>
          </w:tcPr>
          <w:p w14:paraId="5DC5C6D8" w14:textId="77777777" w:rsidR="00134878" w:rsidRPr="000B3806" w:rsidRDefault="00134878" w:rsidP="00904002">
            <w:r w:rsidRPr="000B3806">
              <w:rPr>
                <w:rFonts w:ascii="Calibri" w:hAnsi="Calibri"/>
                <w:sz w:val="20"/>
              </w:rPr>
              <w:t>- Actor principal: Usuario</w:t>
            </w:r>
            <w:r w:rsidRPr="000B3806">
              <w:rPr>
                <w:rFonts w:ascii="Calibri" w:hAnsi="Calibri"/>
                <w:sz w:val="20"/>
              </w:rPr>
              <w:br/>
              <w:t>- Actor Secundario: Sistema</w:t>
            </w:r>
          </w:p>
        </w:tc>
      </w:tr>
      <w:tr w:rsidR="00134878" w:rsidRPr="000B3806" w14:paraId="3C104B7A" w14:textId="77777777" w:rsidTr="00134878">
        <w:tc>
          <w:tcPr>
            <w:tcW w:w="1984" w:type="dxa"/>
          </w:tcPr>
          <w:p w14:paraId="0FA566DB" w14:textId="77777777" w:rsidR="00134878" w:rsidRDefault="00134878" w:rsidP="00904002">
            <w:r>
              <w:rPr>
                <w:rFonts w:ascii="Calibri" w:hAnsi="Calibri"/>
                <w:b/>
                <w:sz w:val="20"/>
              </w:rPr>
              <w:t>Precondicion</w:t>
            </w:r>
          </w:p>
        </w:tc>
        <w:tc>
          <w:tcPr>
            <w:tcW w:w="7653" w:type="dxa"/>
            <w:gridSpan w:val="3"/>
          </w:tcPr>
          <w:p w14:paraId="576796C8" w14:textId="77777777" w:rsidR="00134878" w:rsidRPr="000B3806" w:rsidRDefault="00134878" w:rsidP="00904002">
            <w:r w:rsidRPr="000B3806">
              <w:rPr>
                <w:rFonts w:ascii="Calibri" w:hAnsi="Calibri"/>
                <w:sz w:val="20"/>
              </w:rPr>
              <w:t>- El usuario debe haber iniciado sesion.</w:t>
            </w:r>
            <w:r w:rsidRPr="000B3806">
              <w:rPr>
                <w:rFonts w:ascii="Calibri" w:hAnsi="Calibri"/>
                <w:sz w:val="20"/>
              </w:rPr>
              <w:br/>
              <w:t>- Debe existir un boton de cerrar sesion visible (en perfil o configuracion).</w:t>
            </w:r>
          </w:p>
        </w:tc>
      </w:tr>
      <w:tr w:rsidR="00134878" w:rsidRPr="000B3806" w14:paraId="3116087F" w14:textId="77777777" w:rsidTr="00134878">
        <w:tc>
          <w:tcPr>
            <w:tcW w:w="1984" w:type="dxa"/>
          </w:tcPr>
          <w:p w14:paraId="582C5279" w14:textId="77777777" w:rsidR="00134878" w:rsidRDefault="00134878" w:rsidP="00904002">
            <w:r>
              <w:rPr>
                <w:rFonts w:ascii="Calibri" w:hAnsi="Calibri"/>
                <w:b/>
                <w:sz w:val="20"/>
              </w:rPr>
              <w:t>Secuencia Normal</w:t>
            </w:r>
          </w:p>
        </w:tc>
        <w:tc>
          <w:tcPr>
            <w:tcW w:w="7653" w:type="dxa"/>
            <w:gridSpan w:val="3"/>
          </w:tcPr>
          <w:p w14:paraId="3764CCEA" w14:textId="77777777" w:rsidR="00134878" w:rsidRPr="000B3806" w:rsidRDefault="00134878" w:rsidP="00904002">
            <w:r w:rsidRPr="000B3806">
              <w:rPr>
                <w:rFonts w:ascii="Calibri" w:hAnsi="Calibri"/>
                <w:sz w:val="20"/>
              </w:rPr>
              <w:t>1. El usuario presiona el boton 'Cerrar Sesion'.</w:t>
            </w:r>
            <w:r w:rsidRPr="000B3806">
              <w:rPr>
                <w:rFonts w:ascii="Calibri" w:hAnsi="Calibri"/>
                <w:sz w:val="20"/>
              </w:rPr>
              <w:br/>
              <w:t>2. El sistema muestra confirmacion: '¿Seguro que desea cerrar sesion?'.</w:t>
            </w:r>
            <w:r w:rsidRPr="000B3806">
              <w:rPr>
                <w:rFonts w:ascii="Calibri" w:hAnsi="Calibri"/>
                <w:sz w:val="20"/>
              </w:rPr>
              <w:br/>
              <w:t>3. El usuario confirma.</w:t>
            </w:r>
            <w:r w:rsidRPr="000B3806">
              <w:rPr>
                <w:rFonts w:ascii="Calibri" w:hAnsi="Calibri"/>
                <w:sz w:val="20"/>
              </w:rPr>
              <w:br/>
              <w:t>4. El sistema limpia las variables de sesion.</w:t>
            </w:r>
            <w:r w:rsidRPr="000B3806">
              <w:rPr>
                <w:rFonts w:ascii="Calibri" w:hAnsi="Calibri"/>
                <w:sz w:val="20"/>
              </w:rPr>
              <w:br/>
              <w:t>5. El sistema redirige a la pantalla de Login.</w:t>
            </w:r>
            <w:r w:rsidRPr="000B3806">
              <w:rPr>
                <w:rFonts w:ascii="Calibri" w:hAnsi="Calibri"/>
                <w:sz w:val="20"/>
              </w:rPr>
              <w:br/>
              <w:t>6. La sesion anterior queda invalidada.</w:t>
            </w:r>
          </w:p>
        </w:tc>
      </w:tr>
      <w:tr w:rsidR="00134878" w:rsidRPr="000B3806" w14:paraId="1A5ECA4D" w14:textId="77777777" w:rsidTr="00134878">
        <w:tc>
          <w:tcPr>
            <w:tcW w:w="1984" w:type="dxa"/>
          </w:tcPr>
          <w:p w14:paraId="3550C1A9" w14:textId="77777777" w:rsidR="00134878" w:rsidRDefault="00134878" w:rsidP="00904002">
            <w:r>
              <w:rPr>
                <w:rFonts w:ascii="Calibri" w:hAnsi="Calibri"/>
                <w:b/>
                <w:sz w:val="20"/>
              </w:rPr>
              <w:lastRenderedPageBreak/>
              <w:t>Post condicion</w:t>
            </w:r>
          </w:p>
        </w:tc>
        <w:tc>
          <w:tcPr>
            <w:tcW w:w="7653" w:type="dxa"/>
            <w:gridSpan w:val="3"/>
          </w:tcPr>
          <w:p w14:paraId="76223BD8" w14:textId="77777777" w:rsidR="00134878" w:rsidRPr="000B3806" w:rsidRDefault="00134878" w:rsidP="00904002">
            <w:r w:rsidRPr="000B3806">
              <w:rPr>
                <w:rFonts w:ascii="Calibri" w:hAnsi="Calibri"/>
                <w:sz w:val="20"/>
              </w:rPr>
              <w:t>- La sesion del usuario ha sido terminada.</w:t>
            </w:r>
            <w:r w:rsidRPr="000B3806">
              <w:rPr>
                <w:rFonts w:ascii="Calibri" w:hAnsi="Calibri"/>
                <w:sz w:val="20"/>
              </w:rPr>
              <w:br/>
              <w:t>- Las variables de sesion estan limpias.</w:t>
            </w:r>
            <w:r w:rsidRPr="000B3806">
              <w:rPr>
                <w:rFonts w:ascii="Calibri" w:hAnsi="Calibri"/>
                <w:sz w:val="20"/>
              </w:rPr>
              <w:br/>
              <w:t>- El usuario es redirigido al Login.</w:t>
            </w:r>
          </w:p>
        </w:tc>
      </w:tr>
      <w:tr w:rsidR="00134878" w:rsidRPr="000B3806" w14:paraId="479C5A9E" w14:textId="77777777" w:rsidTr="00134878">
        <w:tc>
          <w:tcPr>
            <w:tcW w:w="1984" w:type="dxa"/>
          </w:tcPr>
          <w:p w14:paraId="4183B720" w14:textId="77777777" w:rsidR="00134878" w:rsidRDefault="00134878" w:rsidP="00904002">
            <w:r>
              <w:rPr>
                <w:rFonts w:ascii="Calibri" w:hAnsi="Calibri"/>
                <w:b/>
                <w:sz w:val="20"/>
              </w:rPr>
              <w:t>Excepciones</w:t>
            </w:r>
          </w:p>
        </w:tc>
        <w:tc>
          <w:tcPr>
            <w:tcW w:w="7653" w:type="dxa"/>
            <w:gridSpan w:val="3"/>
          </w:tcPr>
          <w:p w14:paraId="75152794" w14:textId="77777777" w:rsidR="00134878" w:rsidRPr="000B3806" w:rsidRDefault="00134878" w:rsidP="00904002">
            <w:r w:rsidRPr="000B3806">
              <w:rPr>
                <w:rFonts w:ascii="Calibri" w:hAnsi="Calibri"/>
                <w:sz w:val="20"/>
              </w:rPr>
              <w:t>- Si el usuario cancela: Se mantiene la sesion activa.</w:t>
            </w:r>
            <w:r w:rsidRPr="000B3806">
              <w:rPr>
                <w:rFonts w:ascii="Calibri" w:hAnsi="Calibri"/>
                <w:sz w:val="20"/>
              </w:rPr>
              <w:br/>
              <w:t>- Si hay error al cerrar: El sistema fuerza el cierre y redirige.</w:t>
            </w:r>
          </w:p>
        </w:tc>
      </w:tr>
      <w:tr w:rsidR="00134878" w:rsidRPr="000B3806" w14:paraId="0CFA06CD" w14:textId="77777777" w:rsidTr="00134878">
        <w:tc>
          <w:tcPr>
            <w:tcW w:w="1984" w:type="dxa"/>
          </w:tcPr>
          <w:p w14:paraId="544D30FF" w14:textId="77777777" w:rsidR="00134878" w:rsidRDefault="00134878" w:rsidP="00904002">
            <w:r>
              <w:rPr>
                <w:rFonts w:ascii="Calibri" w:hAnsi="Calibri"/>
                <w:b/>
                <w:sz w:val="20"/>
              </w:rPr>
              <w:t>Prioridad</w:t>
            </w:r>
          </w:p>
        </w:tc>
        <w:tc>
          <w:tcPr>
            <w:tcW w:w="7653" w:type="dxa"/>
            <w:gridSpan w:val="3"/>
          </w:tcPr>
          <w:p w14:paraId="305D790F" w14:textId="77777777" w:rsidR="00134878" w:rsidRPr="000B3806" w:rsidRDefault="00134878" w:rsidP="00904002">
            <w:r w:rsidRPr="000B3806">
              <w:rPr>
                <w:rFonts w:ascii="Calibri" w:hAnsi="Calibri"/>
                <w:sz w:val="20"/>
              </w:rPr>
              <w:t>Alta (must having). Requisito de seguridad basico para proteger datos del usuario.</w:t>
            </w:r>
          </w:p>
        </w:tc>
      </w:tr>
      <w:tr w:rsidR="00134878" w:rsidRPr="000B3806" w14:paraId="6767FED7" w14:textId="77777777" w:rsidTr="00134878">
        <w:tc>
          <w:tcPr>
            <w:tcW w:w="1984" w:type="dxa"/>
          </w:tcPr>
          <w:p w14:paraId="6EE38B7C" w14:textId="77777777" w:rsidR="00134878" w:rsidRDefault="00134878" w:rsidP="00904002">
            <w:r>
              <w:rPr>
                <w:rFonts w:ascii="Calibri" w:hAnsi="Calibri"/>
                <w:b/>
                <w:sz w:val="20"/>
              </w:rPr>
              <w:t>Estado</w:t>
            </w:r>
          </w:p>
        </w:tc>
        <w:tc>
          <w:tcPr>
            <w:tcW w:w="7653" w:type="dxa"/>
            <w:gridSpan w:val="3"/>
          </w:tcPr>
          <w:p w14:paraId="2A6B09E9" w14:textId="77777777" w:rsidR="00134878" w:rsidRPr="000B3806" w:rsidRDefault="00134878" w:rsidP="00904002">
            <w:r w:rsidRPr="000B3806">
              <w:rPr>
                <w:rFonts w:ascii="Calibri" w:hAnsi="Calibri"/>
                <w:sz w:val="20"/>
              </w:rPr>
              <w:t>Aprobado/Listo para el desarrollo</w:t>
            </w:r>
          </w:p>
        </w:tc>
      </w:tr>
      <w:tr w:rsidR="00134878" w14:paraId="6F7DCE3A" w14:textId="77777777" w:rsidTr="00134878">
        <w:tc>
          <w:tcPr>
            <w:tcW w:w="1984" w:type="dxa"/>
          </w:tcPr>
          <w:p w14:paraId="1BA87E16" w14:textId="77777777" w:rsidR="00134878" w:rsidRDefault="00134878" w:rsidP="00904002">
            <w:r>
              <w:rPr>
                <w:rFonts w:ascii="Calibri" w:hAnsi="Calibri"/>
                <w:b/>
                <w:sz w:val="20"/>
              </w:rPr>
              <w:t>Estabilidad</w:t>
            </w:r>
          </w:p>
        </w:tc>
        <w:tc>
          <w:tcPr>
            <w:tcW w:w="7653" w:type="dxa"/>
            <w:gridSpan w:val="3"/>
          </w:tcPr>
          <w:p w14:paraId="29F9CEC3" w14:textId="77777777" w:rsidR="00134878" w:rsidRDefault="00134878" w:rsidP="00904002">
            <w:r>
              <w:rPr>
                <w:rFonts w:ascii="Calibri" w:hAnsi="Calibri"/>
                <w:sz w:val="20"/>
              </w:rPr>
              <w:t>Aprobado</w:t>
            </w:r>
          </w:p>
        </w:tc>
      </w:tr>
      <w:tr w:rsidR="00134878" w14:paraId="449CFF4B" w14:textId="77777777" w:rsidTr="00134878">
        <w:tc>
          <w:tcPr>
            <w:tcW w:w="1984" w:type="dxa"/>
          </w:tcPr>
          <w:p w14:paraId="485D7A89" w14:textId="77777777" w:rsidR="00134878" w:rsidRDefault="00134878" w:rsidP="00904002">
            <w:r>
              <w:rPr>
                <w:rFonts w:ascii="Calibri" w:hAnsi="Calibri"/>
                <w:b/>
                <w:sz w:val="20"/>
              </w:rPr>
              <w:t>Comentarios</w:t>
            </w:r>
          </w:p>
        </w:tc>
        <w:tc>
          <w:tcPr>
            <w:tcW w:w="7653" w:type="dxa"/>
            <w:gridSpan w:val="3"/>
          </w:tcPr>
          <w:p w14:paraId="4532B029" w14:textId="77777777" w:rsidR="00134878" w:rsidRDefault="00134878" w:rsidP="00904002">
            <w:r>
              <w:rPr>
                <w:rFonts w:ascii="Calibri" w:hAnsi="Calibri"/>
                <w:sz w:val="20"/>
              </w:rPr>
              <w:t>Reset(varSaldo); Navigate(Login); Clear(colPortafolio); Clear(colHistorial)</w:t>
            </w:r>
          </w:p>
        </w:tc>
      </w:tr>
    </w:tbl>
    <w:p w14:paraId="55FAB763" w14:textId="77777777" w:rsidR="00134878" w:rsidRDefault="00134878" w:rsidP="00134878"/>
    <w:p w14:paraId="0E5A3453" w14:textId="77777777" w:rsidR="00134878" w:rsidRPr="00535712" w:rsidRDefault="00134878" w:rsidP="00134878">
      <w:pPr>
        <w:rPr>
          <w:color w:val="000000" w:themeColor="text1"/>
        </w:rPr>
      </w:pPr>
      <w:r w:rsidRPr="00535712">
        <w:rPr>
          <w:b/>
          <w:color w:val="000000" w:themeColor="text1"/>
          <w:sz w:val="28"/>
        </w:rPr>
        <w:t>Requisito: RF-18</w:t>
      </w:r>
    </w:p>
    <w:tbl>
      <w:tblPr>
        <w:tblStyle w:val="Tablaconcuadrculaclara"/>
        <w:tblW w:w="0" w:type="auto"/>
        <w:tblLook w:val="04A0" w:firstRow="1" w:lastRow="0" w:firstColumn="1" w:lastColumn="0" w:noHBand="0" w:noVBand="1"/>
      </w:tblPr>
      <w:tblGrid>
        <w:gridCol w:w="1863"/>
        <w:gridCol w:w="2185"/>
        <w:gridCol w:w="2234"/>
        <w:gridCol w:w="2212"/>
      </w:tblGrid>
      <w:tr w:rsidR="00134878" w:rsidRPr="000B3806" w14:paraId="2206CB61" w14:textId="77777777" w:rsidTr="00134878">
        <w:tc>
          <w:tcPr>
            <w:tcW w:w="1984" w:type="dxa"/>
          </w:tcPr>
          <w:p w14:paraId="35960216" w14:textId="77777777" w:rsidR="00134878" w:rsidRDefault="00134878" w:rsidP="00904002">
            <w:r>
              <w:rPr>
                <w:rFonts w:ascii="Calibri" w:hAnsi="Calibri"/>
                <w:b/>
                <w:sz w:val="20"/>
              </w:rPr>
              <w:t>Titulo</w:t>
            </w:r>
          </w:p>
        </w:tc>
        <w:tc>
          <w:tcPr>
            <w:tcW w:w="7653" w:type="dxa"/>
            <w:gridSpan w:val="3"/>
          </w:tcPr>
          <w:p w14:paraId="56DAC6BB" w14:textId="77777777" w:rsidR="00134878" w:rsidRPr="000B3806" w:rsidRDefault="00134878" w:rsidP="00904002">
            <w:r w:rsidRPr="000B3806">
              <w:rPr>
                <w:rFonts w:ascii="Calibri" w:hAnsi="Calibri"/>
                <w:b/>
                <w:sz w:val="20"/>
              </w:rPr>
              <w:t>El Sistema debe persistir datos entre sesiones</w:t>
            </w:r>
          </w:p>
        </w:tc>
      </w:tr>
      <w:tr w:rsidR="00134878" w:rsidRPr="000B3806" w14:paraId="49B9EA0E" w14:textId="77777777" w:rsidTr="00134878">
        <w:tc>
          <w:tcPr>
            <w:tcW w:w="1984" w:type="dxa"/>
          </w:tcPr>
          <w:p w14:paraId="79B4FABD" w14:textId="77777777" w:rsidR="00134878" w:rsidRDefault="00134878" w:rsidP="00904002">
            <w:r>
              <w:rPr>
                <w:rFonts w:ascii="Calibri" w:hAnsi="Calibri"/>
                <w:b/>
                <w:sz w:val="20"/>
              </w:rPr>
              <w:t>RF-18</w:t>
            </w:r>
          </w:p>
        </w:tc>
        <w:tc>
          <w:tcPr>
            <w:tcW w:w="7653" w:type="dxa"/>
            <w:gridSpan w:val="3"/>
          </w:tcPr>
          <w:p w14:paraId="2F040ED6" w14:textId="77777777" w:rsidR="00134878" w:rsidRPr="000B3806" w:rsidRDefault="00134878" w:rsidP="00904002">
            <w:r w:rsidRPr="000B3806">
              <w:rPr>
                <w:rFonts w:ascii="Calibri" w:hAnsi="Calibri"/>
                <w:sz w:val="20"/>
              </w:rPr>
              <w:t>El Sistema debe persistir datos entre sesiones</w:t>
            </w:r>
          </w:p>
        </w:tc>
      </w:tr>
      <w:tr w:rsidR="00134878" w14:paraId="40D73137" w14:textId="77777777" w:rsidTr="00134878">
        <w:tc>
          <w:tcPr>
            <w:tcW w:w="1984" w:type="dxa"/>
          </w:tcPr>
          <w:p w14:paraId="7C54EB68" w14:textId="77777777" w:rsidR="00134878" w:rsidRDefault="00134878" w:rsidP="00904002">
            <w:r>
              <w:rPr>
                <w:rFonts w:ascii="Calibri" w:hAnsi="Calibri"/>
                <w:b/>
                <w:sz w:val="20"/>
              </w:rPr>
              <w:t>Version</w:t>
            </w:r>
          </w:p>
        </w:tc>
        <w:tc>
          <w:tcPr>
            <w:tcW w:w="2551" w:type="dxa"/>
          </w:tcPr>
          <w:p w14:paraId="60D7EA31" w14:textId="77777777" w:rsidR="00134878" w:rsidRDefault="00134878" w:rsidP="00904002">
            <w:r>
              <w:rPr>
                <w:rFonts w:ascii="Calibri" w:hAnsi="Calibri"/>
                <w:sz w:val="20"/>
              </w:rPr>
              <w:t>1.0</w:t>
            </w:r>
          </w:p>
        </w:tc>
        <w:tc>
          <w:tcPr>
            <w:tcW w:w="2551" w:type="dxa"/>
          </w:tcPr>
          <w:p w14:paraId="56404BEA" w14:textId="77777777" w:rsidR="00134878" w:rsidRDefault="00134878" w:rsidP="00904002">
            <w:r>
              <w:rPr>
                <w:rFonts w:ascii="Calibri" w:hAnsi="Calibri"/>
                <w:b/>
                <w:sz w:val="20"/>
              </w:rPr>
              <w:t>Fecha:</w:t>
            </w:r>
          </w:p>
        </w:tc>
        <w:tc>
          <w:tcPr>
            <w:tcW w:w="2551" w:type="dxa"/>
          </w:tcPr>
          <w:p w14:paraId="7BAD4258" w14:textId="77777777" w:rsidR="00134878" w:rsidRDefault="00134878" w:rsidP="00904002">
            <w:r>
              <w:rPr>
                <w:rFonts w:ascii="Calibri" w:hAnsi="Calibri"/>
                <w:sz w:val="20"/>
              </w:rPr>
              <w:t>17-07-2026</w:t>
            </w:r>
          </w:p>
        </w:tc>
      </w:tr>
      <w:tr w:rsidR="00134878" w14:paraId="29E34B69" w14:textId="77777777" w:rsidTr="00134878">
        <w:tc>
          <w:tcPr>
            <w:tcW w:w="1984" w:type="dxa"/>
          </w:tcPr>
          <w:p w14:paraId="1A87DF94" w14:textId="77777777" w:rsidR="00134878" w:rsidRDefault="00134878" w:rsidP="00904002">
            <w:r>
              <w:rPr>
                <w:rFonts w:ascii="Calibri" w:hAnsi="Calibri"/>
                <w:b/>
                <w:sz w:val="20"/>
              </w:rPr>
              <w:t>Autores</w:t>
            </w:r>
          </w:p>
        </w:tc>
        <w:tc>
          <w:tcPr>
            <w:tcW w:w="7653" w:type="dxa"/>
            <w:gridSpan w:val="3"/>
          </w:tcPr>
          <w:p w14:paraId="6998E703" w14:textId="0CEB8522" w:rsidR="00134878" w:rsidRDefault="009C004D" w:rsidP="00904002">
            <w:r>
              <w:rPr>
                <w:rFonts w:ascii="Calibri" w:hAnsi="Calibri"/>
                <w:sz w:val="20"/>
              </w:rPr>
              <w:t>Josue Chango y Danny Tiupul</w:t>
            </w:r>
          </w:p>
        </w:tc>
      </w:tr>
      <w:tr w:rsidR="00134878" w:rsidRPr="000B3806" w14:paraId="45FAB7F8" w14:textId="77777777" w:rsidTr="00134878">
        <w:tc>
          <w:tcPr>
            <w:tcW w:w="1984" w:type="dxa"/>
          </w:tcPr>
          <w:p w14:paraId="0FD0D583" w14:textId="77777777" w:rsidR="00134878" w:rsidRDefault="00134878" w:rsidP="00904002">
            <w:r>
              <w:rPr>
                <w:rFonts w:ascii="Calibri" w:hAnsi="Calibri"/>
                <w:b/>
                <w:sz w:val="20"/>
              </w:rPr>
              <w:t>Fuentes</w:t>
            </w:r>
          </w:p>
        </w:tc>
        <w:tc>
          <w:tcPr>
            <w:tcW w:w="7653" w:type="dxa"/>
            <w:gridSpan w:val="3"/>
          </w:tcPr>
          <w:p w14:paraId="599BB850" w14:textId="77777777" w:rsidR="00134878" w:rsidRPr="000B3806" w:rsidRDefault="00134878" w:rsidP="00904002">
            <w:r w:rsidRPr="000B3806">
              <w:rPr>
                <w:rFonts w:ascii="Calibri" w:hAnsi="Calibri"/>
                <w:sz w:val="20"/>
              </w:rPr>
              <w:t>Requisito tecnico, administrador del sistema</w:t>
            </w:r>
          </w:p>
        </w:tc>
      </w:tr>
      <w:tr w:rsidR="00134878" w:rsidRPr="000B3806" w14:paraId="182E06A6" w14:textId="77777777" w:rsidTr="00134878">
        <w:tc>
          <w:tcPr>
            <w:tcW w:w="1984" w:type="dxa"/>
          </w:tcPr>
          <w:p w14:paraId="3E7075F1" w14:textId="77777777" w:rsidR="00134878" w:rsidRDefault="00134878" w:rsidP="00904002">
            <w:r>
              <w:rPr>
                <w:rFonts w:ascii="Calibri" w:hAnsi="Calibri"/>
                <w:b/>
                <w:sz w:val="20"/>
              </w:rPr>
              <w:t>Descripcion</w:t>
            </w:r>
          </w:p>
        </w:tc>
        <w:tc>
          <w:tcPr>
            <w:tcW w:w="7653" w:type="dxa"/>
            <w:gridSpan w:val="3"/>
          </w:tcPr>
          <w:p w14:paraId="7B697803" w14:textId="77777777" w:rsidR="00134878" w:rsidRPr="000B3806" w:rsidRDefault="00134878" w:rsidP="00904002">
            <w:r w:rsidRPr="000B3806">
              <w:rPr>
                <w:rFonts w:ascii="Calibri" w:hAnsi="Calibri"/>
                <w:sz w:val="20"/>
              </w:rPr>
              <w:t>El sistema debe persistir los datos del portafolio, saldo y historial de transacciones del usuario entre sesiones, utilizando Dataverse (o la fuente de datos seleccionada) como almacenamiento persistente.</w:t>
            </w:r>
          </w:p>
        </w:tc>
      </w:tr>
      <w:tr w:rsidR="00134878" w:rsidRPr="000B3806" w14:paraId="3C820962" w14:textId="77777777" w:rsidTr="00134878">
        <w:tc>
          <w:tcPr>
            <w:tcW w:w="1984" w:type="dxa"/>
          </w:tcPr>
          <w:p w14:paraId="38C1D603" w14:textId="77777777" w:rsidR="00134878" w:rsidRDefault="00134878" w:rsidP="00904002">
            <w:r>
              <w:rPr>
                <w:rFonts w:ascii="Calibri" w:hAnsi="Calibri"/>
                <w:b/>
                <w:sz w:val="20"/>
              </w:rPr>
              <w:t>Actor</w:t>
            </w:r>
          </w:p>
        </w:tc>
        <w:tc>
          <w:tcPr>
            <w:tcW w:w="7653" w:type="dxa"/>
            <w:gridSpan w:val="3"/>
          </w:tcPr>
          <w:p w14:paraId="7F3C0468" w14:textId="77777777" w:rsidR="00134878" w:rsidRPr="000B3806" w:rsidRDefault="00134878" w:rsidP="00904002">
            <w:r w:rsidRPr="000B3806">
              <w:rPr>
                <w:rFonts w:ascii="Calibri" w:hAnsi="Calibri"/>
                <w:sz w:val="20"/>
              </w:rPr>
              <w:t>- Actor principal: Sistema</w:t>
            </w:r>
            <w:r w:rsidRPr="000B3806">
              <w:rPr>
                <w:rFonts w:ascii="Calibri" w:hAnsi="Calibri"/>
                <w:sz w:val="20"/>
              </w:rPr>
              <w:br/>
              <w:t>- Actor Secundario: Usuario</w:t>
            </w:r>
          </w:p>
        </w:tc>
      </w:tr>
      <w:tr w:rsidR="00134878" w:rsidRPr="000B3806" w14:paraId="7B1C35CA" w14:textId="77777777" w:rsidTr="00134878">
        <w:tc>
          <w:tcPr>
            <w:tcW w:w="1984" w:type="dxa"/>
          </w:tcPr>
          <w:p w14:paraId="63AEDB54" w14:textId="77777777" w:rsidR="00134878" w:rsidRDefault="00134878" w:rsidP="00904002">
            <w:r>
              <w:rPr>
                <w:rFonts w:ascii="Calibri" w:hAnsi="Calibri"/>
                <w:b/>
                <w:sz w:val="20"/>
              </w:rPr>
              <w:t>Precondicion</w:t>
            </w:r>
          </w:p>
        </w:tc>
        <w:tc>
          <w:tcPr>
            <w:tcW w:w="7653" w:type="dxa"/>
            <w:gridSpan w:val="3"/>
          </w:tcPr>
          <w:p w14:paraId="4621007B" w14:textId="77777777" w:rsidR="00134878" w:rsidRPr="000B3806" w:rsidRDefault="00134878" w:rsidP="00904002">
            <w:r w:rsidRPr="000B3806">
              <w:rPr>
                <w:rFonts w:ascii="Calibri" w:hAnsi="Calibri"/>
                <w:sz w:val="20"/>
              </w:rPr>
              <w:t>- La fuente de datos (Dataverse) debe estar configurada.</w:t>
            </w:r>
            <w:r w:rsidRPr="000B3806">
              <w:rPr>
                <w:rFonts w:ascii="Calibri" w:hAnsi="Calibri"/>
                <w:sz w:val="20"/>
              </w:rPr>
              <w:br/>
              <w:t>- Las tablas Usuarios, Portafolio, Transacciones deben existir.</w:t>
            </w:r>
          </w:p>
        </w:tc>
      </w:tr>
      <w:tr w:rsidR="00134878" w14:paraId="2C4F0387" w14:textId="77777777" w:rsidTr="00134878">
        <w:tc>
          <w:tcPr>
            <w:tcW w:w="1984" w:type="dxa"/>
          </w:tcPr>
          <w:p w14:paraId="04486EB0" w14:textId="77777777" w:rsidR="00134878" w:rsidRDefault="00134878" w:rsidP="00904002">
            <w:r>
              <w:rPr>
                <w:rFonts w:ascii="Calibri" w:hAnsi="Calibri"/>
                <w:b/>
                <w:sz w:val="20"/>
              </w:rPr>
              <w:t>Secuencia Normal</w:t>
            </w:r>
          </w:p>
        </w:tc>
        <w:tc>
          <w:tcPr>
            <w:tcW w:w="7653" w:type="dxa"/>
            <w:gridSpan w:val="3"/>
          </w:tcPr>
          <w:p w14:paraId="69CB036B" w14:textId="77777777" w:rsidR="00134878" w:rsidRDefault="00134878" w:rsidP="00904002">
            <w:r w:rsidRPr="000B3806">
              <w:rPr>
                <w:rFonts w:ascii="Calibri" w:hAnsi="Calibri"/>
                <w:sz w:val="20"/>
              </w:rPr>
              <w:t>1. El usuario realiza una transaccion.</w:t>
            </w:r>
            <w:r w:rsidRPr="000B3806">
              <w:rPr>
                <w:rFonts w:ascii="Calibri" w:hAnsi="Calibri"/>
                <w:sz w:val="20"/>
              </w:rPr>
              <w:br/>
              <w:t>2. El sistema guarda los datos en la coleccion local.</w:t>
            </w:r>
            <w:r w:rsidRPr="000B3806">
              <w:rPr>
                <w:rFonts w:ascii="Calibri" w:hAnsi="Calibri"/>
                <w:sz w:val="20"/>
              </w:rPr>
              <w:br/>
              <w:t>3. El sistema sincroniza los datos con Dataverse.</w:t>
            </w:r>
            <w:r w:rsidRPr="000B3806">
              <w:rPr>
                <w:rFonts w:ascii="Calibri" w:hAnsi="Calibri"/>
                <w:sz w:val="20"/>
              </w:rPr>
              <w:br/>
              <w:t>4. El usuario cierra sesion.</w:t>
            </w:r>
            <w:r w:rsidRPr="000B3806">
              <w:rPr>
                <w:rFonts w:ascii="Calibri" w:hAnsi="Calibri"/>
                <w:sz w:val="20"/>
              </w:rPr>
              <w:br/>
              <w:t>5. El usuario inicia sesion nuevamente.</w:t>
            </w:r>
            <w:r w:rsidRPr="000B3806">
              <w:rPr>
                <w:rFonts w:ascii="Calibri" w:hAnsi="Calibri"/>
                <w:sz w:val="20"/>
              </w:rPr>
              <w:br/>
              <w:t>6. El sistema carga los datos desde Dataverse.</w:t>
            </w:r>
            <w:r w:rsidRPr="000B3806">
              <w:rPr>
                <w:rFonts w:ascii="Calibri" w:hAnsi="Calibri"/>
                <w:sz w:val="20"/>
              </w:rPr>
              <w:br/>
            </w:r>
            <w:r>
              <w:rPr>
                <w:rFonts w:ascii="Calibri" w:hAnsi="Calibri"/>
                <w:sz w:val="20"/>
              </w:rPr>
              <w:t>7. El portafolio y saldo se restauran correctamente.</w:t>
            </w:r>
          </w:p>
        </w:tc>
      </w:tr>
      <w:tr w:rsidR="00134878" w:rsidRPr="000B3806" w14:paraId="6FDD56B7" w14:textId="77777777" w:rsidTr="00134878">
        <w:tc>
          <w:tcPr>
            <w:tcW w:w="1984" w:type="dxa"/>
          </w:tcPr>
          <w:p w14:paraId="6E471BD8" w14:textId="77777777" w:rsidR="00134878" w:rsidRDefault="00134878" w:rsidP="00904002">
            <w:r>
              <w:rPr>
                <w:rFonts w:ascii="Calibri" w:hAnsi="Calibri"/>
                <w:b/>
                <w:sz w:val="20"/>
              </w:rPr>
              <w:t>Post condicion</w:t>
            </w:r>
          </w:p>
        </w:tc>
        <w:tc>
          <w:tcPr>
            <w:tcW w:w="7653" w:type="dxa"/>
            <w:gridSpan w:val="3"/>
          </w:tcPr>
          <w:p w14:paraId="39042A73" w14:textId="77777777" w:rsidR="00134878" w:rsidRPr="000B3806" w:rsidRDefault="00134878" w:rsidP="00904002">
            <w:r w:rsidRPr="000B3806">
              <w:rPr>
                <w:rFonts w:ascii="Calibri" w:hAnsi="Calibri"/>
                <w:sz w:val="20"/>
              </w:rPr>
              <w:t>- Los datos del usuario persisten entre sesiones.</w:t>
            </w:r>
            <w:r w:rsidRPr="000B3806">
              <w:rPr>
                <w:rFonts w:ascii="Calibri" w:hAnsi="Calibri"/>
                <w:sz w:val="20"/>
              </w:rPr>
              <w:br/>
              <w:t>- El portafolio, saldo e historial se mantienen intactos.</w:t>
            </w:r>
          </w:p>
        </w:tc>
      </w:tr>
      <w:tr w:rsidR="00134878" w:rsidRPr="000B3806" w14:paraId="699F5EFE" w14:textId="77777777" w:rsidTr="00134878">
        <w:tc>
          <w:tcPr>
            <w:tcW w:w="1984" w:type="dxa"/>
          </w:tcPr>
          <w:p w14:paraId="19549BA0" w14:textId="77777777" w:rsidR="00134878" w:rsidRDefault="00134878" w:rsidP="00904002">
            <w:r>
              <w:rPr>
                <w:rFonts w:ascii="Calibri" w:hAnsi="Calibri"/>
                <w:b/>
                <w:sz w:val="20"/>
              </w:rPr>
              <w:t>Excepciones</w:t>
            </w:r>
          </w:p>
        </w:tc>
        <w:tc>
          <w:tcPr>
            <w:tcW w:w="7653" w:type="dxa"/>
            <w:gridSpan w:val="3"/>
          </w:tcPr>
          <w:p w14:paraId="5DE30764" w14:textId="77777777" w:rsidR="00134878" w:rsidRPr="000B3806" w:rsidRDefault="00134878" w:rsidP="00904002">
            <w:r w:rsidRPr="000B3806">
              <w:rPr>
                <w:rFonts w:ascii="Calibri" w:hAnsi="Calibri"/>
                <w:sz w:val="20"/>
              </w:rPr>
              <w:t>- Si Dataverse no esta disponible: Los datos se guardan localmente y se sincronizan despues.</w:t>
            </w:r>
            <w:r w:rsidRPr="000B3806">
              <w:rPr>
                <w:rFonts w:ascii="Calibri" w:hAnsi="Calibri"/>
                <w:sz w:val="20"/>
              </w:rPr>
              <w:br/>
              <w:t>- Si hay conflicto de datos: El sistema usa la ultima version valida.</w:t>
            </w:r>
          </w:p>
        </w:tc>
      </w:tr>
      <w:tr w:rsidR="00134878" w:rsidRPr="000B3806" w14:paraId="24FFA390" w14:textId="77777777" w:rsidTr="00134878">
        <w:tc>
          <w:tcPr>
            <w:tcW w:w="1984" w:type="dxa"/>
          </w:tcPr>
          <w:p w14:paraId="220C240C" w14:textId="77777777" w:rsidR="00134878" w:rsidRDefault="00134878" w:rsidP="00904002">
            <w:r>
              <w:rPr>
                <w:rFonts w:ascii="Calibri" w:hAnsi="Calibri"/>
                <w:b/>
                <w:sz w:val="20"/>
              </w:rPr>
              <w:t>Prioridad</w:t>
            </w:r>
          </w:p>
        </w:tc>
        <w:tc>
          <w:tcPr>
            <w:tcW w:w="7653" w:type="dxa"/>
            <w:gridSpan w:val="3"/>
          </w:tcPr>
          <w:p w14:paraId="46CF97CE" w14:textId="77777777" w:rsidR="00134878" w:rsidRPr="000B3806" w:rsidRDefault="00134878" w:rsidP="00904002">
            <w:r w:rsidRPr="000B3806">
              <w:rPr>
                <w:rFonts w:ascii="Calibri" w:hAnsi="Calibri"/>
                <w:sz w:val="20"/>
              </w:rPr>
              <w:t>Alta (must having). Sin persistencia el usuario perderia sus datos al cerrar la app.</w:t>
            </w:r>
          </w:p>
        </w:tc>
      </w:tr>
      <w:tr w:rsidR="00134878" w:rsidRPr="000B3806" w14:paraId="4953B10A" w14:textId="77777777" w:rsidTr="00134878">
        <w:tc>
          <w:tcPr>
            <w:tcW w:w="1984" w:type="dxa"/>
          </w:tcPr>
          <w:p w14:paraId="7E328A19" w14:textId="77777777" w:rsidR="00134878" w:rsidRDefault="00134878" w:rsidP="00904002">
            <w:r>
              <w:rPr>
                <w:rFonts w:ascii="Calibri" w:hAnsi="Calibri"/>
                <w:b/>
                <w:sz w:val="20"/>
              </w:rPr>
              <w:t>Estado</w:t>
            </w:r>
          </w:p>
        </w:tc>
        <w:tc>
          <w:tcPr>
            <w:tcW w:w="7653" w:type="dxa"/>
            <w:gridSpan w:val="3"/>
          </w:tcPr>
          <w:p w14:paraId="73E8E986" w14:textId="77777777" w:rsidR="00134878" w:rsidRPr="000B3806" w:rsidRDefault="00134878" w:rsidP="00904002">
            <w:r w:rsidRPr="000B3806">
              <w:rPr>
                <w:rFonts w:ascii="Calibri" w:hAnsi="Calibri"/>
                <w:sz w:val="20"/>
              </w:rPr>
              <w:t>Aprobado/Listo para el desarrollo</w:t>
            </w:r>
          </w:p>
        </w:tc>
      </w:tr>
      <w:tr w:rsidR="00134878" w14:paraId="6467DEFA" w14:textId="77777777" w:rsidTr="00134878">
        <w:tc>
          <w:tcPr>
            <w:tcW w:w="1984" w:type="dxa"/>
          </w:tcPr>
          <w:p w14:paraId="2ABBB41C" w14:textId="77777777" w:rsidR="00134878" w:rsidRDefault="00134878" w:rsidP="00904002">
            <w:r>
              <w:rPr>
                <w:rFonts w:ascii="Calibri" w:hAnsi="Calibri"/>
                <w:b/>
                <w:sz w:val="20"/>
              </w:rPr>
              <w:t>Estabilidad</w:t>
            </w:r>
          </w:p>
        </w:tc>
        <w:tc>
          <w:tcPr>
            <w:tcW w:w="7653" w:type="dxa"/>
            <w:gridSpan w:val="3"/>
          </w:tcPr>
          <w:p w14:paraId="7DF96A17" w14:textId="77777777" w:rsidR="00134878" w:rsidRDefault="00134878" w:rsidP="00904002">
            <w:r>
              <w:rPr>
                <w:rFonts w:ascii="Calibri" w:hAnsi="Calibri"/>
                <w:sz w:val="20"/>
              </w:rPr>
              <w:t>Aprobado</w:t>
            </w:r>
          </w:p>
        </w:tc>
      </w:tr>
      <w:tr w:rsidR="00134878" w:rsidRPr="000B3806" w14:paraId="018DEA0B" w14:textId="77777777" w:rsidTr="00134878">
        <w:tc>
          <w:tcPr>
            <w:tcW w:w="1984" w:type="dxa"/>
          </w:tcPr>
          <w:p w14:paraId="7FE208F0" w14:textId="77777777" w:rsidR="00134878" w:rsidRDefault="00134878" w:rsidP="00904002">
            <w:r>
              <w:rPr>
                <w:rFonts w:ascii="Calibri" w:hAnsi="Calibri"/>
                <w:b/>
                <w:sz w:val="20"/>
              </w:rPr>
              <w:t>Comentarios</w:t>
            </w:r>
          </w:p>
        </w:tc>
        <w:tc>
          <w:tcPr>
            <w:tcW w:w="7653" w:type="dxa"/>
            <w:gridSpan w:val="3"/>
          </w:tcPr>
          <w:p w14:paraId="1D7DE383" w14:textId="77777777" w:rsidR="00134878" w:rsidRPr="000B3806" w:rsidRDefault="00134878" w:rsidP="00904002">
            <w:r w:rsidRPr="000B3806">
              <w:rPr>
                <w:rFonts w:ascii="Calibri" w:hAnsi="Calibri"/>
                <w:sz w:val="20"/>
              </w:rPr>
              <w:t>Usar Patch() para guardar y Refresh() para cargar desde Dataverse.</w:t>
            </w:r>
          </w:p>
        </w:tc>
      </w:tr>
    </w:tbl>
    <w:p w14:paraId="3C58461E" w14:textId="77777777" w:rsidR="00134878" w:rsidRPr="000B3806" w:rsidRDefault="00134878" w:rsidP="00134878"/>
    <w:p w14:paraId="2186C77D" w14:textId="77777777" w:rsidR="00134878" w:rsidRPr="00535712" w:rsidRDefault="00134878" w:rsidP="00134878">
      <w:pPr>
        <w:rPr>
          <w:color w:val="000000" w:themeColor="text1"/>
        </w:rPr>
      </w:pPr>
      <w:r w:rsidRPr="00535712">
        <w:rPr>
          <w:b/>
          <w:color w:val="000000" w:themeColor="text1"/>
          <w:sz w:val="28"/>
        </w:rPr>
        <w:t>Requisito: RF-19</w:t>
      </w:r>
    </w:p>
    <w:tbl>
      <w:tblPr>
        <w:tblStyle w:val="Tablaconcuadrculaclara"/>
        <w:tblW w:w="0" w:type="auto"/>
        <w:tblLook w:val="04A0" w:firstRow="1" w:lastRow="0" w:firstColumn="1" w:lastColumn="0" w:noHBand="0" w:noVBand="1"/>
      </w:tblPr>
      <w:tblGrid>
        <w:gridCol w:w="1863"/>
        <w:gridCol w:w="2185"/>
        <w:gridCol w:w="2234"/>
        <w:gridCol w:w="2212"/>
      </w:tblGrid>
      <w:tr w:rsidR="00134878" w:rsidRPr="000B3806" w14:paraId="7BEA3096" w14:textId="77777777" w:rsidTr="00134878">
        <w:tc>
          <w:tcPr>
            <w:tcW w:w="1984" w:type="dxa"/>
          </w:tcPr>
          <w:p w14:paraId="4A9FDC81" w14:textId="77777777" w:rsidR="00134878" w:rsidRDefault="00134878" w:rsidP="00904002">
            <w:r>
              <w:rPr>
                <w:rFonts w:ascii="Calibri" w:hAnsi="Calibri"/>
                <w:b/>
                <w:sz w:val="20"/>
              </w:rPr>
              <w:t>Titulo</w:t>
            </w:r>
          </w:p>
        </w:tc>
        <w:tc>
          <w:tcPr>
            <w:tcW w:w="7653" w:type="dxa"/>
            <w:gridSpan w:val="3"/>
          </w:tcPr>
          <w:p w14:paraId="71DB0F63" w14:textId="77777777" w:rsidR="00134878" w:rsidRPr="000B3806" w:rsidRDefault="00134878" w:rsidP="00904002">
            <w:r w:rsidRPr="000B3806">
              <w:rPr>
                <w:rFonts w:ascii="Calibri" w:hAnsi="Calibri"/>
                <w:b/>
                <w:sz w:val="20"/>
              </w:rPr>
              <w:t>El Sistema debe mostrar resumen consolidado del portafolio en Dashboard</w:t>
            </w:r>
          </w:p>
        </w:tc>
      </w:tr>
      <w:tr w:rsidR="00134878" w:rsidRPr="000B3806" w14:paraId="51DDC8B1" w14:textId="77777777" w:rsidTr="00134878">
        <w:tc>
          <w:tcPr>
            <w:tcW w:w="1984" w:type="dxa"/>
          </w:tcPr>
          <w:p w14:paraId="6256F2C9" w14:textId="77777777" w:rsidR="00134878" w:rsidRDefault="00134878" w:rsidP="00904002">
            <w:r>
              <w:rPr>
                <w:rFonts w:ascii="Calibri" w:hAnsi="Calibri"/>
                <w:b/>
                <w:sz w:val="20"/>
              </w:rPr>
              <w:t>RF-19</w:t>
            </w:r>
          </w:p>
        </w:tc>
        <w:tc>
          <w:tcPr>
            <w:tcW w:w="7653" w:type="dxa"/>
            <w:gridSpan w:val="3"/>
          </w:tcPr>
          <w:p w14:paraId="3CACF272" w14:textId="77777777" w:rsidR="00134878" w:rsidRPr="000B3806" w:rsidRDefault="00134878" w:rsidP="00904002">
            <w:r w:rsidRPr="000B3806">
              <w:rPr>
                <w:rFonts w:ascii="Calibri" w:hAnsi="Calibri"/>
                <w:sz w:val="20"/>
              </w:rPr>
              <w:t>El Sistema debe mostrar resumen consolidado del portafolio en Dashboard</w:t>
            </w:r>
          </w:p>
        </w:tc>
      </w:tr>
      <w:tr w:rsidR="00134878" w14:paraId="3E300FDC" w14:textId="77777777" w:rsidTr="00134878">
        <w:tc>
          <w:tcPr>
            <w:tcW w:w="1984" w:type="dxa"/>
          </w:tcPr>
          <w:p w14:paraId="446920DE" w14:textId="77777777" w:rsidR="00134878" w:rsidRDefault="00134878" w:rsidP="00904002">
            <w:r>
              <w:rPr>
                <w:rFonts w:ascii="Calibri" w:hAnsi="Calibri"/>
                <w:b/>
                <w:sz w:val="20"/>
              </w:rPr>
              <w:t>Version</w:t>
            </w:r>
          </w:p>
        </w:tc>
        <w:tc>
          <w:tcPr>
            <w:tcW w:w="2551" w:type="dxa"/>
          </w:tcPr>
          <w:p w14:paraId="101EB413" w14:textId="77777777" w:rsidR="00134878" w:rsidRDefault="00134878" w:rsidP="00904002">
            <w:r>
              <w:rPr>
                <w:rFonts w:ascii="Calibri" w:hAnsi="Calibri"/>
                <w:sz w:val="20"/>
              </w:rPr>
              <w:t>1.0</w:t>
            </w:r>
          </w:p>
        </w:tc>
        <w:tc>
          <w:tcPr>
            <w:tcW w:w="2551" w:type="dxa"/>
          </w:tcPr>
          <w:p w14:paraId="04EF0510" w14:textId="77777777" w:rsidR="00134878" w:rsidRDefault="00134878" w:rsidP="00904002">
            <w:r>
              <w:rPr>
                <w:rFonts w:ascii="Calibri" w:hAnsi="Calibri"/>
                <w:b/>
                <w:sz w:val="20"/>
              </w:rPr>
              <w:t>Fecha:</w:t>
            </w:r>
          </w:p>
        </w:tc>
        <w:tc>
          <w:tcPr>
            <w:tcW w:w="2551" w:type="dxa"/>
          </w:tcPr>
          <w:p w14:paraId="60A1E737" w14:textId="77777777" w:rsidR="00134878" w:rsidRDefault="00134878" w:rsidP="00904002">
            <w:r>
              <w:rPr>
                <w:rFonts w:ascii="Calibri" w:hAnsi="Calibri"/>
                <w:sz w:val="20"/>
              </w:rPr>
              <w:t>17-07-2026</w:t>
            </w:r>
          </w:p>
        </w:tc>
      </w:tr>
      <w:tr w:rsidR="00134878" w14:paraId="7845DCFB" w14:textId="77777777" w:rsidTr="00134878">
        <w:tc>
          <w:tcPr>
            <w:tcW w:w="1984" w:type="dxa"/>
          </w:tcPr>
          <w:p w14:paraId="54DD2D75" w14:textId="77777777" w:rsidR="00134878" w:rsidRDefault="00134878" w:rsidP="00904002">
            <w:r>
              <w:rPr>
                <w:rFonts w:ascii="Calibri" w:hAnsi="Calibri"/>
                <w:b/>
                <w:sz w:val="20"/>
              </w:rPr>
              <w:t>Autores</w:t>
            </w:r>
          </w:p>
        </w:tc>
        <w:tc>
          <w:tcPr>
            <w:tcW w:w="7653" w:type="dxa"/>
            <w:gridSpan w:val="3"/>
          </w:tcPr>
          <w:p w14:paraId="4425C6BB" w14:textId="55A56567" w:rsidR="00134878" w:rsidRDefault="009C004D" w:rsidP="00904002">
            <w:r>
              <w:rPr>
                <w:rFonts w:ascii="Calibri" w:hAnsi="Calibri"/>
                <w:sz w:val="20"/>
              </w:rPr>
              <w:t>Josue Chango y Danny Tiupul</w:t>
            </w:r>
          </w:p>
        </w:tc>
      </w:tr>
      <w:tr w:rsidR="00134878" w14:paraId="38056980" w14:textId="77777777" w:rsidTr="00134878">
        <w:tc>
          <w:tcPr>
            <w:tcW w:w="1984" w:type="dxa"/>
          </w:tcPr>
          <w:p w14:paraId="2B3B7C5A" w14:textId="77777777" w:rsidR="00134878" w:rsidRDefault="00134878" w:rsidP="00904002">
            <w:r>
              <w:rPr>
                <w:rFonts w:ascii="Calibri" w:hAnsi="Calibri"/>
                <w:b/>
                <w:sz w:val="20"/>
              </w:rPr>
              <w:t>Fuentes</w:t>
            </w:r>
          </w:p>
        </w:tc>
        <w:tc>
          <w:tcPr>
            <w:tcW w:w="7653" w:type="dxa"/>
            <w:gridSpan w:val="3"/>
          </w:tcPr>
          <w:p w14:paraId="241E4337" w14:textId="77777777" w:rsidR="00134878" w:rsidRDefault="00134878" w:rsidP="00904002">
            <w:r>
              <w:rPr>
                <w:rFonts w:ascii="Calibri" w:hAnsi="Calibri"/>
                <w:sz w:val="20"/>
              </w:rPr>
              <w:t>Usuario final</w:t>
            </w:r>
          </w:p>
        </w:tc>
      </w:tr>
      <w:tr w:rsidR="00134878" w:rsidRPr="000B3806" w14:paraId="71C8374D" w14:textId="77777777" w:rsidTr="00134878">
        <w:tc>
          <w:tcPr>
            <w:tcW w:w="1984" w:type="dxa"/>
          </w:tcPr>
          <w:p w14:paraId="42AD2925" w14:textId="77777777" w:rsidR="00134878" w:rsidRDefault="00134878" w:rsidP="00904002">
            <w:r>
              <w:rPr>
                <w:rFonts w:ascii="Calibri" w:hAnsi="Calibri"/>
                <w:b/>
                <w:sz w:val="20"/>
              </w:rPr>
              <w:t>Descripcion</w:t>
            </w:r>
          </w:p>
        </w:tc>
        <w:tc>
          <w:tcPr>
            <w:tcW w:w="7653" w:type="dxa"/>
            <w:gridSpan w:val="3"/>
          </w:tcPr>
          <w:p w14:paraId="08103B86" w14:textId="77777777" w:rsidR="00134878" w:rsidRPr="000B3806" w:rsidRDefault="00134878" w:rsidP="00904002">
            <w:r w:rsidRPr="000B3806">
              <w:rPr>
                <w:rFonts w:ascii="Calibri" w:hAnsi="Calibri"/>
                <w:sz w:val="20"/>
              </w:rPr>
              <w:t xml:space="preserve">El sistema debe mostrar en el Dashboard (ScrInicio) un resumen consolidado del portafolio del usuario, incluyendo: valor total del portafolio, </w:t>
            </w:r>
            <w:r w:rsidRPr="000B3806">
              <w:rPr>
                <w:rFonts w:ascii="Calibri" w:hAnsi="Calibri"/>
                <w:sz w:val="20"/>
              </w:rPr>
              <w:lastRenderedPageBreak/>
              <w:t>ganancia/pedida del dia (monto y porcentaje), y saldo disponible en efectivo virtual.</w:t>
            </w:r>
          </w:p>
        </w:tc>
      </w:tr>
      <w:tr w:rsidR="00134878" w:rsidRPr="000B3806" w14:paraId="56BE2FC9" w14:textId="77777777" w:rsidTr="00134878">
        <w:tc>
          <w:tcPr>
            <w:tcW w:w="1984" w:type="dxa"/>
          </w:tcPr>
          <w:p w14:paraId="28FE8AF2" w14:textId="77777777" w:rsidR="00134878" w:rsidRDefault="00134878" w:rsidP="00904002">
            <w:r>
              <w:rPr>
                <w:rFonts w:ascii="Calibri" w:hAnsi="Calibri"/>
                <w:b/>
                <w:sz w:val="20"/>
              </w:rPr>
              <w:lastRenderedPageBreak/>
              <w:t>Actor</w:t>
            </w:r>
          </w:p>
        </w:tc>
        <w:tc>
          <w:tcPr>
            <w:tcW w:w="7653" w:type="dxa"/>
            <w:gridSpan w:val="3"/>
          </w:tcPr>
          <w:p w14:paraId="48253710" w14:textId="77777777" w:rsidR="00134878" w:rsidRPr="000B3806" w:rsidRDefault="00134878" w:rsidP="00904002">
            <w:r w:rsidRPr="000B3806">
              <w:rPr>
                <w:rFonts w:ascii="Calibri" w:hAnsi="Calibri"/>
                <w:sz w:val="20"/>
              </w:rPr>
              <w:t>- Actor principal: Usuario</w:t>
            </w:r>
            <w:r w:rsidRPr="000B3806">
              <w:rPr>
                <w:rFonts w:ascii="Calibri" w:hAnsi="Calibri"/>
                <w:sz w:val="20"/>
              </w:rPr>
              <w:br/>
              <w:t>- Actor Secundario: Sistema</w:t>
            </w:r>
          </w:p>
        </w:tc>
      </w:tr>
      <w:tr w:rsidR="00134878" w:rsidRPr="000B3806" w14:paraId="73226B75" w14:textId="77777777" w:rsidTr="00134878">
        <w:tc>
          <w:tcPr>
            <w:tcW w:w="1984" w:type="dxa"/>
          </w:tcPr>
          <w:p w14:paraId="593C1D17" w14:textId="77777777" w:rsidR="00134878" w:rsidRDefault="00134878" w:rsidP="00904002">
            <w:r>
              <w:rPr>
                <w:rFonts w:ascii="Calibri" w:hAnsi="Calibri"/>
                <w:b/>
                <w:sz w:val="20"/>
              </w:rPr>
              <w:t>Precondicion</w:t>
            </w:r>
          </w:p>
        </w:tc>
        <w:tc>
          <w:tcPr>
            <w:tcW w:w="7653" w:type="dxa"/>
            <w:gridSpan w:val="3"/>
          </w:tcPr>
          <w:p w14:paraId="7234EAD9" w14:textId="77777777" w:rsidR="00134878" w:rsidRPr="000B3806" w:rsidRDefault="00134878" w:rsidP="00904002">
            <w:r w:rsidRPr="000B3806">
              <w:rPr>
                <w:rFonts w:ascii="Calibri" w:hAnsi="Calibri"/>
                <w:sz w:val="20"/>
              </w:rPr>
              <w:t>- El usuario debe haber iniciado sesion.</w:t>
            </w:r>
            <w:r w:rsidRPr="000B3806">
              <w:rPr>
                <w:rFonts w:ascii="Calibri" w:hAnsi="Calibri"/>
                <w:sz w:val="20"/>
              </w:rPr>
              <w:br/>
              <w:t>- Debe existir al menos un dato en el portafolio o saldo.</w:t>
            </w:r>
          </w:p>
        </w:tc>
      </w:tr>
      <w:tr w:rsidR="00134878" w:rsidRPr="000B3806" w14:paraId="7859E5EB" w14:textId="77777777" w:rsidTr="00134878">
        <w:tc>
          <w:tcPr>
            <w:tcW w:w="1984" w:type="dxa"/>
          </w:tcPr>
          <w:p w14:paraId="0A81659D" w14:textId="77777777" w:rsidR="00134878" w:rsidRDefault="00134878" w:rsidP="00904002">
            <w:r>
              <w:rPr>
                <w:rFonts w:ascii="Calibri" w:hAnsi="Calibri"/>
                <w:b/>
                <w:sz w:val="20"/>
              </w:rPr>
              <w:t>Secuencia Normal</w:t>
            </w:r>
          </w:p>
        </w:tc>
        <w:tc>
          <w:tcPr>
            <w:tcW w:w="7653" w:type="dxa"/>
            <w:gridSpan w:val="3"/>
          </w:tcPr>
          <w:p w14:paraId="2123E020" w14:textId="77777777" w:rsidR="00134878" w:rsidRPr="000B3806" w:rsidRDefault="00134878" w:rsidP="00904002">
            <w:r w:rsidRPr="000B3806">
              <w:rPr>
                <w:rFonts w:ascii="Calibri" w:hAnsi="Calibri"/>
                <w:sz w:val="20"/>
              </w:rPr>
              <w:t>1. El usuario accede al Dashboard (ScrInicio).</w:t>
            </w:r>
            <w:r w:rsidRPr="000B3806">
              <w:rPr>
                <w:rFonts w:ascii="Calibri" w:hAnsi="Calibri"/>
                <w:sz w:val="20"/>
              </w:rPr>
              <w:br/>
              <w:t>2. El sistema calcula el valor total del portafolio.</w:t>
            </w:r>
            <w:r w:rsidRPr="000B3806">
              <w:rPr>
                <w:rFonts w:ascii="Calibri" w:hAnsi="Calibri"/>
                <w:sz w:val="20"/>
              </w:rPr>
              <w:br/>
              <w:t>3. El sistema calcula la ganancia/perdida del dia.</w:t>
            </w:r>
            <w:r w:rsidRPr="000B3806">
              <w:rPr>
                <w:rFonts w:ascii="Calibri" w:hAnsi="Calibri"/>
                <w:sz w:val="20"/>
              </w:rPr>
              <w:br/>
              <w:t>4. El sistema obtiene el saldo virtual disponible.</w:t>
            </w:r>
            <w:r w:rsidRPr="000B3806">
              <w:rPr>
                <w:rFonts w:ascii="Calibri" w:hAnsi="Calibri"/>
                <w:sz w:val="20"/>
              </w:rPr>
              <w:br/>
              <w:t>5. El sistema muestra los tres indicadores en tarjetas/resumen.</w:t>
            </w:r>
            <w:r w:rsidRPr="000B3806">
              <w:rPr>
                <w:rFonts w:ascii="Calibri" w:hAnsi="Calibri"/>
                <w:sz w:val="20"/>
              </w:rPr>
              <w:br/>
              <w:t>6. Los valores se actualizan al navegar al Dashboard.</w:t>
            </w:r>
          </w:p>
        </w:tc>
      </w:tr>
      <w:tr w:rsidR="00134878" w:rsidRPr="000B3806" w14:paraId="2CCC496F" w14:textId="77777777" w:rsidTr="00134878">
        <w:tc>
          <w:tcPr>
            <w:tcW w:w="1984" w:type="dxa"/>
          </w:tcPr>
          <w:p w14:paraId="2BD64E5A" w14:textId="77777777" w:rsidR="00134878" w:rsidRDefault="00134878" w:rsidP="00904002">
            <w:r>
              <w:rPr>
                <w:rFonts w:ascii="Calibri" w:hAnsi="Calibri"/>
                <w:b/>
                <w:sz w:val="20"/>
              </w:rPr>
              <w:t>Post condicion</w:t>
            </w:r>
          </w:p>
        </w:tc>
        <w:tc>
          <w:tcPr>
            <w:tcW w:w="7653" w:type="dxa"/>
            <w:gridSpan w:val="3"/>
          </w:tcPr>
          <w:p w14:paraId="57888E69" w14:textId="77777777" w:rsidR="00134878" w:rsidRPr="000B3806" w:rsidRDefault="00134878" w:rsidP="00904002">
            <w:r w:rsidRPr="000B3806">
              <w:rPr>
                <w:rFonts w:ascii="Calibri" w:hAnsi="Calibri"/>
                <w:sz w:val="20"/>
              </w:rPr>
              <w:t>- El usuario visualiza un resumen claro de su situacion financiera.</w:t>
            </w:r>
            <w:r w:rsidRPr="000B3806">
              <w:rPr>
                <w:rFonts w:ascii="Calibri" w:hAnsi="Calibri"/>
                <w:sz w:val="20"/>
              </w:rPr>
              <w:br/>
              <w:t>- Los valores son precisos y actualizados.</w:t>
            </w:r>
          </w:p>
        </w:tc>
      </w:tr>
      <w:tr w:rsidR="00134878" w:rsidRPr="000B3806" w14:paraId="59621735" w14:textId="77777777" w:rsidTr="00134878">
        <w:tc>
          <w:tcPr>
            <w:tcW w:w="1984" w:type="dxa"/>
          </w:tcPr>
          <w:p w14:paraId="3429E165" w14:textId="77777777" w:rsidR="00134878" w:rsidRDefault="00134878" w:rsidP="00904002">
            <w:r>
              <w:rPr>
                <w:rFonts w:ascii="Calibri" w:hAnsi="Calibri"/>
                <w:b/>
                <w:sz w:val="20"/>
              </w:rPr>
              <w:t>Excepciones</w:t>
            </w:r>
          </w:p>
        </w:tc>
        <w:tc>
          <w:tcPr>
            <w:tcW w:w="7653" w:type="dxa"/>
            <w:gridSpan w:val="3"/>
          </w:tcPr>
          <w:p w14:paraId="45B8B0C4" w14:textId="77777777" w:rsidR="00134878" w:rsidRPr="000B3806" w:rsidRDefault="00134878" w:rsidP="00904002">
            <w:r w:rsidRPr="000B3806">
              <w:rPr>
                <w:rFonts w:ascii="Calibri" w:hAnsi="Calibri"/>
                <w:sz w:val="20"/>
              </w:rPr>
              <w:t>- Si el portafolio esta vacio: El sistema muestra valor total en $0.00.</w:t>
            </w:r>
            <w:r w:rsidRPr="000B3806">
              <w:rPr>
                <w:rFonts w:ascii="Calibri" w:hAnsi="Calibri"/>
                <w:sz w:val="20"/>
              </w:rPr>
              <w:br/>
              <w:t>- Si hay error de calculo: El sistema muestra 'Error al cargar datos'.</w:t>
            </w:r>
          </w:p>
        </w:tc>
      </w:tr>
      <w:tr w:rsidR="00134878" w:rsidRPr="000B3806" w14:paraId="0C47108F" w14:textId="77777777" w:rsidTr="00134878">
        <w:tc>
          <w:tcPr>
            <w:tcW w:w="1984" w:type="dxa"/>
          </w:tcPr>
          <w:p w14:paraId="23213B73" w14:textId="77777777" w:rsidR="00134878" w:rsidRDefault="00134878" w:rsidP="00904002">
            <w:r>
              <w:rPr>
                <w:rFonts w:ascii="Calibri" w:hAnsi="Calibri"/>
                <w:b/>
                <w:sz w:val="20"/>
              </w:rPr>
              <w:t>Prioridad</w:t>
            </w:r>
          </w:p>
        </w:tc>
        <w:tc>
          <w:tcPr>
            <w:tcW w:w="7653" w:type="dxa"/>
            <w:gridSpan w:val="3"/>
          </w:tcPr>
          <w:p w14:paraId="4CF27388" w14:textId="77777777" w:rsidR="00134878" w:rsidRPr="000B3806" w:rsidRDefault="00134878" w:rsidP="00904002">
            <w:r w:rsidRPr="000B3806">
              <w:rPr>
                <w:rFonts w:ascii="Calibri" w:hAnsi="Calibri"/>
                <w:sz w:val="20"/>
              </w:rPr>
              <w:t>Alta (must have). El Dashboard es la primera pantalla que ve el usuario y debe dar contexto inmediato.</w:t>
            </w:r>
          </w:p>
        </w:tc>
      </w:tr>
      <w:tr w:rsidR="00134878" w:rsidRPr="000B3806" w14:paraId="512E558F" w14:textId="77777777" w:rsidTr="00134878">
        <w:tc>
          <w:tcPr>
            <w:tcW w:w="1984" w:type="dxa"/>
          </w:tcPr>
          <w:p w14:paraId="1D5303DC" w14:textId="77777777" w:rsidR="00134878" w:rsidRDefault="00134878" w:rsidP="00904002">
            <w:r>
              <w:rPr>
                <w:rFonts w:ascii="Calibri" w:hAnsi="Calibri"/>
                <w:b/>
                <w:sz w:val="20"/>
              </w:rPr>
              <w:t>Estado</w:t>
            </w:r>
          </w:p>
        </w:tc>
        <w:tc>
          <w:tcPr>
            <w:tcW w:w="7653" w:type="dxa"/>
            <w:gridSpan w:val="3"/>
          </w:tcPr>
          <w:p w14:paraId="14C7D475" w14:textId="77777777" w:rsidR="00134878" w:rsidRPr="000B3806" w:rsidRDefault="00134878" w:rsidP="00904002">
            <w:r w:rsidRPr="000B3806">
              <w:rPr>
                <w:rFonts w:ascii="Calibri" w:hAnsi="Calibri"/>
                <w:sz w:val="20"/>
              </w:rPr>
              <w:t>Aprobado/Listo para el desarrollo</w:t>
            </w:r>
          </w:p>
        </w:tc>
      </w:tr>
      <w:tr w:rsidR="00134878" w14:paraId="43CBCDF9" w14:textId="77777777" w:rsidTr="00134878">
        <w:tc>
          <w:tcPr>
            <w:tcW w:w="1984" w:type="dxa"/>
          </w:tcPr>
          <w:p w14:paraId="79952C9B" w14:textId="77777777" w:rsidR="00134878" w:rsidRDefault="00134878" w:rsidP="00904002">
            <w:r>
              <w:rPr>
                <w:rFonts w:ascii="Calibri" w:hAnsi="Calibri"/>
                <w:b/>
                <w:sz w:val="20"/>
              </w:rPr>
              <w:t>Estabilidad</w:t>
            </w:r>
          </w:p>
        </w:tc>
        <w:tc>
          <w:tcPr>
            <w:tcW w:w="7653" w:type="dxa"/>
            <w:gridSpan w:val="3"/>
          </w:tcPr>
          <w:p w14:paraId="6ADD3875" w14:textId="77777777" w:rsidR="00134878" w:rsidRDefault="00134878" w:rsidP="00904002">
            <w:r>
              <w:rPr>
                <w:rFonts w:ascii="Calibri" w:hAnsi="Calibri"/>
                <w:sz w:val="20"/>
              </w:rPr>
              <w:t>Aprobado</w:t>
            </w:r>
          </w:p>
        </w:tc>
      </w:tr>
      <w:tr w:rsidR="00134878" w:rsidRPr="000B3806" w14:paraId="57A51E55" w14:textId="77777777" w:rsidTr="00134878">
        <w:tc>
          <w:tcPr>
            <w:tcW w:w="1984" w:type="dxa"/>
          </w:tcPr>
          <w:p w14:paraId="7CA9B1D4" w14:textId="77777777" w:rsidR="00134878" w:rsidRDefault="00134878" w:rsidP="00904002">
            <w:r>
              <w:rPr>
                <w:rFonts w:ascii="Calibri" w:hAnsi="Calibri"/>
                <w:b/>
                <w:sz w:val="20"/>
              </w:rPr>
              <w:t>Comentarios</w:t>
            </w:r>
          </w:p>
        </w:tc>
        <w:tc>
          <w:tcPr>
            <w:tcW w:w="7653" w:type="dxa"/>
            <w:gridSpan w:val="3"/>
          </w:tcPr>
          <w:p w14:paraId="15181332" w14:textId="77777777" w:rsidR="00134878" w:rsidRPr="000B3806" w:rsidRDefault="00134878" w:rsidP="00904002">
            <w:r w:rsidRPr="000B3806">
              <w:rPr>
                <w:rFonts w:ascii="Calibri" w:hAnsi="Calibri"/>
                <w:sz w:val="20"/>
              </w:rPr>
              <w:t>Incluir tarjetas visuales con colores de la paleta (verde/rojo para ganancia/perdida).</w:t>
            </w:r>
          </w:p>
        </w:tc>
      </w:tr>
    </w:tbl>
    <w:p w14:paraId="7489936B" w14:textId="77777777" w:rsidR="00134878" w:rsidRPr="000B3806" w:rsidRDefault="00134878" w:rsidP="00134878"/>
    <w:p w14:paraId="5CE96954" w14:textId="77777777" w:rsidR="00134878" w:rsidRPr="00535712" w:rsidRDefault="00134878" w:rsidP="00134878">
      <w:pPr>
        <w:rPr>
          <w:color w:val="000000" w:themeColor="text1"/>
        </w:rPr>
      </w:pPr>
      <w:r w:rsidRPr="00535712">
        <w:rPr>
          <w:b/>
          <w:color w:val="000000" w:themeColor="text1"/>
          <w:sz w:val="28"/>
        </w:rPr>
        <w:t>Requisito: RF-20</w:t>
      </w:r>
    </w:p>
    <w:tbl>
      <w:tblPr>
        <w:tblStyle w:val="Tablaconcuadrculaclara"/>
        <w:tblW w:w="0" w:type="auto"/>
        <w:tblLook w:val="04A0" w:firstRow="1" w:lastRow="0" w:firstColumn="1" w:lastColumn="0" w:noHBand="0" w:noVBand="1"/>
      </w:tblPr>
      <w:tblGrid>
        <w:gridCol w:w="1857"/>
        <w:gridCol w:w="2190"/>
        <w:gridCol w:w="2237"/>
        <w:gridCol w:w="2210"/>
      </w:tblGrid>
      <w:tr w:rsidR="00134878" w:rsidRPr="000B3806" w14:paraId="0F667B9E" w14:textId="77777777" w:rsidTr="00134878">
        <w:tc>
          <w:tcPr>
            <w:tcW w:w="1984" w:type="dxa"/>
          </w:tcPr>
          <w:p w14:paraId="017AA64B" w14:textId="77777777" w:rsidR="00134878" w:rsidRDefault="00134878" w:rsidP="00904002">
            <w:r>
              <w:rPr>
                <w:rFonts w:ascii="Calibri" w:hAnsi="Calibri"/>
                <w:b/>
                <w:sz w:val="20"/>
              </w:rPr>
              <w:t>Titulo</w:t>
            </w:r>
          </w:p>
        </w:tc>
        <w:tc>
          <w:tcPr>
            <w:tcW w:w="7653" w:type="dxa"/>
            <w:gridSpan w:val="3"/>
          </w:tcPr>
          <w:p w14:paraId="594A3880" w14:textId="77777777" w:rsidR="00134878" w:rsidRPr="000B3806" w:rsidRDefault="00134878" w:rsidP="00904002">
            <w:r w:rsidRPr="000B3806">
              <w:rPr>
                <w:rFonts w:ascii="Calibri" w:hAnsi="Calibri"/>
                <w:b/>
                <w:sz w:val="20"/>
              </w:rPr>
              <w:t>El Sistema debe incluir seccion de Educacion y Ayuda</w:t>
            </w:r>
          </w:p>
        </w:tc>
      </w:tr>
      <w:tr w:rsidR="00134878" w:rsidRPr="000B3806" w14:paraId="32BD6861" w14:textId="77777777" w:rsidTr="00134878">
        <w:tc>
          <w:tcPr>
            <w:tcW w:w="1984" w:type="dxa"/>
          </w:tcPr>
          <w:p w14:paraId="69A117AA" w14:textId="77777777" w:rsidR="00134878" w:rsidRDefault="00134878" w:rsidP="00904002">
            <w:r>
              <w:rPr>
                <w:rFonts w:ascii="Calibri" w:hAnsi="Calibri"/>
                <w:b/>
                <w:sz w:val="20"/>
              </w:rPr>
              <w:t>RF-20</w:t>
            </w:r>
          </w:p>
        </w:tc>
        <w:tc>
          <w:tcPr>
            <w:tcW w:w="7653" w:type="dxa"/>
            <w:gridSpan w:val="3"/>
          </w:tcPr>
          <w:p w14:paraId="6415C898" w14:textId="77777777" w:rsidR="00134878" w:rsidRPr="000B3806" w:rsidRDefault="00134878" w:rsidP="00904002">
            <w:r w:rsidRPr="000B3806">
              <w:rPr>
                <w:rFonts w:ascii="Calibri" w:hAnsi="Calibri"/>
                <w:sz w:val="20"/>
              </w:rPr>
              <w:t>El Sistema debe incluir seccion de Educacion y Ayuda</w:t>
            </w:r>
          </w:p>
        </w:tc>
      </w:tr>
      <w:tr w:rsidR="00134878" w14:paraId="066ADACA" w14:textId="77777777" w:rsidTr="00134878">
        <w:tc>
          <w:tcPr>
            <w:tcW w:w="1984" w:type="dxa"/>
          </w:tcPr>
          <w:p w14:paraId="275A2011" w14:textId="77777777" w:rsidR="00134878" w:rsidRDefault="00134878" w:rsidP="00904002">
            <w:r>
              <w:rPr>
                <w:rFonts w:ascii="Calibri" w:hAnsi="Calibri"/>
                <w:b/>
                <w:sz w:val="20"/>
              </w:rPr>
              <w:t>Version</w:t>
            </w:r>
          </w:p>
        </w:tc>
        <w:tc>
          <w:tcPr>
            <w:tcW w:w="2551" w:type="dxa"/>
          </w:tcPr>
          <w:p w14:paraId="478CE2F3" w14:textId="77777777" w:rsidR="00134878" w:rsidRDefault="00134878" w:rsidP="00904002">
            <w:r>
              <w:rPr>
                <w:rFonts w:ascii="Calibri" w:hAnsi="Calibri"/>
                <w:sz w:val="20"/>
              </w:rPr>
              <w:t>1.0</w:t>
            </w:r>
          </w:p>
        </w:tc>
        <w:tc>
          <w:tcPr>
            <w:tcW w:w="2551" w:type="dxa"/>
          </w:tcPr>
          <w:p w14:paraId="02EB55A7" w14:textId="77777777" w:rsidR="00134878" w:rsidRDefault="00134878" w:rsidP="00904002">
            <w:r>
              <w:rPr>
                <w:rFonts w:ascii="Calibri" w:hAnsi="Calibri"/>
                <w:b/>
                <w:sz w:val="20"/>
              </w:rPr>
              <w:t>Fecha:</w:t>
            </w:r>
          </w:p>
        </w:tc>
        <w:tc>
          <w:tcPr>
            <w:tcW w:w="2551" w:type="dxa"/>
          </w:tcPr>
          <w:p w14:paraId="1941A530" w14:textId="77777777" w:rsidR="00134878" w:rsidRDefault="00134878" w:rsidP="00904002">
            <w:r>
              <w:rPr>
                <w:rFonts w:ascii="Calibri" w:hAnsi="Calibri"/>
                <w:sz w:val="20"/>
              </w:rPr>
              <w:t>17-07-2026</w:t>
            </w:r>
          </w:p>
        </w:tc>
      </w:tr>
      <w:tr w:rsidR="00134878" w14:paraId="4A1192C9" w14:textId="77777777" w:rsidTr="00134878">
        <w:tc>
          <w:tcPr>
            <w:tcW w:w="1984" w:type="dxa"/>
          </w:tcPr>
          <w:p w14:paraId="4C583247" w14:textId="77777777" w:rsidR="00134878" w:rsidRDefault="00134878" w:rsidP="00904002">
            <w:r>
              <w:rPr>
                <w:rFonts w:ascii="Calibri" w:hAnsi="Calibri"/>
                <w:b/>
                <w:sz w:val="20"/>
              </w:rPr>
              <w:t>Autores</w:t>
            </w:r>
          </w:p>
        </w:tc>
        <w:tc>
          <w:tcPr>
            <w:tcW w:w="7653" w:type="dxa"/>
            <w:gridSpan w:val="3"/>
          </w:tcPr>
          <w:p w14:paraId="6E8D9ECA" w14:textId="5E07D77B" w:rsidR="00134878" w:rsidRDefault="009C004D" w:rsidP="00904002">
            <w:r>
              <w:rPr>
                <w:rFonts w:ascii="Calibri" w:hAnsi="Calibri"/>
                <w:sz w:val="20"/>
              </w:rPr>
              <w:t>Josue Chango y Danny Tiupul</w:t>
            </w:r>
          </w:p>
        </w:tc>
      </w:tr>
      <w:tr w:rsidR="00134878" w14:paraId="4789126A" w14:textId="77777777" w:rsidTr="00134878">
        <w:tc>
          <w:tcPr>
            <w:tcW w:w="1984" w:type="dxa"/>
          </w:tcPr>
          <w:p w14:paraId="1F38F5F9" w14:textId="77777777" w:rsidR="00134878" w:rsidRDefault="00134878" w:rsidP="00904002">
            <w:r>
              <w:rPr>
                <w:rFonts w:ascii="Calibri" w:hAnsi="Calibri"/>
                <w:b/>
                <w:sz w:val="20"/>
              </w:rPr>
              <w:t>Fuentes</w:t>
            </w:r>
          </w:p>
        </w:tc>
        <w:tc>
          <w:tcPr>
            <w:tcW w:w="7653" w:type="dxa"/>
            <w:gridSpan w:val="3"/>
          </w:tcPr>
          <w:p w14:paraId="674119D6" w14:textId="77777777" w:rsidR="00134878" w:rsidRDefault="00134878" w:rsidP="00904002">
            <w:r>
              <w:rPr>
                <w:rFonts w:ascii="Calibri" w:hAnsi="Calibri"/>
                <w:sz w:val="20"/>
              </w:rPr>
              <w:t>Usuario final, contenido educativo</w:t>
            </w:r>
          </w:p>
        </w:tc>
      </w:tr>
      <w:tr w:rsidR="00134878" w:rsidRPr="000B3806" w14:paraId="4C1036D8" w14:textId="77777777" w:rsidTr="00134878">
        <w:tc>
          <w:tcPr>
            <w:tcW w:w="1984" w:type="dxa"/>
          </w:tcPr>
          <w:p w14:paraId="70944705" w14:textId="77777777" w:rsidR="00134878" w:rsidRDefault="00134878" w:rsidP="00904002">
            <w:r>
              <w:rPr>
                <w:rFonts w:ascii="Calibri" w:hAnsi="Calibri"/>
                <w:b/>
                <w:sz w:val="20"/>
              </w:rPr>
              <w:t>Descripcion</w:t>
            </w:r>
          </w:p>
        </w:tc>
        <w:tc>
          <w:tcPr>
            <w:tcW w:w="7653" w:type="dxa"/>
            <w:gridSpan w:val="3"/>
          </w:tcPr>
          <w:p w14:paraId="037574D8" w14:textId="77777777" w:rsidR="00134878" w:rsidRPr="000B3806" w:rsidRDefault="00134878" w:rsidP="00904002">
            <w:r w:rsidRPr="000B3806">
              <w:rPr>
                <w:rFonts w:ascii="Calibri" w:hAnsi="Calibri"/>
                <w:sz w:val="20"/>
              </w:rPr>
              <w:t>El sistema debe incluir una seccion de Educacion/Ayuda con un glosario de terminos de criptomonedas y tips de inversion responsable, accesible desde el menu de navegacion o desde un boton de ayuda.</w:t>
            </w:r>
          </w:p>
        </w:tc>
      </w:tr>
      <w:tr w:rsidR="00134878" w:rsidRPr="000B3806" w14:paraId="72AD1BC2" w14:textId="77777777" w:rsidTr="00134878">
        <w:tc>
          <w:tcPr>
            <w:tcW w:w="1984" w:type="dxa"/>
          </w:tcPr>
          <w:p w14:paraId="2514D509" w14:textId="77777777" w:rsidR="00134878" w:rsidRDefault="00134878" w:rsidP="00904002">
            <w:r>
              <w:rPr>
                <w:rFonts w:ascii="Calibri" w:hAnsi="Calibri"/>
                <w:b/>
                <w:sz w:val="20"/>
              </w:rPr>
              <w:t>Actor</w:t>
            </w:r>
          </w:p>
        </w:tc>
        <w:tc>
          <w:tcPr>
            <w:tcW w:w="7653" w:type="dxa"/>
            <w:gridSpan w:val="3"/>
          </w:tcPr>
          <w:p w14:paraId="2B3D8892" w14:textId="77777777" w:rsidR="00134878" w:rsidRPr="000B3806" w:rsidRDefault="00134878" w:rsidP="00904002">
            <w:r w:rsidRPr="000B3806">
              <w:rPr>
                <w:rFonts w:ascii="Calibri" w:hAnsi="Calibri"/>
                <w:sz w:val="20"/>
              </w:rPr>
              <w:t>- Actor principal: Usuario</w:t>
            </w:r>
            <w:r w:rsidRPr="000B3806">
              <w:rPr>
                <w:rFonts w:ascii="Calibri" w:hAnsi="Calibri"/>
                <w:sz w:val="20"/>
              </w:rPr>
              <w:br/>
              <w:t>- Actor Secundario: Sistema</w:t>
            </w:r>
          </w:p>
        </w:tc>
      </w:tr>
      <w:tr w:rsidR="00134878" w:rsidRPr="000B3806" w14:paraId="68F2CEAD" w14:textId="77777777" w:rsidTr="00134878">
        <w:tc>
          <w:tcPr>
            <w:tcW w:w="1984" w:type="dxa"/>
          </w:tcPr>
          <w:p w14:paraId="760ECFB1" w14:textId="77777777" w:rsidR="00134878" w:rsidRDefault="00134878" w:rsidP="00904002">
            <w:r>
              <w:rPr>
                <w:rFonts w:ascii="Calibri" w:hAnsi="Calibri"/>
                <w:b/>
                <w:sz w:val="20"/>
              </w:rPr>
              <w:t>Precondicion</w:t>
            </w:r>
          </w:p>
        </w:tc>
        <w:tc>
          <w:tcPr>
            <w:tcW w:w="7653" w:type="dxa"/>
            <w:gridSpan w:val="3"/>
          </w:tcPr>
          <w:p w14:paraId="3142C0FF" w14:textId="77777777" w:rsidR="00134878" w:rsidRPr="000B3806" w:rsidRDefault="00134878" w:rsidP="00904002">
            <w:r w:rsidRPr="000B3806">
              <w:rPr>
                <w:rFonts w:ascii="Calibri" w:hAnsi="Calibri"/>
                <w:sz w:val="20"/>
              </w:rPr>
              <w:t>- El usuario debe haber iniciado sesion.</w:t>
            </w:r>
            <w:r w:rsidRPr="000B3806">
              <w:rPr>
                <w:rFonts w:ascii="Calibri" w:hAnsi="Calibri"/>
                <w:sz w:val="20"/>
              </w:rPr>
              <w:br/>
              <w:t>- Debe existir contenido educativo predefinido en la aplicacion.</w:t>
            </w:r>
          </w:p>
        </w:tc>
      </w:tr>
      <w:tr w:rsidR="00134878" w14:paraId="5331191E" w14:textId="77777777" w:rsidTr="00134878">
        <w:tc>
          <w:tcPr>
            <w:tcW w:w="1984" w:type="dxa"/>
          </w:tcPr>
          <w:p w14:paraId="45EFAD19" w14:textId="77777777" w:rsidR="00134878" w:rsidRDefault="00134878" w:rsidP="00904002">
            <w:r>
              <w:rPr>
                <w:rFonts w:ascii="Calibri" w:hAnsi="Calibri"/>
                <w:b/>
                <w:sz w:val="20"/>
              </w:rPr>
              <w:t>Secuencia Normal</w:t>
            </w:r>
          </w:p>
        </w:tc>
        <w:tc>
          <w:tcPr>
            <w:tcW w:w="7653" w:type="dxa"/>
            <w:gridSpan w:val="3"/>
          </w:tcPr>
          <w:p w14:paraId="16D0614A" w14:textId="77777777" w:rsidR="00134878" w:rsidRDefault="00134878" w:rsidP="00904002">
            <w:r w:rsidRPr="000B3806">
              <w:rPr>
                <w:rFonts w:ascii="Calibri" w:hAnsi="Calibri"/>
                <w:sz w:val="20"/>
              </w:rPr>
              <w:t>1. El usuario accede a la seccion de Educacion/Ayuda.</w:t>
            </w:r>
            <w:r w:rsidRPr="000B3806">
              <w:rPr>
                <w:rFonts w:ascii="Calibri" w:hAnsi="Calibri"/>
                <w:sz w:val="20"/>
              </w:rPr>
              <w:br/>
              <w:t>2. El sistema muestra el glosario de terminos cripto.</w:t>
            </w:r>
            <w:r w:rsidRPr="000B3806">
              <w:rPr>
                <w:rFonts w:ascii="Calibri" w:hAnsi="Calibri"/>
                <w:sz w:val="20"/>
              </w:rPr>
              <w:br/>
              <w:t>3. El usuario puede buscar terminos en el glosario.</w:t>
            </w:r>
            <w:r w:rsidRPr="000B3806">
              <w:rPr>
                <w:rFonts w:ascii="Calibri" w:hAnsi="Calibri"/>
                <w:sz w:val="20"/>
              </w:rPr>
              <w:br/>
              <w:t>4. El sistema muestra tips de inversion responsable.</w:t>
            </w:r>
            <w:r w:rsidRPr="000B3806">
              <w:rPr>
                <w:rFonts w:ascii="Calibri" w:hAnsi="Calibri"/>
                <w:sz w:val="20"/>
              </w:rPr>
              <w:br/>
            </w:r>
            <w:r>
              <w:rPr>
                <w:rFonts w:ascii="Calibri" w:hAnsi="Calibri"/>
                <w:sz w:val="20"/>
              </w:rPr>
              <w:t>5. El usuario puede navegar entre terminos y tips.</w:t>
            </w:r>
          </w:p>
        </w:tc>
      </w:tr>
      <w:tr w:rsidR="00134878" w:rsidRPr="000B3806" w14:paraId="325C8074" w14:textId="77777777" w:rsidTr="00134878">
        <w:tc>
          <w:tcPr>
            <w:tcW w:w="1984" w:type="dxa"/>
          </w:tcPr>
          <w:p w14:paraId="1D9D6772" w14:textId="77777777" w:rsidR="00134878" w:rsidRDefault="00134878" w:rsidP="00904002">
            <w:r>
              <w:rPr>
                <w:rFonts w:ascii="Calibri" w:hAnsi="Calibri"/>
                <w:b/>
                <w:sz w:val="20"/>
              </w:rPr>
              <w:t>Post condicion</w:t>
            </w:r>
          </w:p>
        </w:tc>
        <w:tc>
          <w:tcPr>
            <w:tcW w:w="7653" w:type="dxa"/>
            <w:gridSpan w:val="3"/>
          </w:tcPr>
          <w:p w14:paraId="3A964832" w14:textId="77777777" w:rsidR="00134878" w:rsidRPr="000B3806" w:rsidRDefault="00134878" w:rsidP="00904002">
            <w:r w:rsidRPr="000B3806">
              <w:rPr>
                <w:rFonts w:ascii="Calibri" w:hAnsi="Calibri"/>
                <w:sz w:val="20"/>
              </w:rPr>
              <w:t>- El usuario accede a contenido educativo relevante.</w:t>
            </w:r>
            <w:r w:rsidRPr="000B3806">
              <w:rPr>
                <w:rFonts w:ascii="Calibri" w:hAnsi="Calibri"/>
                <w:sz w:val="20"/>
              </w:rPr>
              <w:br/>
              <w:t>- La informacion es clara y util para principiantes.</w:t>
            </w:r>
          </w:p>
        </w:tc>
      </w:tr>
      <w:tr w:rsidR="00134878" w:rsidRPr="000B3806" w14:paraId="369964D6" w14:textId="77777777" w:rsidTr="00134878">
        <w:tc>
          <w:tcPr>
            <w:tcW w:w="1984" w:type="dxa"/>
          </w:tcPr>
          <w:p w14:paraId="21B8B743" w14:textId="77777777" w:rsidR="00134878" w:rsidRDefault="00134878" w:rsidP="00904002">
            <w:r>
              <w:rPr>
                <w:rFonts w:ascii="Calibri" w:hAnsi="Calibri"/>
                <w:b/>
                <w:sz w:val="20"/>
              </w:rPr>
              <w:t>Excepciones</w:t>
            </w:r>
          </w:p>
        </w:tc>
        <w:tc>
          <w:tcPr>
            <w:tcW w:w="7653" w:type="dxa"/>
            <w:gridSpan w:val="3"/>
          </w:tcPr>
          <w:p w14:paraId="465B4601" w14:textId="77777777" w:rsidR="00134878" w:rsidRPr="000B3806" w:rsidRDefault="00134878" w:rsidP="00904002">
            <w:r w:rsidRPr="000B3806">
              <w:rPr>
                <w:rFonts w:ascii="Calibri" w:hAnsi="Calibri"/>
                <w:sz w:val="20"/>
              </w:rPr>
              <w:t>- Si no hay conexion: El sistema muestra contenido cacheado.</w:t>
            </w:r>
            <w:r w:rsidRPr="000B3806">
              <w:rPr>
                <w:rFonts w:ascii="Calibri" w:hAnsi="Calibri"/>
                <w:sz w:val="20"/>
              </w:rPr>
              <w:br/>
              <w:t>- Si el glosario esta vacio: El sistema muestra 'Contenido no disponible'.</w:t>
            </w:r>
          </w:p>
        </w:tc>
      </w:tr>
      <w:tr w:rsidR="00134878" w:rsidRPr="000B3806" w14:paraId="6DDDD944" w14:textId="77777777" w:rsidTr="00134878">
        <w:tc>
          <w:tcPr>
            <w:tcW w:w="1984" w:type="dxa"/>
          </w:tcPr>
          <w:p w14:paraId="35BE42BB" w14:textId="77777777" w:rsidR="00134878" w:rsidRDefault="00134878" w:rsidP="00904002">
            <w:r>
              <w:rPr>
                <w:rFonts w:ascii="Calibri" w:hAnsi="Calibri"/>
                <w:b/>
                <w:sz w:val="20"/>
              </w:rPr>
              <w:t>Prioridad</w:t>
            </w:r>
          </w:p>
        </w:tc>
        <w:tc>
          <w:tcPr>
            <w:tcW w:w="7653" w:type="dxa"/>
            <w:gridSpan w:val="3"/>
          </w:tcPr>
          <w:p w14:paraId="5F12C35E" w14:textId="77777777" w:rsidR="00134878" w:rsidRPr="000B3806" w:rsidRDefault="00134878" w:rsidP="00904002">
            <w:r w:rsidRPr="000B3806">
              <w:rPr>
                <w:rFonts w:ascii="Calibri" w:hAnsi="Calibri"/>
                <w:sz w:val="20"/>
              </w:rPr>
              <w:t>Baja (could have). Enriquece la experiencia educativa pero no es critico para la funcionalidad.</w:t>
            </w:r>
          </w:p>
        </w:tc>
      </w:tr>
      <w:tr w:rsidR="00134878" w14:paraId="4240F7D5" w14:textId="77777777" w:rsidTr="00134878">
        <w:tc>
          <w:tcPr>
            <w:tcW w:w="1984" w:type="dxa"/>
          </w:tcPr>
          <w:p w14:paraId="72E50A06" w14:textId="77777777" w:rsidR="00134878" w:rsidRDefault="00134878" w:rsidP="00904002">
            <w:r>
              <w:rPr>
                <w:rFonts w:ascii="Calibri" w:hAnsi="Calibri"/>
                <w:b/>
                <w:sz w:val="20"/>
              </w:rPr>
              <w:t>Estado</w:t>
            </w:r>
          </w:p>
        </w:tc>
        <w:tc>
          <w:tcPr>
            <w:tcW w:w="7653" w:type="dxa"/>
            <w:gridSpan w:val="3"/>
          </w:tcPr>
          <w:p w14:paraId="57BE7FFD" w14:textId="77777777" w:rsidR="00134878" w:rsidRDefault="00134878" w:rsidP="00904002">
            <w:r>
              <w:rPr>
                <w:rFonts w:ascii="Calibri" w:hAnsi="Calibri"/>
                <w:sz w:val="20"/>
              </w:rPr>
              <w:t>Pendiente de aprobacion</w:t>
            </w:r>
          </w:p>
        </w:tc>
      </w:tr>
      <w:tr w:rsidR="00134878" w14:paraId="75EF2B94" w14:textId="77777777" w:rsidTr="00134878">
        <w:tc>
          <w:tcPr>
            <w:tcW w:w="1984" w:type="dxa"/>
          </w:tcPr>
          <w:p w14:paraId="517087EF" w14:textId="77777777" w:rsidR="00134878" w:rsidRDefault="00134878" w:rsidP="00904002">
            <w:r>
              <w:rPr>
                <w:rFonts w:ascii="Calibri" w:hAnsi="Calibri"/>
                <w:b/>
                <w:sz w:val="20"/>
              </w:rPr>
              <w:t>Estabilidad</w:t>
            </w:r>
          </w:p>
        </w:tc>
        <w:tc>
          <w:tcPr>
            <w:tcW w:w="7653" w:type="dxa"/>
            <w:gridSpan w:val="3"/>
          </w:tcPr>
          <w:p w14:paraId="651BC8B1" w14:textId="77777777" w:rsidR="00134878" w:rsidRDefault="00134878" w:rsidP="00904002">
            <w:r>
              <w:rPr>
                <w:rFonts w:ascii="Calibri" w:hAnsi="Calibri"/>
                <w:sz w:val="20"/>
              </w:rPr>
              <w:t>En revision</w:t>
            </w:r>
          </w:p>
        </w:tc>
      </w:tr>
      <w:tr w:rsidR="00134878" w:rsidRPr="000B3806" w14:paraId="5FE39428" w14:textId="77777777" w:rsidTr="00134878">
        <w:tc>
          <w:tcPr>
            <w:tcW w:w="1984" w:type="dxa"/>
          </w:tcPr>
          <w:p w14:paraId="7367C193" w14:textId="77777777" w:rsidR="00134878" w:rsidRDefault="00134878" w:rsidP="00904002">
            <w:r>
              <w:rPr>
                <w:rFonts w:ascii="Calibri" w:hAnsi="Calibri"/>
                <w:b/>
                <w:sz w:val="20"/>
              </w:rPr>
              <w:t>Comentarios</w:t>
            </w:r>
          </w:p>
        </w:tc>
        <w:tc>
          <w:tcPr>
            <w:tcW w:w="7653" w:type="dxa"/>
            <w:gridSpan w:val="3"/>
          </w:tcPr>
          <w:p w14:paraId="6E7A2B7F" w14:textId="77777777" w:rsidR="00134878" w:rsidRPr="000B3806" w:rsidRDefault="00134878" w:rsidP="00904002">
            <w:r w:rsidRPr="000B3806">
              <w:rPr>
                <w:rFonts w:ascii="Calibri" w:hAnsi="Calibri"/>
                <w:sz w:val="20"/>
              </w:rPr>
              <w:t>Opcional pero recomendado para el contexto universitario/educativo del proyecto.</w:t>
            </w:r>
          </w:p>
        </w:tc>
      </w:tr>
    </w:tbl>
    <w:p w14:paraId="38B7A776" w14:textId="77777777" w:rsidR="00134878" w:rsidRPr="000B3806" w:rsidRDefault="00134878" w:rsidP="00134878"/>
    <w:p w14:paraId="78A0270A" w14:textId="77777777" w:rsidR="00134878" w:rsidRPr="000B3806" w:rsidRDefault="00134878" w:rsidP="00134878"/>
    <w:p w14:paraId="56E0A595" w14:textId="77777777" w:rsidR="00134878" w:rsidRDefault="00134878" w:rsidP="00134878"/>
    <w:sectPr w:rsidR="0013487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28723695">
    <w:abstractNumId w:val="8"/>
  </w:num>
  <w:num w:numId="2" w16cid:durableId="634144448">
    <w:abstractNumId w:val="6"/>
  </w:num>
  <w:num w:numId="3" w16cid:durableId="1203131630">
    <w:abstractNumId w:val="5"/>
  </w:num>
  <w:num w:numId="4" w16cid:durableId="1287586839">
    <w:abstractNumId w:val="4"/>
  </w:num>
  <w:num w:numId="5" w16cid:durableId="1521384413">
    <w:abstractNumId w:val="7"/>
  </w:num>
  <w:num w:numId="6" w16cid:durableId="560407865">
    <w:abstractNumId w:val="3"/>
  </w:num>
  <w:num w:numId="7" w16cid:durableId="1962615240">
    <w:abstractNumId w:val="2"/>
  </w:num>
  <w:num w:numId="8" w16cid:durableId="362025554">
    <w:abstractNumId w:val="1"/>
  </w:num>
  <w:num w:numId="9" w16cid:durableId="227541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878"/>
    <w:rsid w:val="00134878"/>
    <w:rsid w:val="00394FF1"/>
    <w:rsid w:val="00627DB7"/>
    <w:rsid w:val="008A16B0"/>
    <w:rsid w:val="009C004D"/>
    <w:rsid w:val="00A31EA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6C1D3"/>
  <w15:chartTrackingRefBased/>
  <w15:docId w15:val="{4E16E63F-DC24-4311-9B1C-E5326079B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348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348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13487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3487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3487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3487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3487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3487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3487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487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3487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13487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3487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3487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3487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3487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3487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34878"/>
    <w:rPr>
      <w:rFonts w:eastAsiaTheme="majorEastAsia" w:cstheme="majorBidi"/>
      <w:color w:val="272727" w:themeColor="text1" w:themeTint="D8"/>
    </w:rPr>
  </w:style>
  <w:style w:type="paragraph" w:styleId="Ttulo">
    <w:name w:val="Title"/>
    <w:basedOn w:val="Normal"/>
    <w:next w:val="Normal"/>
    <w:link w:val="TtuloCar"/>
    <w:uiPriority w:val="10"/>
    <w:qFormat/>
    <w:rsid w:val="001348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3487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3487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3487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34878"/>
    <w:pPr>
      <w:spacing w:before="160"/>
      <w:jc w:val="center"/>
    </w:pPr>
    <w:rPr>
      <w:i/>
      <w:iCs/>
      <w:color w:val="404040" w:themeColor="text1" w:themeTint="BF"/>
    </w:rPr>
  </w:style>
  <w:style w:type="character" w:customStyle="1" w:styleId="CitaCar">
    <w:name w:val="Cita Car"/>
    <w:basedOn w:val="Fuentedeprrafopredeter"/>
    <w:link w:val="Cita"/>
    <w:uiPriority w:val="29"/>
    <w:rsid w:val="00134878"/>
    <w:rPr>
      <w:i/>
      <w:iCs/>
      <w:color w:val="404040" w:themeColor="text1" w:themeTint="BF"/>
    </w:rPr>
  </w:style>
  <w:style w:type="paragraph" w:styleId="Prrafodelista">
    <w:name w:val="List Paragraph"/>
    <w:basedOn w:val="Normal"/>
    <w:uiPriority w:val="34"/>
    <w:qFormat/>
    <w:rsid w:val="00134878"/>
    <w:pPr>
      <w:ind w:left="720"/>
      <w:contextualSpacing/>
    </w:pPr>
  </w:style>
  <w:style w:type="character" w:styleId="nfasisintenso">
    <w:name w:val="Intense Emphasis"/>
    <w:basedOn w:val="Fuentedeprrafopredeter"/>
    <w:uiPriority w:val="21"/>
    <w:qFormat/>
    <w:rsid w:val="00134878"/>
    <w:rPr>
      <w:i/>
      <w:iCs/>
      <w:color w:val="0F4761" w:themeColor="accent1" w:themeShade="BF"/>
    </w:rPr>
  </w:style>
  <w:style w:type="paragraph" w:styleId="Citadestacada">
    <w:name w:val="Intense Quote"/>
    <w:basedOn w:val="Normal"/>
    <w:next w:val="Normal"/>
    <w:link w:val="CitadestacadaCar"/>
    <w:uiPriority w:val="30"/>
    <w:qFormat/>
    <w:rsid w:val="001348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34878"/>
    <w:rPr>
      <w:i/>
      <w:iCs/>
      <w:color w:val="0F4761" w:themeColor="accent1" w:themeShade="BF"/>
    </w:rPr>
  </w:style>
  <w:style w:type="character" w:styleId="Referenciaintensa">
    <w:name w:val="Intense Reference"/>
    <w:basedOn w:val="Fuentedeprrafopredeter"/>
    <w:uiPriority w:val="32"/>
    <w:qFormat/>
    <w:rsid w:val="00134878"/>
    <w:rPr>
      <w:b/>
      <w:bCs/>
      <w:smallCaps/>
      <w:color w:val="0F4761" w:themeColor="accent1" w:themeShade="BF"/>
      <w:spacing w:val="5"/>
    </w:rPr>
  </w:style>
  <w:style w:type="paragraph" w:styleId="Encabezado">
    <w:name w:val="header"/>
    <w:basedOn w:val="Normal"/>
    <w:link w:val="EncabezadoCar"/>
    <w:uiPriority w:val="99"/>
    <w:unhideWhenUsed/>
    <w:rsid w:val="00134878"/>
    <w:pPr>
      <w:tabs>
        <w:tab w:val="center" w:pos="4680"/>
        <w:tab w:val="right" w:pos="9360"/>
      </w:tabs>
      <w:spacing w:after="0" w:line="240" w:lineRule="auto"/>
    </w:pPr>
    <w:rPr>
      <w:rFonts w:ascii="Calibri" w:eastAsiaTheme="minorEastAsia" w:hAnsi="Calibri"/>
      <w:kern w:val="0"/>
      <w:sz w:val="22"/>
      <w:szCs w:val="22"/>
      <w:lang w:val="en-US"/>
      <w14:ligatures w14:val="none"/>
    </w:rPr>
  </w:style>
  <w:style w:type="character" w:customStyle="1" w:styleId="EncabezadoCar">
    <w:name w:val="Encabezado Car"/>
    <w:basedOn w:val="Fuentedeprrafopredeter"/>
    <w:link w:val="Encabezado"/>
    <w:uiPriority w:val="99"/>
    <w:rsid w:val="00134878"/>
    <w:rPr>
      <w:rFonts w:ascii="Calibri" w:eastAsiaTheme="minorEastAsia" w:hAnsi="Calibri"/>
      <w:kern w:val="0"/>
      <w:sz w:val="22"/>
      <w:szCs w:val="22"/>
      <w:lang w:val="en-US"/>
      <w14:ligatures w14:val="none"/>
    </w:rPr>
  </w:style>
  <w:style w:type="paragraph" w:styleId="Piedepgina">
    <w:name w:val="footer"/>
    <w:basedOn w:val="Normal"/>
    <w:link w:val="PiedepginaCar"/>
    <w:uiPriority w:val="99"/>
    <w:unhideWhenUsed/>
    <w:rsid w:val="00134878"/>
    <w:pPr>
      <w:tabs>
        <w:tab w:val="center" w:pos="4680"/>
        <w:tab w:val="right" w:pos="9360"/>
      </w:tabs>
      <w:spacing w:after="0" w:line="240" w:lineRule="auto"/>
    </w:pPr>
    <w:rPr>
      <w:rFonts w:ascii="Calibri" w:eastAsiaTheme="minorEastAsia" w:hAnsi="Calibri"/>
      <w:kern w:val="0"/>
      <w:sz w:val="22"/>
      <w:szCs w:val="22"/>
      <w:lang w:val="en-US"/>
      <w14:ligatures w14:val="none"/>
    </w:rPr>
  </w:style>
  <w:style w:type="character" w:customStyle="1" w:styleId="PiedepginaCar">
    <w:name w:val="Pie de página Car"/>
    <w:basedOn w:val="Fuentedeprrafopredeter"/>
    <w:link w:val="Piedepgina"/>
    <w:uiPriority w:val="99"/>
    <w:rsid w:val="00134878"/>
    <w:rPr>
      <w:rFonts w:ascii="Calibri" w:eastAsiaTheme="minorEastAsia" w:hAnsi="Calibri"/>
      <w:kern w:val="0"/>
      <w:sz w:val="22"/>
      <w:szCs w:val="22"/>
      <w:lang w:val="en-US"/>
      <w14:ligatures w14:val="none"/>
    </w:rPr>
  </w:style>
  <w:style w:type="paragraph" w:styleId="Sinespaciado">
    <w:name w:val="No Spacing"/>
    <w:uiPriority w:val="1"/>
    <w:qFormat/>
    <w:rsid w:val="00134878"/>
    <w:pPr>
      <w:spacing w:after="0" w:line="240" w:lineRule="auto"/>
    </w:pPr>
    <w:rPr>
      <w:rFonts w:eastAsiaTheme="minorEastAsia"/>
      <w:kern w:val="0"/>
      <w:sz w:val="22"/>
      <w:szCs w:val="22"/>
      <w:lang w:val="en-US"/>
      <w14:ligatures w14:val="none"/>
    </w:rPr>
  </w:style>
  <w:style w:type="paragraph" w:styleId="Textoindependiente">
    <w:name w:val="Body Text"/>
    <w:basedOn w:val="Normal"/>
    <w:link w:val="TextoindependienteCar"/>
    <w:uiPriority w:val="99"/>
    <w:unhideWhenUsed/>
    <w:rsid w:val="00134878"/>
    <w:pPr>
      <w:spacing w:after="120" w:line="276" w:lineRule="auto"/>
    </w:pPr>
    <w:rPr>
      <w:rFonts w:ascii="Calibri" w:eastAsiaTheme="minorEastAsia" w:hAnsi="Calibri"/>
      <w:kern w:val="0"/>
      <w:sz w:val="22"/>
      <w:szCs w:val="22"/>
      <w:lang w:val="en-US"/>
      <w14:ligatures w14:val="none"/>
    </w:rPr>
  </w:style>
  <w:style w:type="character" w:customStyle="1" w:styleId="TextoindependienteCar">
    <w:name w:val="Texto independiente Car"/>
    <w:basedOn w:val="Fuentedeprrafopredeter"/>
    <w:link w:val="Textoindependiente"/>
    <w:uiPriority w:val="99"/>
    <w:rsid w:val="00134878"/>
    <w:rPr>
      <w:rFonts w:ascii="Calibri" w:eastAsiaTheme="minorEastAsia" w:hAnsi="Calibri"/>
      <w:kern w:val="0"/>
      <w:sz w:val="22"/>
      <w:szCs w:val="22"/>
      <w:lang w:val="en-US"/>
      <w14:ligatures w14:val="none"/>
    </w:rPr>
  </w:style>
  <w:style w:type="paragraph" w:styleId="Textoindependiente2">
    <w:name w:val="Body Text 2"/>
    <w:basedOn w:val="Normal"/>
    <w:link w:val="Textoindependiente2Car"/>
    <w:uiPriority w:val="99"/>
    <w:unhideWhenUsed/>
    <w:rsid w:val="00134878"/>
    <w:pPr>
      <w:spacing w:after="120" w:line="480" w:lineRule="auto"/>
    </w:pPr>
    <w:rPr>
      <w:rFonts w:ascii="Calibri" w:eastAsiaTheme="minorEastAsia" w:hAnsi="Calibri"/>
      <w:kern w:val="0"/>
      <w:sz w:val="22"/>
      <w:szCs w:val="22"/>
      <w:lang w:val="en-US"/>
      <w14:ligatures w14:val="none"/>
    </w:rPr>
  </w:style>
  <w:style w:type="character" w:customStyle="1" w:styleId="Textoindependiente2Car">
    <w:name w:val="Texto independiente 2 Car"/>
    <w:basedOn w:val="Fuentedeprrafopredeter"/>
    <w:link w:val="Textoindependiente2"/>
    <w:uiPriority w:val="99"/>
    <w:rsid w:val="00134878"/>
    <w:rPr>
      <w:rFonts w:ascii="Calibri" w:eastAsiaTheme="minorEastAsia" w:hAnsi="Calibri"/>
      <w:kern w:val="0"/>
      <w:sz w:val="22"/>
      <w:szCs w:val="22"/>
      <w:lang w:val="en-US"/>
      <w14:ligatures w14:val="none"/>
    </w:rPr>
  </w:style>
  <w:style w:type="paragraph" w:styleId="Textoindependiente3">
    <w:name w:val="Body Text 3"/>
    <w:basedOn w:val="Normal"/>
    <w:link w:val="Textoindependiente3Car"/>
    <w:uiPriority w:val="99"/>
    <w:unhideWhenUsed/>
    <w:rsid w:val="00134878"/>
    <w:pPr>
      <w:spacing w:after="120" w:line="276" w:lineRule="auto"/>
    </w:pPr>
    <w:rPr>
      <w:rFonts w:ascii="Calibri" w:eastAsiaTheme="minorEastAsia" w:hAnsi="Calibri"/>
      <w:kern w:val="0"/>
      <w:sz w:val="16"/>
      <w:szCs w:val="16"/>
      <w:lang w:val="en-US"/>
      <w14:ligatures w14:val="none"/>
    </w:rPr>
  </w:style>
  <w:style w:type="character" w:customStyle="1" w:styleId="Textoindependiente3Car">
    <w:name w:val="Texto independiente 3 Car"/>
    <w:basedOn w:val="Fuentedeprrafopredeter"/>
    <w:link w:val="Textoindependiente3"/>
    <w:uiPriority w:val="99"/>
    <w:rsid w:val="00134878"/>
    <w:rPr>
      <w:rFonts w:ascii="Calibri" w:eastAsiaTheme="minorEastAsia" w:hAnsi="Calibri"/>
      <w:kern w:val="0"/>
      <w:sz w:val="16"/>
      <w:szCs w:val="16"/>
      <w:lang w:val="en-US"/>
      <w14:ligatures w14:val="none"/>
    </w:rPr>
  </w:style>
  <w:style w:type="paragraph" w:styleId="Lista">
    <w:name w:val="List"/>
    <w:basedOn w:val="Normal"/>
    <w:uiPriority w:val="99"/>
    <w:unhideWhenUsed/>
    <w:rsid w:val="00134878"/>
    <w:pPr>
      <w:spacing w:after="200" w:line="276" w:lineRule="auto"/>
      <w:ind w:left="360" w:hanging="360"/>
      <w:contextualSpacing/>
    </w:pPr>
    <w:rPr>
      <w:rFonts w:ascii="Calibri" w:eastAsiaTheme="minorEastAsia" w:hAnsi="Calibri"/>
      <w:kern w:val="0"/>
      <w:sz w:val="22"/>
      <w:szCs w:val="22"/>
      <w:lang w:val="en-US"/>
      <w14:ligatures w14:val="none"/>
    </w:rPr>
  </w:style>
  <w:style w:type="paragraph" w:styleId="Lista2">
    <w:name w:val="List 2"/>
    <w:basedOn w:val="Normal"/>
    <w:uiPriority w:val="99"/>
    <w:unhideWhenUsed/>
    <w:rsid w:val="00134878"/>
    <w:pPr>
      <w:spacing w:after="200" w:line="276" w:lineRule="auto"/>
      <w:ind w:left="720" w:hanging="360"/>
      <w:contextualSpacing/>
    </w:pPr>
    <w:rPr>
      <w:rFonts w:ascii="Calibri" w:eastAsiaTheme="minorEastAsia" w:hAnsi="Calibri"/>
      <w:kern w:val="0"/>
      <w:sz w:val="22"/>
      <w:szCs w:val="22"/>
      <w:lang w:val="en-US"/>
      <w14:ligatures w14:val="none"/>
    </w:rPr>
  </w:style>
  <w:style w:type="paragraph" w:styleId="Lista3">
    <w:name w:val="List 3"/>
    <w:basedOn w:val="Normal"/>
    <w:uiPriority w:val="99"/>
    <w:unhideWhenUsed/>
    <w:rsid w:val="00134878"/>
    <w:pPr>
      <w:spacing w:after="200" w:line="276" w:lineRule="auto"/>
      <w:ind w:left="1080" w:hanging="360"/>
      <w:contextualSpacing/>
    </w:pPr>
    <w:rPr>
      <w:rFonts w:ascii="Calibri" w:eastAsiaTheme="minorEastAsia" w:hAnsi="Calibri"/>
      <w:kern w:val="0"/>
      <w:sz w:val="22"/>
      <w:szCs w:val="22"/>
      <w:lang w:val="en-US"/>
      <w14:ligatures w14:val="none"/>
    </w:rPr>
  </w:style>
  <w:style w:type="paragraph" w:styleId="Listaconvietas">
    <w:name w:val="List Bullet"/>
    <w:basedOn w:val="Normal"/>
    <w:uiPriority w:val="99"/>
    <w:unhideWhenUsed/>
    <w:rsid w:val="00134878"/>
    <w:pPr>
      <w:numPr>
        <w:numId w:val="1"/>
      </w:numPr>
      <w:tabs>
        <w:tab w:val="clear" w:pos="360"/>
      </w:tabs>
      <w:spacing w:after="200" w:line="276" w:lineRule="auto"/>
      <w:ind w:left="0" w:firstLine="0"/>
      <w:contextualSpacing/>
    </w:pPr>
    <w:rPr>
      <w:rFonts w:ascii="Calibri" w:eastAsiaTheme="minorEastAsia" w:hAnsi="Calibri"/>
      <w:kern w:val="0"/>
      <w:sz w:val="22"/>
      <w:szCs w:val="22"/>
      <w:lang w:val="en-US"/>
      <w14:ligatures w14:val="none"/>
    </w:rPr>
  </w:style>
  <w:style w:type="paragraph" w:styleId="Listaconvietas2">
    <w:name w:val="List Bullet 2"/>
    <w:basedOn w:val="Normal"/>
    <w:uiPriority w:val="99"/>
    <w:unhideWhenUsed/>
    <w:rsid w:val="00134878"/>
    <w:pPr>
      <w:numPr>
        <w:numId w:val="2"/>
      </w:numPr>
      <w:tabs>
        <w:tab w:val="clear" w:pos="720"/>
      </w:tabs>
      <w:spacing w:after="200" w:line="276" w:lineRule="auto"/>
      <w:ind w:left="0" w:firstLine="0"/>
      <w:contextualSpacing/>
    </w:pPr>
    <w:rPr>
      <w:rFonts w:ascii="Calibri" w:eastAsiaTheme="minorEastAsia" w:hAnsi="Calibri"/>
      <w:kern w:val="0"/>
      <w:sz w:val="22"/>
      <w:szCs w:val="22"/>
      <w:lang w:val="en-US"/>
      <w14:ligatures w14:val="none"/>
    </w:rPr>
  </w:style>
  <w:style w:type="paragraph" w:styleId="Listaconvietas3">
    <w:name w:val="List Bullet 3"/>
    <w:basedOn w:val="Normal"/>
    <w:uiPriority w:val="99"/>
    <w:unhideWhenUsed/>
    <w:rsid w:val="00134878"/>
    <w:pPr>
      <w:numPr>
        <w:numId w:val="3"/>
      </w:numPr>
      <w:tabs>
        <w:tab w:val="clear" w:pos="1080"/>
      </w:tabs>
      <w:spacing w:after="200" w:line="276" w:lineRule="auto"/>
      <w:ind w:left="0" w:firstLine="0"/>
      <w:contextualSpacing/>
    </w:pPr>
    <w:rPr>
      <w:rFonts w:ascii="Calibri" w:eastAsiaTheme="minorEastAsia" w:hAnsi="Calibri"/>
      <w:kern w:val="0"/>
      <w:sz w:val="22"/>
      <w:szCs w:val="22"/>
      <w:lang w:val="en-US"/>
      <w14:ligatures w14:val="none"/>
    </w:rPr>
  </w:style>
  <w:style w:type="paragraph" w:styleId="Listaconnmeros">
    <w:name w:val="List Number"/>
    <w:basedOn w:val="Normal"/>
    <w:uiPriority w:val="99"/>
    <w:unhideWhenUsed/>
    <w:rsid w:val="00134878"/>
    <w:pPr>
      <w:numPr>
        <w:numId w:val="5"/>
      </w:numPr>
      <w:tabs>
        <w:tab w:val="clear" w:pos="360"/>
      </w:tabs>
      <w:spacing w:after="200" w:line="276" w:lineRule="auto"/>
      <w:ind w:left="0" w:firstLine="0"/>
      <w:contextualSpacing/>
    </w:pPr>
    <w:rPr>
      <w:rFonts w:ascii="Calibri" w:eastAsiaTheme="minorEastAsia" w:hAnsi="Calibri"/>
      <w:kern w:val="0"/>
      <w:sz w:val="22"/>
      <w:szCs w:val="22"/>
      <w:lang w:val="en-US"/>
      <w14:ligatures w14:val="none"/>
    </w:rPr>
  </w:style>
  <w:style w:type="paragraph" w:styleId="Listaconnmeros2">
    <w:name w:val="List Number 2"/>
    <w:basedOn w:val="Normal"/>
    <w:uiPriority w:val="99"/>
    <w:unhideWhenUsed/>
    <w:rsid w:val="00134878"/>
    <w:pPr>
      <w:numPr>
        <w:numId w:val="6"/>
      </w:numPr>
      <w:tabs>
        <w:tab w:val="clear" w:pos="720"/>
      </w:tabs>
      <w:spacing w:after="200" w:line="276" w:lineRule="auto"/>
      <w:ind w:left="0" w:firstLine="0"/>
      <w:contextualSpacing/>
    </w:pPr>
    <w:rPr>
      <w:rFonts w:ascii="Calibri" w:eastAsiaTheme="minorEastAsia" w:hAnsi="Calibri"/>
      <w:kern w:val="0"/>
      <w:sz w:val="22"/>
      <w:szCs w:val="22"/>
      <w:lang w:val="en-US"/>
      <w14:ligatures w14:val="none"/>
    </w:rPr>
  </w:style>
  <w:style w:type="paragraph" w:styleId="Listaconnmeros3">
    <w:name w:val="List Number 3"/>
    <w:basedOn w:val="Normal"/>
    <w:uiPriority w:val="99"/>
    <w:unhideWhenUsed/>
    <w:rsid w:val="00134878"/>
    <w:pPr>
      <w:numPr>
        <w:numId w:val="7"/>
      </w:numPr>
      <w:tabs>
        <w:tab w:val="clear" w:pos="1080"/>
      </w:tabs>
      <w:spacing w:after="200" w:line="276" w:lineRule="auto"/>
      <w:ind w:left="0" w:firstLine="0"/>
      <w:contextualSpacing/>
    </w:pPr>
    <w:rPr>
      <w:rFonts w:ascii="Calibri" w:eastAsiaTheme="minorEastAsia" w:hAnsi="Calibri"/>
      <w:kern w:val="0"/>
      <w:sz w:val="22"/>
      <w:szCs w:val="22"/>
      <w:lang w:val="en-US"/>
      <w14:ligatures w14:val="none"/>
    </w:rPr>
  </w:style>
  <w:style w:type="paragraph" w:styleId="Continuarlista">
    <w:name w:val="List Continue"/>
    <w:basedOn w:val="Normal"/>
    <w:uiPriority w:val="99"/>
    <w:unhideWhenUsed/>
    <w:rsid w:val="00134878"/>
    <w:pPr>
      <w:spacing w:after="120" w:line="276" w:lineRule="auto"/>
      <w:ind w:left="360"/>
      <w:contextualSpacing/>
    </w:pPr>
    <w:rPr>
      <w:rFonts w:ascii="Calibri" w:eastAsiaTheme="minorEastAsia" w:hAnsi="Calibri"/>
      <w:kern w:val="0"/>
      <w:sz w:val="22"/>
      <w:szCs w:val="22"/>
      <w:lang w:val="en-US"/>
      <w14:ligatures w14:val="none"/>
    </w:rPr>
  </w:style>
  <w:style w:type="paragraph" w:styleId="Continuarlista2">
    <w:name w:val="List Continue 2"/>
    <w:basedOn w:val="Normal"/>
    <w:uiPriority w:val="99"/>
    <w:unhideWhenUsed/>
    <w:rsid w:val="00134878"/>
    <w:pPr>
      <w:spacing w:after="120" w:line="276" w:lineRule="auto"/>
      <w:ind w:left="720"/>
      <w:contextualSpacing/>
    </w:pPr>
    <w:rPr>
      <w:rFonts w:ascii="Calibri" w:eastAsiaTheme="minorEastAsia" w:hAnsi="Calibri"/>
      <w:kern w:val="0"/>
      <w:sz w:val="22"/>
      <w:szCs w:val="22"/>
      <w:lang w:val="en-US"/>
      <w14:ligatures w14:val="none"/>
    </w:rPr>
  </w:style>
  <w:style w:type="paragraph" w:styleId="Continuarlista3">
    <w:name w:val="List Continue 3"/>
    <w:basedOn w:val="Normal"/>
    <w:uiPriority w:val="99"/>
    <w:unhideWhenUsed/>
    <w:rsid w:val="00134878"/>
    <w:pPr>
      <w:spacing w:after="120" w:line="276" w:lineRule="auto"/>
      <w:ind w:left="1080"/>
      <w:contextualSpacing/>
    </w:pPr>
    <w:rPr>
      <w:rFonts w:ascii="Calibri" w:eastAsiaTheme="minorEastAsia" w:hAnsi="Calibri"/>
      <w:kern w:val="0"/>
      <w:sz w:val="22"/>
      <w:szCs w:val="22"/>
      <w:lang w:val="en-US"/>
      <w14:ligatures w14:val="none"/>
    </w:rPr>
  </w:style>
  <w:style w:type="paragraph" w:styleId="Textomacro">
    <w:name w:val="macro"/>
    <w:link w:val="TextomacroCar"/>
    <w:uiPriority w:val="99"/>
    <w:unhideWhenUsed/>
    <w:rsid w:val="00134878"/>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TextomacroCar">
    <w:name w:val="Texto macro Car"/>
    <w:basedOn w:val="Fuentedeprrafopredeter"/>
    <w:link w:val="Textomacro"/>
    <w:uiPriority w:val="99"/>
    <w:rsid w:val="00134878"/>
    <w:rPr>
      <w:rFonts w:ascii="Courier" w:eastAsiaTheme="minorEastAsia" w:hAnsi="Courier"/>
      <w:kern w:val="0"/>
      <w:sz w:val="20"/>
      <w:szCs w:val="20"/>
      <w:lang w:val="en-US"/>
      <w14:ligatures w14:val="none"/>
    </w:rPr>
  </w:style>
  <w:style w:type="paragraph" w:styleId="Descripcin">
    <w:name w:val="caption"/>
    <w:basedOn w:val="Normal"/>
    <w:next w:val="Normal"/>
    <w:uiPriority w:val="35"/>
    <w:semiHidden/>
    <w:unhideWhenUsed/>
    <w:qFormat/>
    <w:rsid w:val="00134878"/>
    <w:pPr>
      <w:spacing w:after="200" w:line="240" w:lineRule="auto"/>
    </w:pPr>
    <w:rPr>
      <w:rFonts w:ascii="Calibri" w:eastAsiaTheme="minorEastAsia" w:hAnsi="Calibri"/>
      <w:b/>
      <w:bCs/>
      <w:color w:val="156082" w:themeColor="accent1"/>
      <w:kern w:val="0"/>
      <w:sz w:val="18"/>
      <w:szCs w:val="18"/>
      <w:lang w:val="en-US"/>
      <w14:ligatures w14:val="none"/>
    </w:rPr>
  </w:style>
  <w:style w:type="character" w:styleId="Fuerte">
    <w:name w:val="Strong"/>
    <w:basedOn w:val="Fuentedeprrafopredeter"/>
    <w:uiPriority w:val="22"/>
    <w:qFormat/>
    <w:rsid w:val="00134878"/>
    <w:rPr>
      <w:b/>
      <w:bCs/>
    </w:rPr>
  </w:style>
  <w:style w:type="character" w:styleId="nfasis">
    <w:name w:val="Emphasis"/>
    <w:basedOn w:val="Fuentedeprrafopredeter"/>
    <w:uiPriority w:val="20"/>
    <w:qFormat/>
    <w:rsid w:val="00134878"/>
    <w:rPr>
      <w:i/>
      <w:iCs/>
    </w:rPr>
  </w:style>
  <w:style w:type="character" w:styleId="nfasissutil">
    <w:name w:val="Subtle Emphasis"/>
    <w:basedOn w:val="Fuentedeprrafopredeter"/>
    <w:uiPriority w:val="19"/>
    <w:qFormat/>
    <w:rsid w:val="00134878"/>
    <w:rPr>
      <w:i/>
      <w:iCs/>
      <w:color w:val="808080" w:themeColor="text1" w:themeTint="7F"/>
    </w:rPr>
  </w:style>
  <w:style w:type="character" w:styleId="Referenciasutil">
    <w:name w:val="Subtle Reference"/>
    <w:basedOn w:val="Fuentedeprrafopredeter"/>
    <w:uiPriority w:val="31"/>
    <w:qFormat/>
    <w:rsid w:val="00134878"/>
    <w:rPr>
      <w:smallCaps/>
      <w:color w:val="E97132" w:themeColor="accent2"/>
      <w:u w:val="single"/>
    </w:rPr>
  </w:style>
  <w:style w:type="character" w:styleId="Ttulodellibro">
    <w:name w:val="Book Title"/>
    <w:basedOn w:val="Fuentedeprrafopredeter"/>
    <w:uiPriority w:val="33"/>
    <w:qFormat/>
    <w:rsid w:val="00134878"/>
    <w:rPr>
      <w:b/>
      <w:bCs/>
      <w:smallCaps/>
      <w:spacing w:val="5"/>
    </w:rPr>
  </w:style>
  <w:style w:type="paragraph" w:styleId="TtuloTDC">
    <w:name w:val="TOC Heading"/>
    <w:basedOn w:val="Ttulo1"/>
    <w:next w:val="Normal"/>
    <w:uiPriority w:val="39"/>
    <w:semiHidden/>
    <w:unhideWhenUsed/>
    <w:qFormat/>
    <w:rsid w:val="00134878"/>
    <w:pPr>
      <w:spacing w:before="480" w:after="0" w:line="276" w:lineRule="auto"/>
      <w:outlineLvl w:val="9"/>
    </w:pPr>
    <w:rPr>
      <w:b/>
      <w:bCs/>
      <w:kern w:val="0"/>
      <w:sz w:val="28"/>
      <w:szCs w:val="28"/>
      <w:lang w:val="en-US"/>
      <w14:ligatures w14:val="none"/>
    </w:rPr>
  </w:style>
  <w:style w:type="table" w:styleId="Tablaconcuadrcula">
    <w:name w:val="Table Grid"/>
    <w:basedOn w:val="Tablanormal"/>
    <w:uiPriority w:val="59"/>
    <w:rsid w:val="00134878"/>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134878"/>
    <w:pPr>
      <w:spacing w:after="0" w:line="240" w:lineRule="auto"/>
    </w:pPr>
    <w:rPr>
      <w:rFonts w:eastAsiaTheme="minorEastAsia"/>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134878"/>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Sombreadoclaro-nfasis2">
    <w:name w:val="Light Shading Accent 2"/>
    <w:basedOn w:val="Tablanormal"/>
    <w:uiPriority w:val="60"/>
    <w:rsid w:val="00134878"/>
    <w:pPr>
      <w:spacing w:after="0" w:line="240" w:lineRule="auto"/>
    </w:pPr>
    <w:rPr>
      <w:rFonts w:eastAsiaTheme="minorEastAsia"/>
      <w:color w:val="BF4E14" w:themeColor="accent2" w:themeShade="BF"/>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Sombreadoclaro-nfasis3">
    <w:name w:val="Light Shading Accent 3"/>
    <w:basedOn w:val="Tablanormal"/>
    <w:uiPriority w:val="60"/>
    <w:rsid w:val="00134878"/>
    <w:pPr>
      <w:spacing w:after="0" w:line="240" w:lineRule="auto"/>
    </w:pPr>
    <w:rPr>
      <w:rFonts w:eastAsiaTheme="minorEastAsia"/>
      <w:color w:val="124F1A" w:themeColor="accent3" w:themeShade="BF"/>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Sombreadoclaro-nfasis4">
    <w:name w:val="Light Shading Accent 4"/>
    <w:basedOn w:val="Tablanormal"/>
    <w:uiPriority w:val="60"/>
    <w:rsid w:val="00134878"/>
    <w:pPr>
      <w:spacing w:after="0" w:line="240" w:lineRule="auto"/>
    </w:pPr>
    <w:rPr>
      <w:rFonts w:eastAsiaTheme="minorEastAsia"/>
      <w:color w:val="0B769F" w:themeColor="accent4" w:themeShade="BF"/>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Sombreadoclaro-nfasis5">
    <w:name w:val="Light Shading Accent 5"/>
    <w:basedOn w:val="Tablanormal"/>
    <w:uiPriority w:val="60"/>
    <w:rsid w:val="00134878"/>
    <w:pPr>
      <w:spacing w:after="0" w:line="240" w:lineRule="auto"/>
    </w:pPr>
    <w:rPr>
      <w:rFonts w:eastAsiaTheme="minorEastAsia"/>
      <w:color w:val="77206D" w:themeColor="accent5" w:themeShade="BF"/>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Sombreadoclaro-nfasis6">
    <w:name w:val="Light Shading Accent 6"/>
    <w:basedOn w:val="Tablanormal"/>
    <w:uiPriority w:val="60"/>
    <w:rsid w:val="00134878"/>
    <w:pPr>
      <w:spacing w:after="0" w:line="240" w:lineRule="auto"/>
    </w:pPr>
    <w:rPr>
      <w:rFonts w:eastAsiaTheme="minorEastAsia"/>
      <w:color w:val="3A7C22" w:themeColor="accent6" w:themeShade="BF"/>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aclara">
    <w:name w:val="Light List"/>
    <w:basedOn w:val="Tablanormal"/>
    <w:uiPriority w:val="61"/>
    <w:rsid w:val="0013487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13487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staclara-nfasis2">
    <w:name w:val="Light List Accent 2"/>
    <w:basedOn w:val="Tablanormal"/>
    <w:uiPriority w:val="61"/>
    <w:rsid w:val="0013487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staclara-nfasis3">
    <w:name w:val="Light List Accent 3"/>
    <w:basedOn w:val="Tablanormal"/>
    <w:uiPriority w:val="61"/>
    <w:rsid w:val="0013487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staclara-nfasis4">
    <w:name w:val="Light List Accent 4"/>
    <w:basedOn w:val="Tablanormal"/>
    <w:uiPriority w:val="61"/>
    <w:rsid w:val="0013487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staclara-nfasis5">
    <w:name w:val="Light List Accent 5"/>
    <w:basedOn w:val="Tablanormal"/>
    <w:uiPriority w:val="61"/>
    <w:rsid w:val="0013487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staclara-nfasis6">
    <w:name w:val="Light List Accent 6"/>
    <w:basedOn w:val="Tablanormal"/>
    <w:uiPriority w:val="61"/>
    <w:rsid w:val="0013487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Cuadrculaclara">
    <w:name w:val="Light Grid"/>
    <w:basedOn w:val="Tablanormal"/>
    <w:uiPriority w:val="62"/>
    <w:rsid w:val="0013487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13487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Cuadrculaclara-nfasis2">
    <w:name w:val="Light Grid Accent 2"/>
    <w:basedOn w:val="Tablanormal"/>
    <w:uiPriority w:val="62"/>
    <w:rsid w:val="0013487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Cuadrculaclara-nfasis3">
    <w:name w:val="Light Grid Accent 3"/>
    <w:basedOn w:val="Tablanormal"/>
    <w:uiPriority w:val="62"/>
    <w:rsid w:val="0013487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Cuadrculaclara-nfasis4">
    <w:name w:val="Light Grid Accent 4"/>
    <w:basedOn w:val="Tablanormal"/>
    <w:uiPriority w:val="62"/>
    <w:rsid w:val="0013487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Cuadrculaclara-nfasis5">
    <w:name w:val="Light Grid Accent 5"/>
    <w:basedOn w:val="Tablanormal"/>
    <w:uiPriority w:val="62"/>
    <w:rsid w:val="0013487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Cuadrculaclara-nfasis6">
    <w:name w:val="Light Grid Accent 6"/>
    <w:basedOn w:val="Tablanormal"/>
    <w:uiPriority w:val="62"/>
    <w:rsid w:val="0013487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Sombreadomedio1">
    <w:name w:val="Medium Shading 1"/>
    <w:basedOn w:val="Tablanormal"/>
    <w:uiPriority w:val="63"/>
    <w:rsid w:val="0013487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13487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13487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13487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13487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13487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13487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134878"/>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134878"/>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134878"/>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134878"/>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134878"/>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134878"/>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134878"/>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134878"/>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134878"/>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Listamedia1-nfasis2">
    <w:name w:val="Medium List 1 Accent 2"/>
    <w:basedOn w:val="Tablanormal"/>
    <w:uiPriority w:val="65"/>
    <w:rsid w:val="00134878"/>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Listamedia1-nfasis3">
    <w:name w:val="Medium List 1 Accent 3"/>
    <w:basedOn w:val="Tablanormal"/>
    <w:uiPriority w:val="65"/>
    <w:rsid w:val="00134878"/>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Listamedia1-nfasis4">
    <w:name w:val="Medium List 1 Accent 4"/>
    <w:basedOn w:val="Tablanormal"/>
    <w:uiPriority w:val="65"/>
    <w:rsid w:val="00134878"/>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Listamedia1-nfasis5">
    <w:name w:val="Medium List 1 Accent 5"/>
    <w:basedOn w:val="Tablanormal"/>
    <w:uiPriority w:val="65"/>
    <w:rsid w:val="00134878"/>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Listamedia1-nfasis6">
    <w:name w:val="Medium List 1 Accent 6"/>
    <w:basedOn w:val="Tablanormal"/>
    <w:uiPriority w:val="65"/>
    <w:rsid w:val="00134878"/>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Listamedia2">
    <w:name w:val="Medium List 2"/>
    <w:basedOn w:val="Tablanormal"/>
    <w:uiPriority w:val="66"/>
    <w:rsid w:val="00134878"/>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134878"/>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134878"/>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134878"/>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134878"/>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134878"/>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134878"/>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13487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13487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uadrculamedia1-nfasis2">
    <w:name w:val="Medium Grid 1 Accent 2"/>
    <w:basedOn w:val="Tablanormal"/>
    <w:uiPriority w:val="67"/>
    <w:rsid w:val="0013487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uadrculamedia1-nfasis3">
    <w:name w:val="Medium Grid 1 Accent 3"/>
    <w:basedOn w:val="Tablanormal"/>
    <w:uiPriority w:val="67"/>
    <w:rsid w:val="0013487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uadrculamedia1-nfasis4">
    <w:name w:val="Medium Grid 1 Accent 4"/>
    <w:basedOn w:val="Tablanormal"/>
    <w:uiPriority w:val="67"/>
    <w:rsid w:val="0013487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uadrculamedia1-nfasis5">
    <w:name w:val="Medium Grid 1 Accent 5"/>
    <w:basedOn w:val="Tablanormal"/>
    <w:uiPriority w:val="67"/>
    <w:rsid w:val="0013487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uadrculamedia1-nfasis6">
    <w:name w:val="Medium Grid 1 Accent 6"/>
    <w:basedOn w:val="Tablanormal"/>
    <w:uiPriority w:val="67"/>
    <w:rsid w:val="0013487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uadrculamedia2">
    <w:name w:val="Medium Grid 2"/>
    <w:basedOn w:val="Tablanormal"/>
    <w:uiPriority w:val="68"/>
    <w:rsid w:val="00134878"/>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134878"/>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134878"/>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134878"/>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134878"/>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134878"/>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134878"/>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13487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13487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Cuadrculamedia3-nfasis2">
    <w:name w:val="Medium Grid 3 Accent 2"/>
    <w:basedOn w:val="Tablanormal"/>
    <w:uiPriority w:val="69"/>
    <w:rsid w:val="0013487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Cuadrculamedia3-nfasis3">
    <w:name w:val="Medium Grid 3 Accent 3"/>
    <w:basedOn w:val="Tablanormal"/>
    <w:uiPriority w:val="69"/>
    <w:rsid w:val="0013487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Cuadrculamedia3-nfasis4">
    <w:name w:val="Medium Grid 3 Accent 4"/>
    <w:basedOn w:val="Tablanormal"/>
    <w:uiPriority w:val="69"/>
    <w:rsid w:val="0013487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Cuadrculamedia3-nfasis5">
    <w:name w:val="Medium Grid 3 Accent 5"/>
    <w:basedOn w:val="Tablanormal"/>
    <w:uiPriority w:val="69"/>
    <w:rsid w:val="0013487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Cuadrculamedia3-nfasis6">
    <w:name w:val="Medium Grid 3 Accent 6"/>
    <w:basedOn w:val="Tablanormal"/>
    <w:uiPriority w:val="69"/>
    <w:rsid w:val="0013487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Listaoscura">
    <w:name w:val="Dark List"/>
    <w:basedOn w:val="Tablanormal"/>
    <w:uiPriority w:val="70"/>
    <w:rsid w:val="00134878"/>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134878"/>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Listaoscura-nfasis2">
    <w:name w:val="Dark List Accent 2"/>
    <w:basedOn w:val="Tablanormal"/>
    <w:uiPriority w:val="70"/>
    <w:rsid w:val="00134878"/>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Listaoscura-nfasis3">
    <w:name w:val="Dark List Accent 3"/>
    <w:basedOn w:val="Tablanormal"/>
    <w:uiPriority w:val="70"/>
    <w:rsid w:val="00134878"/>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Listaoscura-nfasis4">
    <w:name w:val="Dark List Accent 4"/>
    <w:basedOn w:val="Tablanormal"/>
    <w:uiPriority w:val="70"/>
    <w:rsid w:val="00134878"/>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Listaoscura-nfasis5">
    <w:name w:val="Dark List Accent 5"/>
    <w:basedOn w:val="Tablanormal"/>
    <w:uiPriority w:val="70"/>
    <w:rsid w:val="00134878"/>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Listaoscura-nfasis6">
    <w:name w:val="Dark List Accent 6"/>
    <w:basedOn w:val="Tablanormal"/>
    <w:uiPriority w:val="70"/>
    <w:rsid w:val="00134878"/>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Sombreadovistoso">
    <w:name w:val="Colorful Shading"/>
    <w:basedOn w:val="Tablanormal"/>
    <w:uiPriority w:val="71"/>
    <w:rsid w:val="00134878"/>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134878"/>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134878"/>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134878"/>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Sombreadovistoso-nfasis4">
    <w:name w:val="Colorful Shading Accent 4"/>
    <w:basedOn w:val="Tablanormal"/>
    <w:uiPriority w:val="71"/>
    <w:rsid w:val="00134878"/>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134878"/>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134878"/>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134878"/>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134878"/>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Listavistosa-nfasis2">
    <w:name w:val="Colorful List Accent 2"/>
    <w:basedOn w:val="Tablanormal"/>
    <w:uiPriority w:val="72"/>
    <w:rsid w:val="00134878"/>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Listavistosa-nfasis3">
    <w:name w:val="Colorful List Accent 3"/>
    <w:basedOn w:val="Tablanormal"/>
    <w:uiPriority w:val="72"/>
    <w:rsid w:val="00134878"/>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Listavistosa-nfasis4">
    <w:name w:val="Colorful List Accent 4"/>
    <w:basedOn w:val="Tablanormal"/>
    <w:uiPriority w:val="72"/>
    <w:rsid w:val="00134878"/>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Listavistosa-nfasis5">
    <w:name w:val="Colorful List Accent 5"/>
    <w:basedOn w:val="Tablanormal"/>
    <w:uiPriority w:val="72"/>
    <w:rsid w:val="00134878"/>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Listavistosa-nfasis6">
    <w:name w:val="Colorful List Accent 6"/>
    <w:basedOn w:val="Tablanormal"/>
    <w:uiPriority w:val="72"/>
    <w:rsid w:val="00134878"/>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uadrculavistosa">
    <w:name w:val="Colorful Grid"/>
    <w:basedOn w:val="Tablanormal"/>
    <w:uiPriority w:val="73"/>
    <w:rsid w:val="00134878"/>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134878"/>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uadrculavistosa-nfasis2">
    <w:name w:val="Colorful Grid Accent 2"/>
    <w:basedOn w:val="Tablanormal"/>
    <w:uiPriority w:val="73"/>
    <w:rsid w:val="00134878"/>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uadrculavistosa-nfasis3">
    <w:name w:val="Colorful Grid Accent 3"/>
    <w:basedOn w:val="Tablanormal"/>
    <w:uiPriority w:val="73"/>
    <w:rsid w:val="00134878"/>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uadrculavistosa-nfasis4">
    <w:name w:val="Colorful Grid Accent 4"/>
    <w:basedOn w:val="Tablanormal"/>
    <w:uiPriority w:val="73"/>
    <w:rsid w:val="00134878"/>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uadrculavistosa-nfasis5">
    <w:name w:val="Colorful Grid Accent 5"/>
    <w:basedOn w:val="Tablanormal"/>
    <w:uiPriority w:val="73"/>
    <w:rsid w:val="00134878"/>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uadrculavistosa-nfasis6">
    <w:name w:val="Colorful Grid Accent 6"/>
    <w:basedOn w:val="Tablanormal"/>
    <w:uiPriority w:val="73"/>
    <w:rsid w:val="00134878"/>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Tablaconcuadrcula5oscura-nfasis4">
    <w:name w:val="Grid Table 5 Dark Accent 4"/>
    <w:basedOn w:val="Tablanormal"/>
    <w:uiPriority w:val="50"/>
    <w:rsid w:val="00134878"/>
    <w:pPr>
      <w:spacing w:after="0" w:line="240" w:lineRule="auto"/>
    </w:pPr>
    <w:rPr>
      <w:rFonts w:eastAsiaTheme="minorEastAsia"/>
      <w:kern w:val="0"/>
      <w:sz w:val="22"/>
      <w:szCs w:val="22"/>
      <w:lang w:val="en-US"/>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Tablaconcuadrcula3-nfasis2">
    <w:name w:val="Grid Table 3 Accent 2"/>
    <w:basedOn w:val="Tablanormal"/>
    <w:uiPriority w:val="48"/>
    <w:rsid w:val="00134878"/>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Tablaconcuadrcula4-nfasis2">
    <w:name w:val="Grid Table 4 Accent 2"/>
    <w:basedOn w:val="Tablanormal"/>
    <w:uiPriority w:val="49"/>
    <w:rsid w:val="00134878"/>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concuadrcula5oscura-nfasis2">
    <w:name w:val="Grid Table 5 Dark Accent 2"/>
    <w:basedOn w:val="Tablanormal"/>
    <w:uiPriority w:val="50"/>
    <w:rsid w:val="0013487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Tablaconcuadrculaclara">
    <w:name w:val="Grid Table Light"/>
    <w:basedOn w:val="Tablanormal"/>
    <w:uiPriority w:val="40"/>
    <w:rsid w:val="0013487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4829</Words>
  <Characters>26561</Characters>
  <Application>Microsoft Office Word</Application>
  <DocSecurity>0</DocSecurity>
  <Lines>221</Lines>
  <Paragraphs>62</Paragraphs>
  <ScaleCrop>false</ScaleCrop>
  <Company/>
  <LinksUpToDate>false</LinksUpToDate>
  <CharactersWithSpaces>31328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Josue Chango</dc:creator>
  <cp:keywords/>
  <dc:description/>
  <cp:lastModifiedBy>Josue Chango</cp:lastModifiedBy>
  <cp:revision>3</cp:revision>
  <dcterms:created xsi:type="dcterms:W3CDTF">2026-07-17T13:13:00Z</dcterms:created>
  <dcterms:modified xsi:type="dcterms:W3CDTF">2026-07-17T13:19:00Z</dcterms:modified>
</cp:coreProperties>
</file>
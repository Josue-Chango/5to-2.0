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6EA99" w14:textId="56356609" w:rsidR="00194FAE" w:rsidRPr="000B3806" w:rsidRDefault="00000000">
      <w:pPr>
        <w:pStyle w:val="Ttulo"/>
        <w:jc w:val="center"/>
        <w:rPr>
          <w:lang w:val="es-EC"/>
        </w:rPr>
      </w:pPr>
      <w:r w:rsidRPr="000B3806">
        <w:rPr>
          <w:lang w:val="es-EC"/>
        </w:rPr>
        <w:t>REQUISITOS FUNCIONALES</w:t>
      </w:r>
    </w:p>
    <w:p w14:paraId="3192B737" w14:textId="465C18EF" w:rsidR="00194FAE" w:rsidRPr="000B3806" w:rsidRDefault="00000000">
      <w:pPr>
        <w:pStyle w:val="Ttulo1"/>
        <w:jc w:val="center"/>
        <w:rPr>
          <w:lang w:val="es-EC"/>
        </w:rPr>
      </w:pPr>
      <w:proofErr w:type="spellStart"/>
      <w:r w:rsidRPr="000B3806">
        <w:rPr>
          <w:lang w:val="es-EC"/>
        </w:rPr>
        <w:t>Simulador</w:t>
      </w:r>
      <w:proofErr w:type="spellEnd"/>
      <w:r w:rsidRPr="000B3806">
        <w:rPr>
          <w:lang w:val="es-EC"/>
        </w:rPr>
        <w:t xml:space="preserve"> de Inversiones en Criptomonedas - Power Apps</w:t>
      </w:r>
    </w:p>
    <w:p w14:paraId="6DFB696F" w14:textId="4BB55181" w:rsidR="00194FAE" w:rsidRPr="000B3806" w:rsidRDefault="00194FAE">
      <w:pPr>
        <w:rPr>
          <w:lang w:val="es-EC"/>
        </w:rPr>
      </w:pPr>
    </w:p>
    <w:p w14:paraId="6108C534" w14:textId="6E554D9C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RF-01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7941E2F3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8823BBA" w14:textId="77777777" w:rsidR="00194FAE" w:rsidRDefault="00000000">
            <w:proofErr w:type="spellStart"/>
            <w:r>
              <w:rPr>
                <w:sz w:val="20"/>
              </w:rPr>
              <w:t>Titulo</w:t>
            </w:r>
            <w:proofErr w:type="spellEnd"/>
          </w:p>
        </w:tc>
        <w:tc>
          <w:tcPr>
            <w:tcW w:w="7653" w:type="dxa"/>
            <w:gridSpan w:val="3"/>
          </w:tcPr>
          <w:p w14:paraId="273A0E43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registrarse e iniciar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</w:p>
        </w:tc>
      </w:tr>
      <w:tr w:rsidR="00194FAE" w:rsidRPr="000B3806" w14:paraId="1D6BEFB8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FAC7079" w14:textId="77777777" w:rsidR="00194FAE" w:rsidRDefault="00000000">
            <w:r>
              <w:rPr>
                <w:sz w:val="20"/>
              </w:rPr>
              <w:t>RF-01</w:t>
            </w:r>
          </w:p>
        </w:tc>
        <w:tc>
          <w:tcPr>
            <w:tcW w:w="7653" w:type="dxa"/>
            <w:gridSpan w:val="3"/>
          </w:tcPr>
          <w:p w14:paraId="4563B6E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registrarse e iniciar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</w:p>
        </w:tc>
      </w:tr>
      <w:tr w:rsidR="00194FAE" w14:paraId="2F85E8EF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0D823BC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0EDFBE7D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389B770F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F33566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37FD737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F45F1EA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95E76B8" w14:textId="63E53270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  <w:r w:rsidR="000B3806">
              <w:rPr>
                <w:sz w:val="20"/>
              </w:rPr>
              <w:t xml:space="preserve"> y Danny </w:t>
            </w:r>
            <w:proofErr w:type="spellStart"/>
            <w:r w:rsidR="000B3806">
              <w:rPr>
                <w:sz w:val="20"/>
              </w:rPr>
              <w:t>Tiupul</w:t>
            </w:r>
            <w:proofErr w:type="spellEnd"/>
          </w:p>
        </w:tc>
      </w:tr>
      <w:tr w:rsidR="00194FAE" w:rsidRPr="000B3806" w14:paraId="0326413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142A6F9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50C47AB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Usuario final (estudiante/inversor virtual)</w:t>
            </w:r>
          </w:p>
        </w:tc>
      </w:tr>
      <w:tr w:rsidR="00194FAE" w:rsidRPr="000B3806" w14:paraId="05A7314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DA0A981" w14:textId="77777777" w:rsidR="00194FAE" w:rsidRDefault="00000000">
            <w:proofErr w:type="spellStart"/>
            <w:r>
              <w:rPr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4793A17E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crear una cuenta con nombre, correo </w:t>
            </w:r>
            <w:proofErr w:type="spellStart"/>
            <w:r w:rsidRPr="000B3806">
              <w:rPr>
                <w:sz w:val="20"/>
                <w:lang w:val="es-EC"/>
              </w:rPr>
              <w:t>electronico</w:t>
            </w:r>
            <w:proofErr w:type="spellEnd"/>
            <w:r w:rsidRPr="000B3806">
              <w:rPr>
                <w:sz w:val="20"/>
                <w:lang w:val="es-EC"/>
              </w:rPr>
              <w:t xml:space="preserve"> y </w:t>
            </w:r>
            <w:proofErr w:type="spellStart"/>
            <w:r w:rsidRPr="000B3806">
              <w:rPr>
                <w:sz w:val="20"/>
                <w:lang w:val="es-EC"/>
              </w:rPr>
              <w:t>contrasena</w:t>
            </w:r>
            <w:proofErr w:type="spellEnd"/>
            <w:r w:rsidRPr="000B3806">
              <w:rPr>
                <w:sz w:val="20"/>
                <w:lang w:val="es-EC"/>
              </w:rPr>
              <w:t xml:space="preserve">, y posteriormente iniciar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para acceder a todas las funcionalidades de la </w:t>
            </w:r>
            <w:proofErr w:type="spellStart"/>
            <w:r w:rsidRPr="000B3806">
              <w:rPr>
                <w:sz w:val="20"/>
                <w:lang w:val="es-EC"/>
              </w:rPr>
              <w:t>aplicacion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58DC4ADF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A19FD61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21A5FD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0212E0A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6311F96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595776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contar con datos de registro </w:t>
            </w:r>
            <w:proofErr w:type="spellStart"/>
            <w:r w:rsidRPr="000B3806">
              <w:rPr>
                <w:sz w:val="20"/>
                <w:lang w:val="es-EC"/>
              </w:rPr>
              <w:t>validos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El usuario no debe tener una cuenta existente con el mismo correo.</w:t>
            </w:r>
          </w:p>
        </w:tc>
      </w:tr>
      <w:tr w:rsidR="00194FAE" w14:paraId="54D1C1E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940EA31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3A6521E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>1. El usuario accede a la pantalla de Login/Registro.</w:t>
            </w:r>
            <w:r w:rsidRPr="000B3806">
              <w:rPr>
                <w:sz w:val="20"/>
                <w:lang w:val="es-EC"/>
              </w:rPr>
              <w:br/>
              <w:t xml:space="preserve">2. El usuario selecciona la </w:t>
            </w:r>
            <w:proofErr w:type="spellStart"/>
            <w:r w:rsidRPr="000B3806">
              <w:rPr>
                <w:sz w:val="20"/>
                <w:lang w:val="es-EC"/>
              </w:rPr>
              <w:t>opcion</w:t>
            </w:r>
            <w:proofErr w:type="spellEnd"/>
            <w:r w:rsidRPr="000B3806">
              <w:rPr>
                <w:sz w:val="20"/>
                <w:lang w:val="es-EC"/>
              </w:rPr>
              <w:t xml:space="preserve"> de Registrar.</w:t>
            </w:r>
            <w:r w:rsidRPr="000B3806">
              <w:rPr>
                <w:sz w:val="20"/>
                <w:lang w:val="es-EC"/>
              </w:rPr>
              <w:br/>
              <w:t xml:space="preserve">3. El sistema solicita nombre, correo y </w:t>
            </w:r>
            <w:proofErr w:type="spellStart"/>
            <w:r w:rsidRPr="000B3806">
              <w:rPr>
                <w:sz w:val="20"/>
                <w:lang w:val="es-EC"/>
              </w:rPr>
              <w:t>contrasena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4. El usuario ingresa sus datos y confirma.</w:t>
            </w:r>
            <w:r w:rsidRPr="000B3806">
              <w:rPr>
                <w:sz w:val="20"/>
                <w:lang w:val="es-EC"/>
              </w:rPr>
              <w:br/>
              <w:t>5. El sistema valida los datos y crea la cuenta.</w:t>
            </w:r>
            <w:r w:rsidRPr="000B3806">
              <w:rPr>
                <w:sz w:val="20"/>
                <w:lang w:val="es-EC"/>
              </w:rPr>
              <w:br/>
              <w:t xml:space="preserve">6. El usuario inicia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con sus credenciales.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7. El sistema valida las credenciales y redirige al Dashboard.</w:t>
            </w:r>
          </w:p>
        </w:tc>
      </w:tr>
      <w:tr w:rsidR="00194FAE" w:rsidRPr="000B3806" w14:paraId="7CD73F6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E089CDA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7B761A2E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ha sido registrado exitosamente.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del usuario esta activa.</w:t>
            </w:r>
            <w:r w:rsidRPr="000B3806">
              <w:rPr>
                <w:sz w:val="20"/>
                <w:lang w:val="es-EC"/>
              </w:rPr>
              <w:br/>
              <w:t>- El saldo inicial virtual de $10,000.00 USD es asignado.</w:t>
            </w:r>
          </w:p>
        </w:tc>
      </w:tr>
      <w:tr w:rsidR="00194FAE" w:rsidRPr="000B3806" w14:paraId="7FD5A842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8A7895C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7E4D8AE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el correo ya existe: El sistema muestra mensaje de error 'Correo ya registrado'.</w:t>
            </w:r>
            <w:r w:rsidRPr="000B3806">
              <w:rPr>
                <w:sz w:val="20"/>
                <w:lang w:val="es-EC"/>
              </w:rPr>
              <w:br/>
              <w:t xml:space="preserve">- Si los campos estan </w:t>
            </w:r>
            <w:proofErr w:type="spellStart"/>
            <w:r w:rsidRPr="000B3806">
              <w:rPr>
                <w:sz w:val="20"/>
                <w:lang w:val="es-EC"/>
              </w:rPr>
              <w:t>vacios</w:t>
            </w:r>
            <w:proofErr w:type="spellEnd"/>
            <w:r w:rsidRPr="000B3806">
              <w:rPr>
                <w:sz w:val="20"/>
                <w:lang w:val="es-EC"/>
              </w:rPr>
              <w:t xml:space="preserve">: El sistema muestra mensaje de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Si la </w:t>
            </w:r>
            <w:proofErr w:type="spellStart"/>
            <w:r w:rsidRPr="000B3806">
              <w:rPr>
                <w:sz w:val="20"/>
                <w:lang w:val="es-EC"/>
              </w:rPr>
              <w:t>contrasena</w:t>
            </w:r>
            <w:proofErr w:type="spellEnd"/>
            <w:r w:rsidRPr="000B3806">
              <w:rPr>
                <w:sz w:val="20"/>
                <w:lang w:val="es-EC"/>
              </w:rPr>
              <w:t xml:space="preserve"> es </w:t>
            </w:r>
            <w:proofErr w:type="spellStart"/>
            <w:r w:rsidRPr="000B3806">
              <w:rPr>
                <w:sz w:val="20"/>
                <w:lang w:val="es-EC"/>
              </w:rPr>
              <w:t>debil</w:t>
            </w:r>
            <w:proofErr w:type="spellEnd"/>
            <w:r w:rsidRPr="000B3806">
              <w:rPr>
                <w:sz w:val="20"/>
                <w:lang w:val="es-EC"/>
              </w:rPr>
              <w:t xml:space="preserve">: El sistema solicita una </w:t>
            </w:r>
            <w:proofErr w:type="spellStart"/>
            <w:r w:rsidRPr="000B3806">
              <w:rPr>
                <w:sz w:val="20"/>
                <w:lang w:val="es-EC"/>
              </w:rPr>
              <w:t>contrasena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mas</w:t>
            </w:r>
            <w:proofErr w:type="spellEnd"/>
            <w:r w:rsidRPr="000B3806">
              <w:rPr>
                <w:sz w:val="20"/>
                <w:lang w:val="es-EC"/>
              </w:rPr>
              <w:t xml:space="preserve"> segura.</w:t>
            </w:r>
          </w:p>
        </w:tc>
      </w:tr>
      <w:tr w:rsidR="00194FAE" w:rsidRPr="000B3806" w14:paraId="4AA0EEBE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2A4F9F7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4E165AA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Es la puerta de entrada a toda la </w:t>
            </w:r>
            <w:proofErr w:type="spellStart"/>
            <w:r w:rsidRPr="000B3806">
              <w:rPr>
                <w:sz w:val="20"/>
                <w:lang w:val="es-EC"/>
              </w:rPr>
              <w:t>aplicacion</w:t>
            </w:r>
            <w:proofErr w:type="spellEnd"/>
            <w:r w:rsidRPr="000B3806">
              <w:rPr>
                <w:sz w:val="20"/>
                <w:lang w:val="es-EC"/>
              </w:rPr>
              <w:t xml:space="preserve">, sin ella no se puede acceder a </w:t>
            </w:r>
            <w:proofErr w:type="spellStart"/>
            <w:r w:rsidRPr="000B3806">
              <w:rPr>
                <w:sz w:val="20"/>
                <w:lang w:val="es-EC"/>
              </w:rPr>
              <w:t>ningun</w:t>
            </w:r>
            <w:proofErr w:type="spellEnd"/>
            <w:r w:rsidRPr="000B3806">
              <w:rPr>
                <w:sz w:val="20"/>
                <w:lang w:val="es-EC"/>
              </w:rPr>
              <w:t xml:space="preserve"> modulo.</w:t>
            </w:r>
          </w:p>
        </w:tc>
      </w:tr>
      <w:tr w:rsidR="00194FAE" w:rsidRPr="000B3806" w14:paraId="72E151BE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AF3D7B3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17A6BE5A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7AE2B4D1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909D810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19B2C956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0FC9D9FF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3FA830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332439CA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Implementar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 xml:space="preserve"> de formato de correo y longitud </w:t>
            </w:r>
            <w:proofErr w:type="spellStart"/>
            <w:r w:rsidRPr="000B3806">
              <w:rPr>
                <w:sz w:val="20"/>
                <w:lang w:val="es-EC"/>
              </w:rPr>
              <w:t>minima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contrasena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4DBCB66C" w14:textId="77777777" w:rsidR="00194FAE" w:rsidRPr="000B3806" w:rsidRDefault="00194FAE">
      <w:pPr>
        <w:rPr>
          <w:lang w:val="es-EC"/>
        </w:rPr>
      </w:pPr>
    </w:p>
    <w:p w14:paraId="5BAF1C35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RF-02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318F6992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7DA0853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6955" w:type="dxa"/>
            <w:gridSpan w:val="3"/>
          </w:tcPr>
          <w:p w14:paraId="327E47A6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mostrar el precio actual de las criptomonedas</w:t>
            </w:r>
          </w:p>
        </w:tc>
      </w:tr>
      <w:tr w:rsidR="00194FAE" w:rsidRPr="000B3806" w14:paraId="29CB72B5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5D1DDB4" w14:textId="77777777" w:rsidR="00194FAE" w:rsidRDefault="00000000">
            <w:r>
              <w:rPr>
                <w:sz w:val="20"/>
              </w:rPr>
              <w:t>RF-02</w:t>
            </w:r>
          </w:p>
        </w:tc>
        <w:tc>
          <w:tcPr>
            <w:tcW w:w="6955" w:type="dxa"/>
            <w:gridSpan w:val="3"/>
          </w:tcPr>
          <w:p w14:paraId="3F33302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mostrar el precio actual de las criptomonedas</w:t>
            </w:r>
          </w:p>
        </w:tc>
      </w:tr>
      <w:tr w:rsidR="00194FAE" w14:paraId="4D8716BF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7CFC4D1C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301" w:type="dxa"/>
          </w:tcPr>
          <w:p w14:paraId="762736AF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335" w:type="dxa"/>
          </w:tcPr>
          <w:p w14:paraId="5969E02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319" w:type="dxa"/>
          </w:tcPr>
          <w:p w14:paraId="4DC9B08E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0B3806" w14:paraId="426EF920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52806B16" w14:textId="77777777" w:rsidR="000B3806" w:rsidRDefault="000B3806" w:rsidP="000B3806">
            <w:r>
              <w:rPr>
                <w:sz w:val="20"/>
              </w:rPr>
              <w:t>Autores</w:t>
            </w:r>
          </w:p>
        </w:tc>
        <w:tc>
          <w:tcPr>
            <w:tcW w:w="6955" w:type="dxa"/>
            <w:gridSpan w:val="3"/>
          </w:tcPr>
          <w:p w14:paraId="239912B2" w14:textId="40A65238" w:rsidR="000B3806" w:rsidRDefault="000B3806" w:rsidP="000B38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Josue Chango y Danny </w:t>
            </w:r>
            <w:proofErr w:type="spellStart"/>
            <w:r>
              <w:rPr>
                <w:sz w:val="20"/>
              </w:rPr>
              <w:t>Tiupul</w:t>
            </w:r>
            <w:proofErr w:type="spellEnd"/>
          </w:p>
        </w:tc>
      </w:tr>
      <w:tr w:rsidR="00194FAE" w:rsidRPr="000B3806" w14:paraId="088E96DC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6581EE3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6955" w:type="dxa"/>
            <w:gridSpan w:val="3"/>
          </w:tcPr>
          <w:p w14:paraId="6DA5B145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Usuario final, API de precios (simulados o reales)</w:t>
            </w:r>
          </w:p>
        </w:tc>
      </w:tr>
      <w:tr w:rsidR="00194FAE" w:rsidRPr="000B3806" w14:paraId="43CF44A7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13E33E3" w14:textId="77777777" w:rsidR="00194FAE" w:rsidRDefault="00000000">
            <w:proofErr w:type="spellStart"/>
            <w:r>
              <w:rPr>
                <w:sz w:val="20"/>
              </w:rPr>
              <w:t>Descripcion</w:t>
            </w:r>
            <w:proofErr w:type="spellEnd"/>
          </w:p>
        </w:tc>
        <w:tc>
          <w:tcPr>
            <w:tcW w:w="6955" w:type="dxa"/>
            <w:gridSpan w:val="3"/>
          </w:tcPr>
          <w:p w14:paraId="2A596D9F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el precio actual de cada criptomoneda disponible en el </w:t>
            </w:r>
            <w:r w:rsidRPr="000B3806">
              <w:rPr>
                <w:sz w:val="20"/>
                <w:lang w:val="es-EC"/>
              </w:rPr>
              <w:lastRenderedPageBreak/>
              <w:t xml:space="preserve">mercado, incluyendo su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 xml:space="preserve"> porcentual respecto al periodo anterior, tanto en el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como en la pantalla de Mercado.</w:t>
            </w:r>
          </w:p>
        </w:tc>
      </w:tr>
      <w:tr w:rsidR="00194FAE" w:rsidRPr="000B3806" w14:paraId="2B8FC75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018996FC" w14:textId="77777777" w:rsidR="00194FAE" w:rsidRDefault="00000000">
            <w:r>
              <w:rPr>
                <w:sz w:val="20"/>
              </w:rPr>
              <w:lastRenderedPageBreak/>
              <w:t>Actor</w:t>
            </w:r>
          </w:p>
        </w:tc>
        <w:tc>
          <w:tcPr>
            <w:tcW w:w="6955" w:type="dxa"/>
            <w:gridSpan w:val="3"/>
          </w:tcPr>
          <w:p w14:paraId="1671ECA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 (fuente de precios)</w:t>
            </w:r>
          </w:p>
        </w:tc>
      </w:tr>
      <w:tr w:rsidR="00194FAE" w:rsidRPr="000B3806" w14:paraId="398D0773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45DF1455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6955" w:type="dxa"/>
            <w:gridSpan w:val="3"/>
          </w:tcPr>
          <w:p w14:paraId="1A1BDA2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Debe existir al menos una criptomoneda en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colMonedas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14:paraId="25B56FB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72639539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6955" w:type="dxa"/>
            <w:gridSpan w:val="3"/>
          </w:tcPr>
          <w:p w14:paraId="7160B2B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 xml:space="preserve">1. El usuario accede al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o pantalla Mercado.</w:t>
            </w:r>
            <w:r w:rsidRPr="000B3806">
              <w:rPr>
                <w:sz w:val="20"/>
                <w:lang w:val="es-EC"/>
              </w:rPr>
              <w:br/>
              <w:t xml:space="preserve">2. El sistema carga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de criptomonedas con precios.</w:t>
            </w:r>
            <w:r w:rsidRPr="000B3806">
              <w:rPr>
                <w:sz w:val="20"/>
                <w:lang w:val="es-EC"/>
              </w:rPr>
              <w:br/>
              <w:t>3. El sistema muestra cada criptomoneda con su precio actual.</w:t>
            </w:r>
            <w:r w:rsidRPr="000B3806">
              <w:rPr>
                <w:sz w:val="20"/>
                <w:lang w:val="es-EC"/>
              </w:rPr>
              <w:br/>
              <w:t xml:space="preserve">4. El sistema calcula y muestra la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 xml:space="preserve"> porcentual.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5. Los precios se actualizan periodicamente o al recargar.</w:t>
            </w:r>
          </w:p>
        </w:tc>
      </w:tr>
      <w:tr w:rsidR="00194FAE" w:rsidRPr="000B3806" w14:paraId="2F16FFCC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3C8AEFAF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6955" w:type="dxa"/>
            <w:gridSpan w:val="3"/>
          </w:tcPr>
          <w:p w14:paraId="3919D54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visualiza los precios actuales de todas las criptomonedas.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 xml:space="preserve"> porcentual se muestra en verde (positivo) o rojo (negativo).</w:t>
            </w:r>
          </w:p>
        </w:tc>
      </w:tr>
      <w:tr w:rsidR="00194FAE" w:rsidRPr="000B3806" w14:paraId="2E8D69BD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205FFF24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6955" w:type="dxa"/>
            <w:gridSpan w:val="3"/>
          </w:tcPr>
          <w:p w14:paraId="1DCBCD3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no hay </w:t>
            </w:r>
            <w:proofErr w:type="spellStart"/>
            <w:r w:rsidRPr="000B3806">
              <w:rPr>
                <w:sz w:val="20"/>
                <w:lang w:val="es-EC"/>
              </w:rPr>
              <w:t>conexion</w:t>
            </w:r>
            <w:proofErr w:type="spellEnd"/>
            <w:r w:rsidRPr="000B3806">
              <w:rPr>
                <w:sz w:val="20"/>
                <w:lang w:val="es-EC"/>
              </w:rPr>
              <w:t xml:space="preserve"> a datos: El sistema muestra precios de la </w:t>
            </w:r>
            <w:proofErr w:type="spellStart"/>
            <w:r w:rsidRPr="000B3806">
              <w:rPr>
                <w:sz w:val="20"/>
                <w:lang w:val="es-EC"/>
              </w:rPr>
              <w:t>ultima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o mensaje de error.</w:t>
            </w:r>
            <w:r w:rsidRPr="000B3806">
              <w:rPr>
                <w:sz w:val="20"/>
                <w:lang w:val="es-EC"/>
              </w:rPr>
              <w:br/>
              <w:t xml:space="preserve">- Si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esta </w:t>
            </w:r>
            <w:proofErr w:type="spellStart"/>
            <w:r w:rsidRPr="000B3806">
              <w:rPr>
                <w:sz w:val="20"/>
                <w:lang w:val="es-EC"/>
              </w:rPr>
              <w:t>vacia</w:t>
            </w:r>
            <w:proofErr w:type="spellEnd"/>
            <w:r w:rsidRPr="000B3806">
              <w:rPr>
                <w:sz w:val="20"/>
                <w:lang w:val="es-EC"/>
              </w:rPr>
              <w:t>: El sistema muestra mensaje 'No hay criptomonedas disponibles'.</w:t>
            </w:r>
          </w:p>
        </w:tc>
      </w:tr>
      <w:tr w:rsidR="00194FAE" w:rsidRPr="000B3806" w14:paraId="11251AB7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021E4391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6955" w:type="dxa"/>
            <w:gridSpan w:val="3"/>
          </w:tcPr>
          <w:p w14:paraId="5E12C53A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Los precios son la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base para todas las operaciones de compra/venta.</w:t>
            </w:r>
          </w:p>
        </w:tc>
      </w:tr>
      <w:tr w:rsidR="00194FAE" w:rsidRPr="000B3806" w14:paraId="206BC85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577EA463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6955" w:type="dxa"/>
            <w:gridSpan w:val="3"/>
          </w:tcPr>
          <w:p w14:paraId="307555D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4C834BCE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1F18F44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6955" w:type="dxa"/>
            <w:gridSpan w:val="3"/>
          </w:tcPr>
          <w:p w14:paraId="0B11FF7E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123D19C6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1" w:type="dxa"/>
          </w:tcPr>
          <w:p w14:paraId="63FFFF2A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6955" w:type="dxa"/>
            <w:gridSpan w:val="3"/>
          </w:tcPr>
          <w:p w14:paraId="6EECEC96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Definir si se usan precios simulados </w:t>
            </w:r>
            <w:proofErr w:type="spellStart"/>
            <w:r w:rsidRPr="000B3806">
              <w:rPr>
                <w:sz w:val="20"/>
                <w:lang w:val="es-EC"/>
              </w:rPr>
              <w:t>estaticos</w:t>
            </w:r>
            <w:proofErr w:type="spellEnd"/>
            <w:r w:rsidRPr="000B3806">
              <w:rPr>
                <w:sz w:val="20"/>
                <w:lang w:val="es-EC"/>
              </w:rPr>
              <w:t xml:space="preserve"> o </w:t>
            </w:r>
            <w:proofErr w:type="spellStart"/>
            <w:r w:rsidRPr="000B3806">
              <w:rPr>
                <w:sz w:val="20"/>
                <w:lang w:val="es-EC"/>
              </w:rPr>
              <w:t>via</w:t>
            </w:r>
            <w:proofErr w:type="spellEnd"/>
            <w:r w:rsidRPr="000B3806">
              <w:rPr>
                <w:sz w:val="20"/>
                <w:lang w:val="es-EC"/>
              </w:rPr>
              <w:t xml:space="preserve"> API externa para la demo </w:t>
            </w:r>
            <w:proofErr w:type="spellStart"/>
            <w:r w:rsidRPr="000B3806">
              <w:rPr>
                <w:sz w:val="20"/>
                <w:lang w:val="es-EC"/>
              </w:rPr>
              <w:t>academica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4D128E55" w14:textId="77777777" w:rsidR="00194FAE" w:rsidRPr="000B3806" w:rsidRDefault="00194FAE">
      <w:pPr>
        <w:rPr>
          <w:lang w:val="es-EC"/>
        </w:rPr>
      </w:pPr>
    </w:p>
    <w:p w14:paraId="5BEB1EB4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RF-03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6F9E4546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05D8B3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95727CB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simular la compra de criptomonedas</w:t>
            </w:r>
          </w:p>
        </w:tc>
      </w:tr>
      <w:tr w:rsidR="00194FAE" w:rsidRPr="000B3806" w14:paraId="2D8F8955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5D486EB" w14:textId="77777777" w:rsidR="00194FAE" w:rsidRDefault="00000000">
            <w:r>
              <w:rPr>
                <w:sz w:val="20"/>
              </w:rPr>
              <w:t>RF-03</w:t>
            </w:r>
          </w:p>
        </w:tc>
        <w:tc>
          <w:tcPr>
            <w:tcW w:w="7653" w:type="dxa"/>
            <w:gridSpan w:val="3"/>
          </w:tcPr>
          <w:p w14:paraId="65489BD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simular la compra de criptomonedas</w:t>
            </w:r>
          </w:p>
        </w:tc>
      </w:tr>
      <w:tr w:rsidR="00194FAE" w14:paraId="1C154BC5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6944FE0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32C947F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6EDA0D9E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3E49462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63556221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80872DE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72BB897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05D7DCBE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DA26DC5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3B59F9F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53EB9E5A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3C0E3C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2BFAE9E4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simular la compra de criptomonedas ingresando la cantidad deseada, calculando el total estimado </w:t>
            </w:r>
            <w:proofErr w:type="spellStart"/>
            <w:r w:rsidRPr="000B3806">
              <w:rPr>
                <w:sz w:val="20"/>
                <w:lang w:val="es-EC"/>
              </w:rPr>
              <w:t>segun</w:t>
            </w:r>
            <w:proofErr w:type="spellEnd"/>
            <w:r w:rsidRPr="000B3806">
              <w:rPr>
                <w:sz w:val="20"/>
                <w:lang w:val="es-EC"/>
              </w:rPr>
              <w:t xml:space="preserve"> el precio actual y </w:t>
            </w:r>
            <w:proofErr w:type="spellStart"/>
            <w:r w:rsidRPr="000B3806">
              <w:rPr>
                <w:sz w:val="20"/>
                <w:lang w:val="es-EC"/>
              </w:rPr>
              <w:t>descontandolo</w:t>
            </w:r>
            <w:proofErr w:type="spellEnd"/>
            <w:r w:rsidRPr="000B3806">
              <w:rPr>
                <w:sz w:val="20"/>
                <w:lang w:val="es-EC"/>
              </w:rPr>
              <w:t xml:space="preserve"> del saldo virtual disponible.</w:t>
            </w:r>
          </w:p>
        </w:tc>
      </w:tr>
      <w:tr w:rsidR="00194FAE" w:rsidRPr="000B3806" w14:paraId="0042D554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126CA53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182C8DA6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284B410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EFE9796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80A257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El usuario debe tener saldo virtual suficiente.</w:t>
            </w:r>
            <w:r w:rsidRPr="000B3806">
              <w:rPr>
                <w:sz w:val="20"/>
                <w:lang w:val="es-EC"/>
              </w:rPr>
              <w:br/>
              <w:t>- Se debe haber seleccionado una criptomoneda del mercado.</w:t>
            </w:r>
          </w:p>
        </w:tc>
      </w:tr>
      <w:tr w:rsidR="00194FAE" w:rsidRPr="000B3806" w14:paraId="051D4052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A09C536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13DFA081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navega a </w:t>
            </w:r>
            <w:proofErr w:type="spellStart"/>
            <w:r w:rsidRPr="000B3806">
              <w:rPr>
                <w:sz w:val="20"/>
                <w:lang w:val="es-EC"/>
              </w:rPr>
              <w:t>ScrDetalle</w:t>
            </w:r>
            <w:proofErr w:type="spellEnd"/>
            <w:r w:rsidRPr="000B3806">
              <w:rPr>
                <w:sz w:val="20"/>
                <w:lang w:val="es-EC"/>
              </w:rPr>
              <w:t xml:space="preserve"> de una criptomoneda.</w:t>
            </w:r>
            <w:r w:rsidRPr="000B3806">
              <w:rPr>
                <w:sz w:val="20"/>
                <w:lang w:val="es-EC"/>
              </w:rPr>
              <w:br/>
              <w:t xml:space="preserve">2. El usuario selecciona la </w:t>
            </w:r>
            <w:proofErr w:type="spellStart"/>
            <w:r w:rsidRPr="000B3806">
              <w:rPr>
                <w:sz w:val="20"/>
                <w:lang w:val="es-EC"/>
              </w:rPr>
              <w:t>pestana</w:t>
            </w:r>
            <w:proofErr w:type="spellEnd"/>
            <w:r w:rsidRPr="000B3806">
              <w:rPr>
                <w:sz w:val="20"/>
                <w:lang w:val="es-EC"/>
              </w:rPr>
              <w:t>/</w:t>
            </w:r>
            <w:proofErr w:type="spellStart"/>
            <w:r w:rsidRPr="000B3806">
              <w:rPr>
                <w:sz w:val="20"/>
                <w:lang w:val="es-EC"/>
              </w:rPr>
              <w:t>toggle</w:t>
            </w:r>
            <w:proofErr w:type="spellEnd"/>
            <w:r w:rsidRPr="000B3806">
              <w:rPr>
                <w:sz w:val="20"/>
                <w:lang w:val="es-EC"/>
              </w:rPr>
              <w:t xml:space="preserve"> 'Compra'.</w:t>
            </w:r>
            <w:r w:rsidRPr="000B3806">
              <w:rPr>
                <w:sz w:val="20"/>
                <w:lang w:val="es-EC"/>
              </w:rPr>
              <w:br/>
              <w:t>3. El usuario ingresa la cantidad a comprar.</w:t>
            </w:r>
            <w:r w:rsidRPr="000B3806">
              <w:rPr>
                <w:sz w:val="20"/>
                <w:lang w:val="es-EC"/>
              </w:rPr>
              <w:br/>
              <w:t>4. El sistema calcula el total estimado (cantidad x precio).</w:t>
            </w:r>
            <w:r w:rsidRPr="000B3806">
              <w:rPr>
                <w:sz w:val="20"/>
                <w:lang w:val="es-EC"/>
              </w:rPr>
              <w:br/>
              <w:t>5. El usuario presiona 'Confirmar Compra'.</w:t>
            </w:r>
            <w:r w:rsidRPr="000B3806">
              <w:rPr>
                <w:sz w:val="20"/>
                <w:lang w:val="es-EC"/>
              </w:rPr>
              <w:br/>
              <w:t>6. El sistema valida saldo suficiente.</w:t>
            </w:r>
            <w:r w:rsidRPr="000B3806">
              <w:rPr>
                <w:sz w:val="20"/>
                <w:lang w:val="es-EC"/>
              </w:rPr>
              <w:br/>
              <w:t>7. El sistema descuenta el total del saldo virtual.</w:t>
            </w:r>
            <w:r w:rsidRPr="000B3806">
              <w:rPr>
                <w:sz w:val="20"/>
                <w:lang w:val="es-EC"/>
              </w:rPr>
              <w:br/>
              <w:t>8. El sistema agrega la criptomoneda al portafolio del usuario.</w:t>
            </w:r>
            <w:r w:rsidRPr="000B3806">
              <w:rPr>
                <w:sz w:val="20"/>
                <w:lang w:val="es-EC"/>
              </w:rPr>
              <w:br/>
              <w:t xml:space="preserve">9. El sistema registra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en el historial.</w:t>
            </w:r>
            <w:r w:rsidRPr="000B3806">
              <w:rPr>
                <w:sz w:val="20"/>
                <w:lang w:val="es-EC"/>
              </w:rPr>
              <w:br/>
              <w:t xml:space="preserve">10. El sistema muestra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confirmacion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2A5C3E30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E3939E4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046ED13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saldo virtual del usuario ha sido reducido.</w:t>
            </w:r>
            <w:r w:rsidRPr="000B3806">
              <w:rPr>
                <w:sz w:val="20"/>
                <w:lang w:val="es-EC"/>
              </w:rPr>
              <w:br/>
            </w:r>
            <w:r w:rsidRPr="000B3806">
              <w:rPr>
                <w:sz w:val="20"/>
                <w:lang w:val="es-EC"/>
              </w:rPr>
              <w:lastRenderedPageBreak/>
              <w:t>- La criptomoneda aparece en el portafolio del usuario.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queda registrada en el historial.</w:t>
            </w:r>
          </w:p>
        </w:tc>
      </w:tr>
      <w:tr w:rsidR="00194FAE" w:rsidRPr="000B3806" w14:paraId="7F95DA2A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FCA74CE" w14:textId="77777777" w:rsidR="00194FAE" w:rsidRDefault="00000000">
            <w:proofErr w:type="spellStart"/>
            <w:r>
              <w:rPr>
                <w:sz w:val="20"/>
              </w:rPr>
              <w:lastRenderedPageBreak/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04EFD39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el saldo es insuficiente: El sistema muestra 'Saldo insuficiente' y no ejecuta la compra.</w:t>
            </w:r>
            <w:r w:rsidRPr="000B3806">
              <w:rPr>
                <w:sz w:val="20"/>
                <w:lang w:val="es-EC"/>
              </w:rPr>
              <w:br/>
              <w:t xml:space="preserve">- Si la cantidad es 0 o negativa: El sistema muestra error de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Si la cantidad excede el saldo: El sistema muestra el </w:t>
            </w:r>
            <w:proofErr w:type="spellStart"/>
            <w:r w:rsidRPr="000B3806">
              <w:rPr>
                <w:sz w:val="20"/>
                <w:lang w:val="es-EC"/>
              </w:rPr>
              <w:t>maximo</w:t>
            </w:r>
            <w:proofErr w:type="spellEnd"/>
            <w:r w:rsidRPr="000B3806">
              <w:rPr>
                <w:sz w:val="20"/>
                <w:lang w:val="es-EC"/>
              </w:rPr>
              <w:t xml:space="preserve"> disponible.</w:t>
            </w:r>
          </w:p>
        </w:tc>
      </w:tr>
      <w:tr w:rsidR="00194FAE" w:rsidRPr="000B3806" w14:paraId="2C0B474A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DF7CF0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42C8CA7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Funcionalidad central de la </w:t>
            </w:r>
            <w:proofErr w:type="spellStart"/>
            <w:r w:rsidRPr="000B3806">
              <w:rPr>
                <w:sz w:val="20"/>
                <w:lang w:val="es-EC"/>
              </w:rPr>
              <w:t>aplicacion</w:t>
            </w:r>
            <w:proofErr w:type="spellEnd"/>
            <w:r w:rsidRPr="000B3806">
              <w:rPr>
                <w:sz w:val="20"/>
                <w:lang w:val="es-EC"/>
              </w:rPr>
              <w:t xml:space="preserve"> de trading simulado.</w:t>
            </w:r>
          </w:p>
        </w:tc>
      </w:tr>
      <w:tr w:rsidR="00194FAE" w:rsidRPr="000B3806" w14:paraId="57CDEEE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7BAAD7C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F9E5273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3BEFF30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52E7B1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118F27A1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2E3D5E56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F4C0FF6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40D533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Implementar con </w:t>
            </w:r>
            <w:proofErr w:type="gramStart"/>
            <w:r w:rsidRPr="000B3806">
              <w:rPr>
                <w:sz w:val="20"/>
                <w:lang w:val="es-EC"/>
              </w:rPr>
              <w:t>Patch(</w:t>
            </w:r>
            <w:proofErr w:type="gramEnd"/>
            <w:r w:rsidRPr="000B3806">
              <w:rPr>
                <w:sz w:val="20"/>
                <w:lang w:val="es-EC"/>
              </w:rPr>
              <w:t xml:space="preserve">) para actualizar </w:t>
            </w:r>
            <w:proofErr w:type="spellStart"/>
            <w:r w:rsidRPr="000B3806">
              <w:rPr>
                <w:sz w:val="20"/>
                <w:lang w:val="es-EC"/>
              </w:rPr>
              <w:t>colPortafolio</w:t>
            </w:r>
            <w:proofErr w:type="spellEnd"/>
            <w:r w:rsidRPr="000B3806">
              <w:rPr>
                <w:sz w:val="20"/>
                <w:lang w:val="es-EC"/>
              </w:rPr>
              <w:t xml:space="preserve"> y </w:t>
            </w:r>
            <w:proofErr w:type="spellStart"/>
            <w:proofErr w:type="gramStart"/>
            <w:r w:rsidRPr="000B3806">
              <w:rPr>
                <w:sz w:val="20"/>
                <w:lang w:val="es-EC"/>
              </w:rPr>
              <w:t>Collect</w:t>
            </w:r>
            <w:proofErr w:type="spellEnd"/>
            <w:r w:rsidRPr="000B3806">
              <w:rPr>
                <w:sz w:val="20"/>
                <w:lang w:val="es-EC"/>
              </w:rPr>
              <w:t>(</w:t>
            </w:r>
            <w:proofErr w:type="gramEnd"/>
            <w:r w:rsidRPr="000B3806">
              <w:rPr>
                <w:sz w:val="20"/>
                <w:lang w:val="es-EC"/>
              </w:rPr>
              <w:t>) para historial.</w:t>
            </w:r>
          </w:p>
        </w:tc>
      </w:tr>
    </w:tbl>
    <w:p w14:paraId="0358D36D" w14:textId="77777777" w:rsidR="00194FAE" w:rsidRPr="000B3806" w:rsidRDefault="00194FAE">
      <w:pPr>
        <w:rPr>
          <w:lang w:val="es-EC"/>
        </w:rPr>
      </w:pPr>
    </w:p>
    <w:p w14:paraId="01B3A955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RF-04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1B1368BA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473E636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D5398A2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simular la venta de criptomonedas</w:t>
            </w:r>
          </w:p>
        </w:tc>
      </w:tr>
      <w:tr w:rsidR="00194FAE" w:rsidRPr="000B3806" w14:paraId="22864A74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2A5744C" w14:textId="77777777" w:rsidR="00194FAE" w:rsidRDefault="00000000">
            <w:r>
              <w:rPr>
                <w:sz w:val="20"/>
              </w:rPr>
              <w:t>RF-04</w:t>
            </w:r>
          </w:p>
        </w:tc>
        <w:tc>
          <w:tcPr>
            <w:tcW w:w="7653" w:type="dxa"/>
            <w:gridSpan w:val="3"/>
          </w:tcPr>
          <w:p w14:paraId="306B617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simular la venta de criptomonedas</w:t>
            </w:r>
          </w:p>
        </w:tc>
      </w:tr>
      <w:tr w:rsidR="00194FAE" w14:paraId="6A3BFC79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4E2F72B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6230FAD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0C14229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B7FA07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63E09BB8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A51A8EB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9C9F59E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33C8018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C2BC35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5BBB195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40360E5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AEECF71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5698D52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al usuario simular la venta de criptomonedas que posee en su portafolio, validando la cantidad disponible y acreditando el monto al saldo virtual.</w:t>
            </w:r>
          </w:p>
        </w:tc>
      </w:tr>
      <w:tr w:rsidR="00194FAE" w:rsidRPr="000B3806" w14:paraId="4C3FBE24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D1CD6A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FC24E3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0CDC4A1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46E5853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83F3B8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El usuario debe poseer la criptomoneda en su portafolio.</w:t>
            </w:r>
            <w:r w:rsidRPr="000B3806">
              <w:rPr>
                <w:sz w:val="20"/>
                <w:lang w:val="es-EC"/>
              </w:rPr>
              <w:br/>
              <w:t>- Se debe haber seleccionado una criptomoneda del portafolio.</w:t>
            </w:r>
          </w:p>
        </w:tc>
      </w:tr>
      <w:tr w:rsidR="00194FAE" w14:paraId="743E077A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A1250B4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2BAF0420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 xml:space="preserve">1. El usuario navega a </w:t>
            </w:r>
            <w:proofErr w:type="spellStart"/>
            <w:r w:rsidRPr="000B3806">
              <w:rPr>
                <w:sz w:val="20"/>
                <w:lang w:val="es-EC"/>
              </w:rPr>
              <w:t>ScrDetalle</w:t>
            </w:r>
            <w:proofErr w:type="spellEnd"/>
            <w:r w:rsidRPr="000B3806">
              <w:rPr>
                <w:sz w:val="20"/>
                <w:lang w:val="es-EC"/>
              </w:rPr>
              <w:t xml:space="preserve"> o </w:t>
            </w:r>
            <w:proofErr w:type="spellStart"/>
            <w:r w:rsidRPr="000B3806">
              <w:rPr>
                <w:sz w:val="20"/>
                <w:lang w:val="es-EC"/>
              </w:rPr>
              <w:t>ScrPortafolio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2. El usuario selecciona la </w:t>
            </w:r>
            <w:proofErr w:type="spellStart"/>
            <w:r w:rsidRPr="000B3806">
              <w:rPr>
                <w:sz w:val="20"/>
                <w:lang w:val="es-EC"/>
              </w:rPr>
              <w:t>pestana</w:t>
            </w:r>
            <w:proofErr w:type="spellEnd"/>
            <w:r w:rsidRPr="000B3806">
              <w:rPr>
                <w:sz w:val="20"/>
                <w:lang w:val="es-EC"/>
              </w:rPr>
              <w:t>/</w:t>
            </w:r>
            <w:proofErr w:type="spellStart"/>
            <w:r w:rsidRPr="000B3806">
              <w:rPr>
                <w:sz w:val="20"/>
                <w:lang w:val="es-EC"/>
              </w:rPr>
              <w:t>toggle</w:t>
            </w:r>
            <w:proofErr w:type="spellEnd"/>
            <w:r w:rsidRPr="000B3806">
              <w:rPr>
                <w:sz w:val="20"/>
                <w:lang w:val="es-EC"/>
              </w:rPr>
              <w:t xml:space="preserve"> 'Venta'.</w:t>
            </w:r>
            <w:r w:rsidRPr="000B3806">
              <w:rPr>
                <w:sz w:val="20"/>
                <w:lang w:val="es-EC"/>
              </w:rPr>
              <w:br/>
              <w:t xml:space="preserve">3. El sistema muestra la cantidad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 xml:space="preserve"> de la criptomoneda.</w:t>
            </w:r>
            <w:r w:rsidRPr="000B3806">
              <w:rPr>
                <w:sz w:val="20"/>
                <w:lang w:val="es-EC"/>
              </w:rPr>
              <w:br/>
              <w:t>4. El usuario ingresa la cantidad a vender.</w:t>
            </w:r>
            <w:r w:rsidRPr="000B3806">
              <w:rPr>
                <w:sz w:val="20"/>
                <w:lang w:val="es-EC"/>
              </w:rPr>
              <w:br/>
              <w:t>5. El sistema calcula el total estimado (cantidad x precio).</w:t>
            </w:r>
            <w:r w:rsidRPr="000B3806">
              <w:rPr>
                <w:sz w:val="20"/>
                <w:lang w:val="es-EC"/>
              </w:rPr>
              <w:br/>
              <w:t>6. El usuario presiona 'Confirmar Venta'.</w:t>
            </w:r>
            <w:r w:rsidRPr="000B3806">
              <w:rPr>
                <w:sz w:val="20"/>
                <w:lang w:val="es-EC"/>
              </w:rPr>
              <w:br/>
              <w:t>7. El sistema valida cantidad suficiente.</w:t>
            </w:r>
            <w:r w:rsidRPr="000B3806">
              <w:rPr>
                <w:sz w:val="20"/>
                <w:lang w:val="es-EC"/>
              </w:rPr>
              <w:br/>
              <w:t>8. El sistema acredita el total al saldo virtual.</w:t>
            </w:r>
            <w:r w:rsidRPr="000B3806">
              <w:rPr>
                <w:sz w:val="20"/>
                <w:lang w:val="es-EC"/>
              </w:rPr>
              <w:br/>
              <w:t>9. El sistema reduce la cantidad en el portafolio.</w:t>
            </w:r>
            <w:r w:rsidRPr="000B3806">
              <w:rPr>
                <w:sz w:val="20"/>
                <w:lang w:val="es-EC"/>
              </w:rPr>
              <w:br/>
              <w:t xml:space="preserve">10. El sistema registra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en el historial.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11. El sistema muestra notificacion de confirmacion.</w:t>
            </w:r>
          </w:p>
        </w:tc>
      </w:tr>
      <w:tr w:rsidR="00194FAE" w:rsidRPr="000B3806" w14:paraId="18D84201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AB1DAF2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642920B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saldo virtual del usuario ha sido incrementado.</w:t>
            </w:r>
            <w:r w:rsidRPr="000B3806">
              <w:rPr>
                <w:sz w:val="20"/>
                <w:lang w:val="es-EC"/>
              </w:rPr>
              <w:br/>
              <w:t>- La cantidad de la criptomoneda en el portafolio ha sido reducida.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queda registrada en el historial.</w:t>
            </w:r>
          </w:p>
        </w:tc>
      </w:tr>
      <w:tr w:rsidR="00194FAE" w:rsidRPr="000B3806" w14:paraId="3334BE89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B68E513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4228D30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la cantidad es mayor a la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>: El sistema muestra 'Cantidad insuficiente'.</w:t>
            </w:r>
            <w:r w:rsidRPr="000B3806">
              <w:rPr>
                <w:sz w:val="20"/>
                <w:lang w:val="es-EC"/>
              </w:rPr>
              <w:br/>
              <w:t xml:space="preserve">- Si la cantidad es 0 o negativa: El sistema muestra error de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Si vende toda la cantidad: El sistema elimina la criptomoneda del portafolio.</w:t>
            </w:r>
          </w:p>
        </w:tc>
      </w:tr>
      <w:tr w:rsidR="00194FAE" w:rsidRPr="000B3806" w14:paraId="77FC1387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97E6570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5106411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>). Funcionalidad complementaria esencial para completar el ciclo de trading.</w:t>
            </w:r>
          </w:p>
        </w:tc>
      </w:tr>
      <w:tr w:rsidR="00194FAE" w:rsidRPr="000B3806" w14:paraId="4FEDBC02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C860BC5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D7E436E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3B4C5CC4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528BE4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6FCD8AA2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40AB41A9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B8FA50A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0BB68AB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Validar </w:t>
            </w:r>
            <w:proofErr w:type="gramStart"/>
            <w:r w:rsidRPr="000B3806">
              <w:rPr>
                <w:sz w:val="20"/>
                <w:lang w:val="es-EC"/>
              </w:rPr>
              <w:t>que</w:t>
            </w:r>
            <w:proofErr w:type="gramEnd"/>
            <w:r w:rsidRPr="000B3806">
              <w:rPr>
                <w:sz w:val="20"/>
                <w:lang w:val="es-EC"/>
              </w:rPr>
              <w:t xml:space="preserve"> al vender toda la cantidad, la entrada se elimine de </w:t>
            </w:r>
            <w:proofErr w:type="spellStart"/>
            <w:r w:rsidRPr="000B3806">
              <w:rPr>
                <w:sz w:val="20"/>
                <w:lang w:val="es-EC"/>
              </w:rPr>
              <w:t>colPortafolio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0502CC8F" w14:textId="77777777" w:rsidR="00194FAE" w:rsidRPr="000B3806" w:rsidRDefault="00194FAE">
      <w:pPr>
        <w:rPr>
          <w:lang w:val="es-EC"/>
        </w:rPr>
      </w:pPr>
    </w:p>
    <w:p w14:paraId="576E4D75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lastRenderedPageBreak/>
        <w:t>Requisito</w:t>
      </w:r>
      <w:proofErr w:type="spellEnd"/>
      <w:r w:rsidRPr="00535712">
        <w:rPr>
          <w:b/>
          <w:color w:val="000000" w:themeColor="text1"/>
          <w:sz w:val="28"/>
        </w:rPr>
        <w:t>: RF-05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29F3A21F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D9E7498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2EBC510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calcular ganancias/pedidas del portafolio</w:t>
            </w:r>
          </w:p>
        </w:tc>
      </w:tr>
      <w:tr w:rsidR="00194FAE" w:rsidRPr="000B3806" w14:paraId="73EBB13E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29F58A8" w14:textId="77777777" w:rsidR="00194FAE" w:rsidRDefault="00000000">
            <w:r>
              <w:rPr>
                <w:sz w:val="20"/>
              </w:rPr>
              <w:t>RF-05</w:t>
            </w:r>
          </w:p>
        </w:tc>
        <w:tc>
          <w:tcPr>
            <w:tcW w:w="7653" w:type="dxa"/>
            <w:gridSpan w:val="3"/>
          </w:tcPr>
          <w:p w14:paraId="3618E3E6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calcular ganancias/pedidas del portafolio</w:t>
            </w:r>
          </w:p>
        </w:tc>
      </w:tr>
      <w:tr w:rsidR="00194FAE" w14:paraId="3EE82AC6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3FB7B54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51B71D42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78EA3B59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CF3C562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4B7D541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BBDD687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CDBE8C2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6FECC90B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20FA257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CD3AEFC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2268788E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9E9A07B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42BE87B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calcular y mostrar las ganancias o </w:t>
            </w:r>
            <w:proofErr w:type="spellStart"/>
            <w:r w:rsidRPr="000B3806">
              <w:rPr>
                <w:sz w:val="20"/>
                <w:lang w:val="es-EC"/>
              </w:rPr>
              <w:t>perdidas</w:t>
            </w:r>
            <w:proofErr w:type="spellEnd"/>
            <w:r w:rsidRPr="000B3806">
              <w:rPr>
                <w:sz w:val="20"/>
                <w:lang w:val="es-EC"/>
              </w:rPr>
              <w:t xml:space="preserve"> totales del portafolio del usuario, comparando el valor actual de sus activos contra el costo de </w:t>
            </w:r>
            <w:proofErr w:type="spellStart"/>
            <w:r w:rsidRPr="000B3806">
              <w:rPr>
                <w:sz w:val="20"/>
                <w:lang w:val="es-EC"/>
              </w:rPr>
              <w:t>adquisicion</w:t>
            </w:r>
            <w:proofErr w:type="spellEnd"/>
            <w:r w:rsidRPr="000B3806">
              <w:rPr>
                <w:sz w:val="20"/>
                <w:lang w:val="es-EC"/>
              </w:rPr>
              <w:t xml:space="preserve">, tanto en el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como en la pantalla de Portafolio.</w:t>
            </w:r>
          </w:p>
        </w:tc>
      </w:tr>
      <w:tr w:rsidR="00194FAE" w:rsidRPr="000B3806" w14:paraId="62F38799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CE59E9A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0024A9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48491A69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3A5DA24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CAE5D95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Debe existir al menos una criptomoneda en el portafolio.</w:t>
            </w:r>
          </w:p>
        </w:tc>
      </w:tr>
      <w:tr w:rsidR="00194FAE" w:rsidRPr="000B3806" w14:paraId="06F3FE5B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786FC98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509533E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accede al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o </w:t>
            </w:r>
            <w:proofErr w:type="spellStart"/>
            <w:r w:rsidRPr="000B3806">
              <w:rPr>
                <w:sz w:val="20"/>
                <w:lang w:val="es-EC"/>
              </w:rPr>
              <w:t>ScrPortafolio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2. El sistema recorre el portafolio del usuario.</w:t>
            </w:r>
            <w:r w:rsidRPr="000B3806">
              <w:rPr>
                <w:sz w:val="20"/>
                <w:lang w:val="es-EC"/>
              </w:rPr>
              <w:br/>
              <w:t>3. Para cada criptomoneda, calcula: (</w:t>
            </w:r>
            <w:proofErr w:type="spellStart"/>
            <w:r w:rsidRPr="000B3806">
              <w:rPr>
                <w:sz w:val="20"/>
                <w:lang w:val="es-EC"/>
              </w:rPr>
              <w:t>valor_actual</w:t>
            </w:r>
            <w:proofErr w:type="spellEnd"/>
            <w:r w:rsidRPr="000B3806">
              <w:rPr>
                <w:sz w:val="20"/>
                <w:lang w:val="es-EC"/>
              </w:rPr>
              <w:t xml:space="preserve"> - </w:t>
            </w:r>
            <w:proofErr w:type="spellStart"/>
            <w:r w:rsidRPr="000B3806">
              <w:rPr>
                <w:sz w:val="20"/>
                <w:lang w:val="es-EC"/>
              </w:rPr>
              <w:t>costo_adquisicion</w:t>
            </w:r>
            <w:proofErr w:type="spellEnd"/>
            <w:r w:rsidRPr="000B3806">
              <w:rPr>
                <w:sz w:val="20"/>
                <w:lang w:val="es-EC"/>
              </w:rPr>
              <w:t>) * cantidad.</w:t>
            </w:r>
            <w:r w:rsidRPr="000B3806">
              <w:rPr>
                <w:sz w:val="20"/>
                <w:lang w:val="es-EC"/>
              </w:rPr>
              <w:br/>
              <w:t>4. El sistema suma todas las diferencias para obtener la ganancia/</w:t>
            </w:r>
            <w:proofErr w:type="spellStart"/>
            <w:r w:rsidRPr="000B3806">
              <w:rPr>
                <w:sz w:val="20"/>
                <w:lang w:val="es-EC"/>
              </w:rPr>
              <w:t>perdida</w:t>
            </w:r>
            <w:proofErr w:type="spellEnd"/>
            <w:r w:rsidRPr="000B3806">
              <w:rPr>
                <w:sz w:val="20"/>
                <w:lang w:val="es-EC"/>
              </w:rPr>
              <w:t xml:space="preserve"> total.</w:t>
            </w:r>
            <w:r w:rsidRPr="000B3806">
              <w:rPr>
                <w:sz w:val="20"/>
                <w:lang w:val="es-EC"/>
              </w:rPr>
              <w:br/>
              <w:t xml:space="preserve">5. El sistema muestra el monto y el porcentaje de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6. El monto se muestra en verde si es positivo, rojo si es negativo.</w:t>
            </w:r>
          </w:p>
        </w:tc>
      </w:tr>
      <w:tr w:rsidR="00194FAE" w:rsidRPr="000B3806" w14:paraId="5BCBAF85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971A4B3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77C8575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visualiza la ganancia/</w:t>
            </w:r>
            <w:proofErr w:type="spellStart"/>
            <w:r w:rsidRPr="000B3806">
              <w:rPr>
                <w:sz w:val="20"/>
                <w:lang w:val="es-EC"/>
              </w:rPr>
              <w:t>perdida</w:t>
            </w:r>
            <w:proofErr w:type="spellEnd"/>
            <w:r w:rsidRPr="000B3806">
              <w:rPr>
                <w:sz w:val="20"/>
                <w:lang w:val="es-EC"/>
              </w:rPr>
              <w:t xml:space="preserve"> total de su portafolio.</w:t>
            </w:r>
            <w:r w:rsidRPr="000B3806">
              <w:rPr>
                <w:sz w:val="20"/>
                <w:lang w:val="es-EC"/>
              </w:rPr>
              <w:br/>
              <w:t xml:space="preserve">- El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muestra el resumen consolidado.</w:t>
            </w:r>
          </w:p>
        </w:tc>
      </w:tr>
      <w:tr w:rsidR="00194FAE" w:rsidRPr="000B3806" w14:paraId="78B3CC6B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0197887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5C31AC8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el </w:t>
            </w:r>
            <w:proofErr w:type="gramStart"/>
            <w:r w:rsidRPr="000B3806">
              <w:rPr>
                <w:sz w:val="20"/>
                <w:lang w:val="es-EC"/>
              </w:rPr>
              <w:t>portafolio esta</w:t>
            </w:r>
            <w:proofErr w:type="gram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vacio</w:t>
            </w:r>
            <w:proofErr w:type="spellEnd"/>
            <w:r w:rsidRPr="000B3806">
              <w:rPr>
                <w:sz w:val="20"/>
                <w:lang w:val="es-EC"/>
              </w:rPr>
              <w:t>: El sistema muestra ganancia/perdida en $0.00.</w:t>
            </w:r>
            <w:r w:rsidRPr="000B3806">
              <w:rPr>
                <w:sz w:val="20"/>
                <w:lang w:val="es-EC"/>
              </w:rPr>
              <w:br/>
              <w:t xml:space="preserve">- Si hay error de </w:t>
            </w:r>
            <w:proofErr w:type="spellStart"/>
            <w:r w:rsidRPr="000B3806">
              <w:rPr>
                <w:sz w:val="20"/>
                <w:lang w:val="es-EC"/>
              </w:rPr>
              <w:t>calculo</w:t>
            </w:r>
            <w:proofErr w:type="spellEnd"/>
            <w:r w:rsidRPr="000B3806">
              <w:rPr>
                <w:sz w:val="20"/>
                <w:lang w:val="es-EC"/>
              </w:rPr>
              <w:t>: El sistema muestra mensaje de error.</w:t>
            </w:r>
          </w:p>
        </w:tc>
      </w:tr>
      <w:tr w:rsidR="00194FAE" w:rsidRPr="000B3806" w14:paraId="7D8D2C5B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4B612DE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77FE9AFF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Indicador clave para que el usuario </w:t>
            </w:r>
            <w:proofErr w:type="spellStart"/>
            <w:r w:rsidRPr="000B3806">
              <w:rPr>
                <w:sz w:val="20"/>
                <w:lang w:val="es-EC"/>
              </w:rPr>
              <w:t>evaluede</w:t>
            </w:r>
            <w:proofErr w:type="spellEnd"/>
            <w:r w:rsidRPr="000B3806">
              <w:rPr>
                <w:sz w:val="20"/>
                <w:lang w:val="es-EC"/>
              </w:rPr>
              <w:t xml:space="preserve"> el rendimiento de sus inversiones.</w:t>
            </w:r>
          </w:p>
        </w:tc>
      </w:tr>
      <w:tr w:rsidR="00194FAE" w:rsidRPr="000B3806" w14:paraId="469E6CFB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BEBABDA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B2C895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5BBA59AF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6C7BBDD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777EEF97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0D325A6A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70F62B9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444B060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Incluir tanto el monto absoluto como el porcentaje de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5FC34642" w14:textId="77777777" w:rsidR="00194FAE" w:rsidRPr="000B3806" w:rsidRDefault="00194FAE">
      <w:pPr>
        <w:rPr>
          <w:lang w:val="es-EC"/>
        </w:rPr>
      </w:pPr>
    </w:p>
    <w:p w14:paraId="616B4331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RF-06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65C51E05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AFD9A3F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1E134EDC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mostrar el historial de transacciones</w:t>
            </w:r>
          </w:p>
        </w:tc>
      </w:tr>
      <w:tr w:rsidR="00194FAE" w:rsidRPr="000B3806" w14:paraId="170FA00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61D8653" w14:textId="77777777" w:rsidR="00194FAE" w:rsidRDefault="00000000">
            <w:r>
              <w:rPr>
                <w:sz w:val="20"/>
              </w:rPr>
              <w:t>RF-06</w:t>
            </w:r>
          </w:p>
        </w:tc>
        <w:tc>
          <w:tcPr>
            <w:tcW w:w="7653" w:type="dxa"/>
            <w:gridSpan w:val="3"/>
          </w:tcPr>
          <w:p w14:paraId="45B6F63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mostrar el historial de transacciones</w:t>
            </w:r>
          </w:p>
        </w:tc>
      </w:tr>
      <w:tr w:rsidR="00194FAE" w14:paraId="59339C5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D7BDBED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23B0FEB2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5827C635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8EBCD6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3383104A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C01B117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57F38004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2CFCD289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614C3DE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5AB057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539F366B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A25AFBA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12D36A3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registrar y mostrar el historial completo de transacciones del usuario, incluyendo tipo (compra/venta), criptomoneda, cantidad, precio unitario, total y fecha de cada </w:t>
            </w:r>
            <w:proofErr w:type="spellStart"/>
            <w:r w:rsidRPr="000B3806">
              <w:rPr>
                <w:sz w:val="20"/>
                <w:lang w:val="es-EC"/>
              </w:rPr>
              <w:t>operacion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6D8F147B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DF790AC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D75DC3E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4CD05070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511AA59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31C0CEF5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Debe existir al menos una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en el historial.</w:t>
            </w:r>
          </w:p>
        </w:tc>
      </w:tr>
      <w:tr w:rsidR="00194FAE" w:rsidRPr="000B3806" w14:paraId="307E515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AAC4CE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284D172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accede a </w:t>
            </w:r>
            <w:proofErr w:type="spellStart"/>
            <w:r w:rsidRPr="000B3806">
              <w:rPr>
                <w:sz w:val="20"/>
                <w:lang w:val="es-EC"/>
              </w:rPr>
              <w:t>ScrHistorial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2. El sistema carga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colHistorial</w:t>
            </w:r>
            <w:proofErr w:type="spellEnd"/>
            <w:r w:rsidRPr="000B3806">
              <w:rPr>
                <w:sz w:val="20"/>
                <w:lang w:val="es-EC"/>
              </w:rPr>
              <w:t xml:space="preserve"> del usuario.</w:t>
            </w:r>
            <w:r w:rsidRPr="000B3806">
              <w:rPr>
                <w:sz w:val="20"/>
                <w:lang w:val="es-EC"/>
              </w:rPr>
              <w:br/>
              <w:t xml:space="preserve">3. El sistema muestra cada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ordenada por fecha (</w:t>
            </w:r>
            <w:proofErr w:type="spellStart"/>
            <w:r w:rsidRPr="000B3806">
              <w:rPr>
                <w:sz w:val="20"/>
                <w:lang w:val="es-EC"/>
              </w:rPr>
              <w:t>mas</w:t>
            </w:r>
            <w:proofErr w:type="spellEnd"/>
            <w:r w:rsidRPr="000B3806">
              <w:rPr>
                <w:sz w:val="20"/>
                <w:lang w:val="es-EC"/>
              </w:rPr>
              <w:t xml:space="preserve"> reciente primero).</w:t>
            </w:r>
            <w:r w:rsidRPr="000B3806">
              <w:rPr>
                <w:sz w:val="20"/>
                <w:lang w:val="es-EC"/>
              </w:rPr>
              <w:br/>
              <w:t xml:space="preserve">4. Cada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muestra: tipo,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>, cantidad, precio, total, fecha.</w:t>
            </w:r>
            <w:r w:rsidRPr="000B3806">
              <w:rPr>
                <w:sz w:val="20"/>
                <w:lang w:val="es-EC"/>
              </w:rPr>
              <w:br/>
              <w:t>5. El usuario puede filtrar por tipo o rango de fechas.</w:t>
            </w:r>
          </w:p>
        </w:tc>
      </w:tr>
      <w:tr w:rsidR="00194FAE" w:rsidRPr="000B3806" w14:paraId="5350C5A3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9036173" w14:textId="77777777" w:rsidR="00194FAE" w:rsidRDefault="00000000">
            <w:r>
              <w:rPr>
                <w:sz w:val="20"/>
              </w:rPr>
              <w:lastRenderedPageBreak/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11BE79B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visualiza todas sus transacciones pasadas.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es completa y precisa.</w:t>
            </w:r>
          </w:p>
        </w:tc>
      </w:tr>
      <w:tr w:rsidR="00194FAE" w:rsidRPr="000B3806" w14:paraId="29F6CA8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CBADBB9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078C3C6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no hay transacciones: El sistema muestra 'No hay transacciones registradas'.</w:t>
            </w:r>
            <w:r w:rsidRPr="000B3806">
              <w:rPr>
                <w:sz w:val="20"/>
                <w:lang w:val="es-EC"/>
              </w:rPr>
              <w:br/>
              <w:t>- Si hay error al cargar: El sistema muestra mensaje de error.</w:t>
            </w:r>
          </w:p>
        </w:tc>
      </w:tr>
      <w:tr w:rsidR="00194FAE" w:rsidRPr="000B3806" w14:paraId="3017106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BC3BDCE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1F558D36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>). El historial permite al usuario hacer seguimiento de sus operaciones.</w:t>
            </w:r>
          </w:p>
        </w:tc>
      </w:tr>
      <w:tr w:rsidR="00194FAE" w:rsidRPr="000B3806" w14:paraId="5E7E7165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FDC492D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0F051C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2E755820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3D126AE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79C5A5C4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3B42264C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C28A48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03FD10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Implementar con galera o tabla en </w:t>
            </w:r>
            <w:proofErr w:type="spellStart"/>
            <w:r w:rsidRPr="000B3806">
              <w:rPr>
                <w:sz w:val="20"/>
                <w:lang w:val="es-EC"/>
              </w:rPr>
              <w:t>ScrHistorial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73C41303" w14:textId="77777777" w:rsidR="00194FAE" w:rsidRPr="000B3806" w:rsidRDefault="00194FAE">
      <w:pPr>
        <w:rPr>
          <w:lang w:val="es-EC"/>
        </w:rPr>
      </w:pPr>
    </w:p>
    <w:p w14:paraId="441A5F63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RF-07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7F984EBD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2CA3833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2DAD132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validar saldo suficiente antes de una compra</w:t>
            </w:r>
          </w:p>
        </w:tc>
      </w:tr>
      <w:tr w:rsidR="00194FAE" w:rsidRPr="000B3806" w14:paraId="62A316FA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111B83A" w14:textId="77777777" w:rsidR="00194FAE" w:rsidRDefault="00000000">
            <w:r>
              <w:rPr>
                <w:sz w:val="20"/>
              </w:rPr>
              <w:t>RF-07</w:t>
            </w:r>
          </w:p>
        </w:tc>
        <w:tc>
          <w:tcPr>
            <w:tcW w:w="7653" w:type="dxa"/>
            <w:gridSpan w:val="3"/>
          </w:tcPr>
          <w:p w14:paraId="6FD53D7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validar saldo suficiente antes de una compra</w:t>
            </w:r>
          </w:p>
        </w:tc>
      </w:tr>
      <w:tr w:rsidR="00194FAE" w14:paraId="2FCE628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5B569A3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3BA24C82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5C5DFD34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CC795E6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58A0F49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BA5F9C8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96C3E5B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:rsidRPr="000B3806" w14:paraId="1138235E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1D3FBEE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C74A05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Usuario final, reglas de negocio</w:t>
            </w:r>
          </w:p>
        </w:tc>
      </w:tr>
      <w:tr w:rsidR="00194FAE" w:rsidRPr="000B3806" w14:paraId="1AE9D335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1B186FF" w14:textId="77777777" w:rsidR="00194FAE" w:rsidRDefault="00000000">
            <w:proofErr w:type="spellStart"/>
            <w:r>
              <w:rPr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0294A0CF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validar que el usuario disponga de saldo virtual suficiente antes de confirmar una </w:t>
            </w:r>
            <w:proofErr w:type="spellStart"/>
            <w:r w:rsidRPr="000B3806">
              <w:rPr>
                <w:sz w:val="20"/>
                <w:lang w:val="es-EC"/>
              </w:rPr>
              <w:t>operacion</w:t>
            </w:r>
            <w:proofErr w:type="spellEnd"/>
            <w:r w:rsidRPr="000B3806">
              <w:rPr>
                <w:sz w:val="20"/>
                <w:lang w:val="es-EC"/>
              </w:rPr>
              <w:t xml:space="preserve"> de compra. En caso contrario, debe mostrar un mensaje de error y no ejecutar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534C3879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7585FF7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4664AB1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Sistema</w:t>
            </w:r>
            <w:r w:rsidRPr="000B3806">
              <w:rPr>
                <w:sz w:val="20"/>
                <w:lang w:val="es-EC"/>
              </w:rPr>
              <w:br/>
              <w:t>- Actor Secundario: Usuario</w:t>
            </w:r>
          </w:p>
        </w:tc>
      </w:tr>
      <w:tr w:rsidR="00194FAE" w:rsidRPr="000B3806" w14:paraId="148E3C2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E1F616F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4E9B33F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debe estar en la pantalla de detalle/ trading.</w:t>
            </w:r>
            <w:r w:rsidRPr="000B3806">
              <w:rPr>
                <w:sz w:val="20"/>
                <w:lang w:val="es-EC"/>
              </w:rPr>
              <w:br/>
              <w:t>- El usuario debe haber ingresado una cantidad a comprar.</w:t>
            </w:r>
          </w:p>
        </w:tc>
      </w:tr>
      <w:tr w:rsidR="00194FAE" w:rsidRPr="000B3806" w14:paraId="4B41E9D6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FA6437D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1877E96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1. El usuario ingresa la cantidad a comprar.</w:t>
            </w:r>
            <w:r w:rsidRPr="000B3806">
              <w:rPr>
                <w:sz w:val="20"/>
                <w:lang w:val="es-EC"/>
              </w:rPr>
              <w:br/>
              <w:t>2. El sistema calcula el total estimado.</w:t>
            </w:r>
            <w:r w:rsidRPr="000B3806">
              <w:rPr>
                <w:sz w:val="20"/>
                <w:lang w:val="es-EC"/>
              </w:rPr>
              <w:br/>
              <w:t>3. El sistema compara el total con el saldo virtual disponible (</w:t>
            </w:r>
            <w:proofErr w:type="spellStart"/>
            <w:r w:rsidRPr="000B3806">
              <w:rPr>
                <w:sz w:val="20"/>
                <w:lang w:val="es-EC"/>
              </w:rPr>
              <w:t>varSaldo</w:t>
            </w:r>
            <w:proofErr w:type="spellEnd"/>
            <w:r w:rsidRPr="000B3806">
              <w:rPr>
                <w:sz w:val="20"/>
                <w:lang w:val="es-EC"/>
              </w:rPr>
              <w:t>).</w:t>
            </w:r>
            <w:r w:rsidRPr="000B3806">
              <w:rPr>
                <w:sz w:val="20"/>
                <w:lang w:val="es-EC"/>
              </w:rPr>
              <w:br/>
              <w:t>4. Si el total &lt;= saldo: El sistema permite la compra.</w:t>
            </w:r>
            <w:r w:rsidRPr="000B3806">
              <w:rPr>
                <w:sz w:val="20"/>
                <w:lang w:val="es-EC"/>
              </w:rPr>
              <w:br/>
              <w:t>5. Si el total &gt; saldo: El sistema muestra 'Saldo insuficiente'.</w:t>
            </w:r>
          </w:p>
        </w:tc>
      </w:tr>
      <w:tr w:rsidR="00194FAE" w:rsidRPr="000B3806" w14:paraId="0669F6EE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B49347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C82F125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La compra solo se ejecuta si hay saldo suficiente.</w:t>
            </w:r>
            <w:r w:rsidRPr="000B3806">
              <w:rPr>
                <w:sz w:val="20"/>
                <w:lang w:val="es-EC"/>
              </w:rPr>
              <w:br/>
              <w:t>- El saldo del usuario no puede quedar negativo.</w:t>
            </w:r>
          </w:p>
        </w:tc>
      </w:tr>
      <w:tr w:rsidR="00194FAE" w:rsidRPr="000B3806" w14:paraId="195AA395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A32BDD0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77A894A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el saldo es exactamente igual al total: La compra se permite.</w:t>
            </w:r>
            <w:r w:rsidRPr="000B3806">
              <w:rPr>
                <w:sz w:val="20"/>
                <w:lang w:val="es-EC"/>
              </w:rPr>
              <w:br/>
              <w:t xml:space="preserve">- Si el usuario cambia la cantidad: El sistema recalcula la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4C018EA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423C82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1918159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Control financiero </w:t>
            </w:r>
            <w:proofErr w:type="spellStart"/>
            <w:r w:rsidRPr="000B3806">
              <w:rPr>
                <w:sz w:val="20"/>
                <w:lang w:val="es-EC"/>
              </w:rPr>
              <w:t>critico</w:t>
            </w:r>
            <w:proofErr w:type="spellEnd"/>
            <w:r w:rsidRPr="000B3806">
              <w:rPr>
                <w:sz w:val="20"/>
                <w:lang w:val="es-EC"/>
              </w:rPr>
              <w:t xml:space="preserve"> para mantener la integridad del saldo.</w:t>
            </w:r>
          </w:p>
        </w:tc>
      </w:tr>
      <w:tr w:rsidR="00194FAE" w:rsidRPr="000B3806" w14:paraId="1ED46D3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2C9C6F2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1E239E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438D19C5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66DF0ED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52C0A52A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65688C06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722686B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1E0CA026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 xml:space="preserve"> implementada con </w:t>
            </w:r>
            <w:proofErr w:type="spellStart"/>
            <w:proofErr w:type="gramStart"/>
            <w:r w:rsidRPr="000B3806">
              <w:rPr>
                <w:sz w:val="20"/>
                <w:lang w:val="es-EC"/>
              </w:rPr>
              <w:t>If</w:t>
            </w:r>
            <w:proofErr w:type="spellEnd"/>
            <w:r w:rsidRPr="000B3806">
              <w:rPr>
                <w:sz w:val="20"/>
                <w:lang w:val="es-EC"/>
              </w:rPr>
              <w:t>(</w:t>
            </w:r>
            <w:proofErr w:type="spellStart"/>
            <w:proofErr w:type="gramEnd"/>
            <w:r w:rsidRPr="000B3806">
              <w:rPr>
                <w:sz w:val="20"/>
                <w:lang w:val="es-EC"/>
              </w:rPr>
              <w:t>varTotal</w:t>
            </w:r>
            <w:proofErr w:type="spellEnd"/>
            <w:r w:rsidRPr="000B3806">
              <w:rPr>
                <w:sz w:val="20"/>
                <w:lang w:val="es-EC"/>
              </w:rPr>
              <w:t xml:space="preserve"> &lt;= </w:t>
            </w:r>
            <w:proofErr w:type="spellStart"/>
            <w:r w:rsidRPr="000B3806">
              <w:rPr>
                <w:sz w:val="20"/>
                <w:lang w:val="es-EC"/>
              </w:rPr>
              <w:t>varSaldo</w:t>
            </w:r>
            <w:proofErr w:type="spellEnd"/>
            <w:r w:rsidRPr="000B3806">
              <w:rPr>
                <w:sz w:val="20"/>
                <w:lang w:val="es-EC"/>
              </w:rPr>
              <w:t xml:space="preserve">, ...) en Power </w:t>
            </w:r>
            <w:proofErr w:type="spellStart"/>
            <w:r w:rsidRPr="000B3806">
              <w:rPr>
                <w:sz w:val="20"/>
                <w:lang w:val="es-EC"/>
              </w:rPr>
              <w:t>Fx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76D0A130" w14:textId="77777777" w:rsidR="00194FAE" w:rsidRPr="000B3806" w:rsidRDefault="00194FAE">
      <w:pPr>
        <w:rPr>
          <w:lang w:val="es-EC"/>
        </w:rPr>
      </w:pPr>
    </w:p>
    <w:p w14:paraId="3CC49491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RF-08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422A2822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C844854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59D7AD8F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validar cantidad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 xml:space="preserve"> antes de una venta</w:t>
            </w:r>
          </w:p>
        </w:tc>
      </w:tr>
      <w:tr w:rsidR="00194FAE" w:rsidRPr="000B3806" w14:paraId="4C52636B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526A61" w14:textId="77777777" w:rsidR="00194FAE" w:rsidRDefault="00000000">
            <w:r>
              <w:rPr>
                <w:sz w:val="20"/>
              </w:rPr>
              <w:t>RF-08</w:t>
            </w:r>
          </w:p>
        </w:tc>
        <w:tc>
          <w:tcPr>
            <w:tcW w:w="7653" w:type="dxa"/>
            <w:gridSpan w:val="3"/>
          </w:tcPr>
          <w:p w14:paraId="02C7F6C4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validar cantidad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 xml:space="preserve"> antes de una venta</w:t>
            </w:r>
          </w:p>
        </w:tc>
      </w:tr>
      <w:tr w:rsidR="00194FAE" w14:paraId="3A81F9FA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FBCCBC7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58E25BD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7EEA636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00F462E1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02201B7A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75FB40E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D8B3FED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:rsidRPr="000B3806" w14:paraId="684D71E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4CAC986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2A1E7F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Usuario final, reglas de negocio</w:t>
            </w:r>
          </w:p>
        </w:tc>
      </w:tr>
      <w:tr w:rsidR="00194FAE" w:rsidRPr="000B3806" w14:paraId="226940C8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E17B66E" w14:textId="77777777" w:rsidR="00194FAE" w:rsidRDefault="00000000">
            <w:proofErr w:type="spellStart"/>
            <w:r>
              <w:rPr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6EBEA26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validar que el usuario posea la cantidad suficiente de una criptomoneda antes de confirmar una </w:t>
            </w:r>
            <w:proofErr w:type="spellStart"/>
            <w:r w:rsidRPr="000B3806">
              <w:rPr>
                <w:sz w:val="20"/>
                <w:lang w:val="es-EC"/>
              </w:rPr>
              <w:t>operacion</w:t>
            </w:r>
            <w:proofErr w:type="spellEnd"/>
            <w:r w:rsidRPr="000B3806">
              <w:rPr>
                <w:sz w:val="20"/>
                <w:lang w:val="es-EC"/>
              </w:rPr>
              <w:t xml:space="preserve"> de venta. En caso contrario, debe mostrar un mensaje de error y no ejecutar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4EE655AB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E6F9C5" w14:textId="77777777" w:rsidR="00194FAE" w:rsidRDefault="00000000">
            <w:r>
              <w:rPr>
                <w:sz w:val="20"/>
              </w:rPr>
              <w:lastRenderedPageBreak/>
              <w:t>Actor</w:t>
            </w:r>
          </w:p>
        </w:tc>
        <w:tc>
          <w:tcPr>
            <w:tcW w:w="7653" w:type="dxa"/>
            <w:gridSpan w:val="3"/>
          </w:tcPr>
          <w:p w14:paraId="4A08CE7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Sistema</w:t>
            </w:r>
            <w:r w:rsidRPr="000B3806">
              <w:rPr>
                <w:sz w:val="20"/>
                <w:lang w:val="es-EC"/>
              </w:rPr>
              <w:br/>
              <w:t>- Actor Secundario: Usuario</w:t>
            </w:r>
          </w:p>
        </w:tc>
      </w:tr>
      <w:tr w:rsidR="00194FAE" w:rsidRPr="000B3806" w14:paraId="145D1988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5716D2A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1B75E19E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debe estar en la pantalla de detalle/trading.</w:t>
            </w:r>
            <w:r w:rsidRPr="000B3806">
              <w:rPr>
                <w:sz w:val="20"/>
                <w:lang w:val="es-EC"/>
              </w:rPr>
              <w:br/>
              <w:t xml:space="preserve">- El usuario debe haber seleccionado la </w:t>
            </w:r>
            <w:proofErr w:type="spellStart"/>
            <w:r w:rsidRPr="000B3806">
              <w:rPr>
                <w:sz w:val="20"/>
                <w:lang w:val="es-EC"/>
              </w:rPr>
              <w:t>pestana</w:t>
            </w:r>
            <w:proofErr w:type="spellEnd"/>
            <w:r w:rsidRPr="000B3806">
              <w:rPr>
                <w:sz w:val="20"/>
                <w:lang w:val="es-EC"/>
              </w:rPr>
              <w:t xml:space="preserve"> de Venta.</w:t>
            </w:r>
            <w:r w:rsidRPr="000B3806">
              <w:rPr>
                <w:sz w:val="20"/>
                <w:lang w:val="es-EC"/>
              </w:rPr>
              <w:br/>
              <w:t>- El usuario debe poseer la criptomoneda en su portafolio.</w:t>
            </w:r>
          </w:p>
        </w:tc>
      </w:tr>
      <w:tr w:rsidR="00194FAE" w:rsidRPr="000B3806" w14:paraId="5BABA53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2A9338C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402B6417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selecciona la </w:t>
            </w:r>
            <w:proofErr w:type="spellStart"/>
            <w:r w:rsidRPr="000B3806">
              <w:rPr>
                <w:sz w:val="20"/>
                <w:lang w:val="es-EC"/>
              </w:rPr>
              <w:t>pestana</w:t>
            </w:r>
            <w:proofErr w:type="spellEnd"/>
            <w:r w:rsidRPr="000B3806">
              <w:rPr>
                <w:sz w:val="20"/>
                <w:lang w:val="es-EC"/>
              </w:rPr>
              <w:t xml:space="preserve"> 'Venta'.</w:t>
            </w:r>
            <w:r w:rsidRPr="000B3806">
              <w:rPr>
                <w:sz w:val="20"/>
                <w:lang w:val="es-EC"/>
              </w:rPr>
              <w:br/>
              <w:t xml:space="preserve">2. El sistema muestra la cantidad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 xml:space="preserve"> de la criptomoneda.</w:t>
            </w:r>
            <w:r w:rsidRPr="000B3806">
              <w:rPr>
                <w:sz w:val="20"/>
                <w:lang w:val="es-EC"/>
              </w:rPr>
              <w:br/>
              <w:t>3. El usuario ingresa la cantidad a vender.</w:t>
            </w:r>
            <w:r w:rsidRPr="000B3806">
              <w:rPr>
                <w:sz w:val="20"/>
                <w:lang w:val="es-EC"/>
              </w:rPr>
              <w:br/>
              <w:t xml:space="preserve">4. El sistema compara la cantidad ingresada con la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5. Si la cantidad &lt;=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>: El sistema permite la venta.</w:t>
            </w:r>
            <w:r w:rsidRPr="000B3806">
              <w:rPr>
                <w:sz w:val="20"/>
                <w:lang w:val="es-EC"/>
              </w:rPr>
              <w:br/>
              <w:t xml:space="preserve">6. Si la cantidad &gt;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>: El sistema muestra 'Cantidad insuficiente'.</w:t>
            </w:r>
          </w:p>
        </w:tc>
      </w:tr>
      <w:tr w:rsidR="00194FAE" w:rsidRPr="000B3806" w14:paraId="73DD6A29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2EE072B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6095F4CE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La venta solo se ejecuta si hay cantidad suficiente.</w:t>
            </w:r>
            <w:r w:rsidRPr="000B3806">
              <w:rPr>
                <w:sz w:val="20"/>
                <w:lang w:val="es-EC"/>
              </w:rPr>
              <w:br/>
              <w:t>- La cantidad en el portafolio no puede quedar negativa.</w:t>
            </w:r>
          </w:p>
        </w:tc>
      </w:tr>
      <w:tr w:rsidR="00194FAE" w:rsidRPr="000B3806" w14:paraId="5A2C573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03E933E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4BA37E2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la cantidad es exactamente igual a la </w:t>
            </w:r>
            <w:proofErr w:type="spellStart"/>
            <w:r w:rsidRPr="000B3806">
              <w:rPr>
                <w:sz w:val="20"/>
                <w:lang w:val="es-EC"/>
              </w:rPr>
              <w:t>poseida</w:t>
            </w:r>
            <w:proofErr w:type="spellEnd"/>
            <w:r w:rsidRPr="000B3806">
              <w:rPr>
                <w:sz w:val="20"/>
                <w:lang w:val="es-EC"/>
              </w:rPr>
              <w:t>: La venta se permite (se elimina del portafolio).</w:t>
            </w:r>
            <w:r w:rsidRPr="000B3806">
              <w:rPr>
                <w:sz w:val="20"/>
                <w:lang w:val="es-EC"/>
              </w:rPr>
              <w:br/>
              <w:t xml:space="preserve">- Si el usuario cambia la cantidad: El sistema recalcula la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71776FA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21AD522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0A6F78B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Control de inventario </w:t>
            </w:r>
            <w:proofErr w:type="spellStart"/>
            <w:r w:rsidRPr="000B3806">
              <w:rPr>
                <w:sz w:val="20"/>
                <w:lang w:val="es-EC"/>
              </w:rPr>
              <w:t>critico</w:t>
            </w:r>
            <w:proofErr w:type="spellEnd"/>
            <w:r w:rsidRPr="000B3806">
              <w:rPr>
                <w:sz w:val="20"/>
                <w:lang w:val="es-EC"/>
              </w:rPr>
              <w:t xml:space="preserve"> para mantener la integridad del portafolio.</w:t>
            </w:r>
          </w:p>
        </w:tc>
      </w:tr>
      <w:tr w:rsidR="00194FAE" w:rsidRPr="000B3806" w14:paraId="7F1B2C4E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E044692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514194B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7430188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07FB946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4EF3A5E5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109C2E2D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2916A7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757065E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 xml:space="preserve"> implementada con </w:t>
            </w:r>
            <w:proofErr w:type="spellStart"/>
            <w:r w:rsidRPr="000B3806">
              <w:rPr>
                <w:sz w:val="20"/>
                <w:lang w:val="es-EC"/>
              </w:rPr>
              <w:t>LookUp</w:t>
            </w:r>
            <w:proofErr w:type="spellEnd"/>
            <w:r w:rsidRPr="000B3806">
              <w:rPr>
                <w:sz w:val="20"/>
                <w:lang w:val="es-EC"/>
              </w:rPr>
              <w:t xml:space="preserve"> en </w:t>
            </w:r>
            <w:proofErr w:type="spellStart"/>
            <w:r w:rsidRPr="000B3806">
              <w:rPr>
                <w:sz w:val="20"/>
                <w:lang w:val="es-EC"/>
              </w:rPr>
              <w:t>colPortafolio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52A428A6" w14:textId="77777777" w:rsidR="00194FAE" w:rsidRPr="00535712" w:rsidRDefault="00194FAE">
      <w:pPr>
        <w:rPr>
          <w:color w:val="000000" w:themeColor="text1"/>
          <w:lang w:val="es-EC"/>
        </w:rPr>
      </w:pPr>
    </w:p>
    <w:p w14:paraId="7EB839E6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RF-09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1927F819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C922556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DAF4CF4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la </w:t>
            </w:r>
            <w:proofErr w:type="spellStart"/>
            <w:r w:rsidRPr="000B3806">
              <w:rPr>
                <w:sz w:val="20"/>
                <w:lang w:val="es-EC"/>
              </w:rPr>
              <w:t>distribucion</w:t>
            </w:r>
            <w:proofErr w:type="spellEnd"/>
            <w:r w:rsidRPr="000B3806">
              <w:rPr>
                <w:sz w:val="20"/>
                <w:lang w:val="es-EC"/>
              </w:rPr>
              <w:t xml:space="preserve"> del portafolio (grafico)</w:t>
            </w:r>
          </w:p>
        </w:tc>
      </w:tr>
      <w:tr w:rsidR="00194FAE" w:rsidRPr="000B3806" w14:paraId="3B2A4D1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D658730" w14:textId="77777777" w:rsidR="00194FAE" w:rsidRDefault="00000000">
            <w:r>
              <w:rPr>
                <w:sz w:val="20"/>
              </w:rPr>
              <w:t>RF-09</w:t>
            </w:r>
          </w:p>
        </w:tc>
        <w:tc>
          <w:tcPr>
            <w:tcW w:w="7653" w:type="dxa"/>
            <w:gridSpan w:val="3"/>
          </w:tcPr>
          <w:p w14:paraId="2B00077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la </w:t>
            </w:r>
            <w:proofErr w:type="spellStart"/>
            <w:r w:rsidRPr="000B3806">
              <w:rPr>
                <w:sz w:val="20"/>
                <w:lang w:val="es-EC"/>
              </w:rPr>
              <w:t>distribucion</w:t>
            </w:r>
            <w:proofErr w:type="spellEnd"/>
            <w:r w:rsidRPr="000B3806">
              <w:rPr>
                <w:sz w:val="20"/>
                <w:lang w:val="es-EC"/>
              </w:rPr>
              <w:t xml:space="preserve"> del portafolio (grafico)</w:t>
            </w:r>
          </w:p>
        </w:tc>
      </w:tr>
      <w:tr w:rsidR="00194FAE" w14:paraId="65C5469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0DB8F44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62141AD6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38567C9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8F6F942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77B0373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C322B74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BB9F31C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355CD74E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E42FBBE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AC07BDF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4B9AF19B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BC9524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6EB25CB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un </w:t>
            </w:r>
            <w:proofErr w:type="spellStart"/>
            <w:r w:rsidRPr="000B3806">
              <w:rPr>
                <w:sz w:val="20"/>
                <w:lang w:val="es-EC"/>
              </w:rPr>
              <w:t>grafico</w:t>
            </w:r>
            <w:proofErr w:type="spellEnd"/>
            <w:r w:rsidRPr="000B3806">
              <w:rPr>
                <w:sz w:val="20"/>
                <w:lang w:val="es-EC"/>
              </w:rPr>
              <w:t xml:space="preserve"> circular (pie chart) con la </w:t>
            </w:r>
            <w:proofErr w:type="spellStart"/>
            <w:r w:rsidRPr="000B3806">
              <w:rPr>
                <w:sz w:val="20"/>
                <w:lang w:val="es-EC"/>
              </w:rPr>
              <w:t>distribucion</w:t>
            </w:r>
            <w:proofErr w:type="spellEnd"/>
            <w:r w:rsidRPr="000B3806">
              <w:rPr>
                <w:sz w:val="20"/>
                <w:lang w:val="es-EC"/>
              </w:rPr>
              <w:t xml:space="preserve"> porcentual de las criptomonedas en el portafolio del usuario, permitiendo visualizar la </w:t>
            </w:r>
            <w:proofErr w:type="spellStart"/>
            <w:r w:rsidRPr="000B3806">
              <w:rPr>
                <w:sz w:val="20"/>
                <w:lang w:val="es-EC"/>
              </w:rPr>
              <w:t>composicion</w:t>
            </w:r>
            <w:proofErr w:type="spellEnd"/>
            <w:r w:rsidRPr="000B3806">
              <w:rPr>
                <w:sz w:val="20"/>
                <w:lang w:val="es-EC"/>
              </w:rPr>
              <w:t xml:space="preserve"> de sus activos.</w:t>
            </w:r>
          </w:p>
        </w:tc>
      </w:tr>
      <w:tr w:rsidR="00194FAE" w:rsidRPr="000B3806" w14:paraId="10AE6795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33922A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F7B1A57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3F6FC7E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DC868CB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C68E6E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Debe poseer al menos dos criptomonedas en el portafolio.</w:t>
            </w:r>
          </w:p>
        </w:tc>
      </w:tr>
      <w:tr w:rsidR="00194FAE" w14:paraId="081DA5C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E548611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4BA806E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 xml:space="preserve">1. El usuario accede a </w:t>
            </w:r>
            <w:proofErr w:type="spellStart"/>
            <w:r w:rsidRPr="000B3806">
              <w:rPr>
                <w:sz w:val="20"/>
                <w:lang w:val="es-EC"/>
              </w:rPr>
              <w:t>ScrPortafolio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2. El sistema calcula el porcentaje de cada criptomoneda respecto al total.</w:t>
            </w:r>
            <w:r w:rsidRPr="000B3806">
              <w:rPr>
                <w:sz w:val="20"/>
                <w:lang w:val="es-EC"/>
              </w:rPr>
              <w:br/>
              <w:t>3. El sistema genera el grafico circular con los porcentajes.</w:t>
            </w:r>
            <w:r w:rsidRPr="000B3806">
              <w:rPr>
                <w:sz w:val="20"/>
                <w:lang w:val="es-EC"/>
              </w:rPr>
              <w:br/>
              <w:t>4. Cada segmento muestra el nombre y porcentaje.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5. Los colores se asignan segun la paleta definida.</w:t>
            </w:r>
          </w:p>
        </w:tc>
      </w:tr>
      <w:tr w:rsidR="00194FAE" w:rsidRPr="000B3806" w14:paraId="5F27087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6CD525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0E39EC3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visualiza la </w:t>
            </w:r>
            <w:proofErr w:type="spellStart"/>
            <w:r w:rsidRPr="000B3806">
              <w:rPr>
                <w:sz w:val="20"/>
                <w:lang w:val="es-EC"/>
              </w:rPr>
              <w:t>distribucion</w:t>
            </w:r>
            <w:proofErr w:type="spellEnd"/>
            <w:r w:rsidRPr="000B3806">
              <w:rPr>
                <w:sz w:val="20"/>
                <w:lang w:val="es-EC"/>
              </w:rPr>
              <w:t xml:space="preserve"> porcentual de su portafolio.</w:t>
            </w:r>
            <w:r w:rsidRPr="000B3806">
              <w:rPr>
                <w:sz w:val="20"/>
                <w:lang w:val="es-EC"/>
              </w:rPr>
              <w:br/>
              <w:t xml:space="preserve">- El grafico se actualiza </w:t>
            </w:r>
            <w:proofErr w:type="spellStart"/>
            <w:r w:rsidRPr="000B3806">
              <w:rPr>
                <w:sz w:val="20"/>
                <w:lang w:val="es-EC"/>
              </w:rPr>
              <w:t>automaticamente</w:t>
            </w:r>
            <w:proofErr w:type="spellEnd"/>
            <w:r w:rsidRPr="000B3806">
              <w:rPr>
                <w:sz w:val="20"/>
                <w:lang w:val="es-EC"/>
              </w:rPr>
              <w:t xml:space="preserve"> al cambiar el portafolio.</w:t>
            </w:r>
          </w:p>
        </w:tc>
      </w:tr>
      <w:tr w:rsidR="00194FAE" w:rsidRPr="000B3806" w14:paraId="467C287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77C8FF3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00AB4B8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el portafolio tiene solo una moneda: El grafico muestra un solo color (100%).</w:t>
            </w:r>
            <w:r w:rsidRPr="000B3806">
              <w:rPr>
                <w:sz w:val="20"/>
                <w:lang w:val="es-EC"/>
              </w:rPr>
              <w:br/>
              <w:t xml:space="preserve">- Si el </w:t>
            </w:r>
            <w:proofErr w:type="gramStart"/>
            <w:r w:rsidRPr="000B3806">
              <w:rPr>
                <w:sz w:val="20"/>
                <w:lang w:val="es-EC"/>
              </w:rPr>
              <w:t>portafolio esta</w:t>
            </w:r>
            <w:proofErr w:type="gram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vacio</w:t>
            </w:r>
            <w:proofErr w:type="spellEnd"/>
            <w:r w:rsidRPr="000B3806">
              <w:rPr>
                <w:sz w:val="20"/>
                <w:lang w:val="es-EC"/>
              </w:rPr>
              <w:t>: El sistema muestra 'Sin datos para graficar'.</w:t>
            </w:r>
          </w:p>
        </w:tc>
      </w:tr>
      <w:tr w:rsidR="00194FAE" w:rsidRPr="000B3806" w14:paraId="61F250F9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4295B90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61AA6BB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Media (</w:t>
            </w:r>
            <w:proofErr w:type="spellStart"/>
            <w:r w:rsidRPr="000B3806">
              <w:rPr>
                <w:sz w:val="20"/>
                <w:lang w:val="es-EC"/>
              </w:rPr>
              <w:t>should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</w:t>
            </w:r>
            <w:proofErr w:type="spellStart"/>
            <w:r w:rsidRPr="000B3806">
              <w:rPr>
                <w:sz w:val="20"/>
                <w:lang w:val="es-EC"/>
              </w:rPr>
              <w:t>Visualizacion</w:t>
            </w:r>
            <w:proofErr w:type="spellEnd"/>
            <w:r w:rsidRPr="000B3806">
              <w:rPr>
                <w:sz w:val="20"/>
                <w:lang w:val="es-EC"/>
              </w:rPr>
              <w:t xml:space="preserve"> importante para la toma de decisiones de </w:t>
            </w:r>
            <w:proofErr w:type="spellStart"/>
            <w:r w:rsidRPr="000B3806">
              <w:rPr>
                <w:sz w:val="20"/>
                <w:lang w:val="es-EC"/>
              </w:rPr>
              <w:t>diversificacion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4CDB2790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8193AF9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6AF8261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5753EB4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E899110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4E8ECCCE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5395283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976DB76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FCE2CAF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Usar control de grafico circular nativo de Power Apps o control personalizado.</w:t>
            </w:r>
          </w:p>
        </w:tc>
      </w:tr>
    </w:tbl>
    <w:p w14:paraId="1C349C86" w14:textId="77777777" w:rsidR="00194FAE" w:rsidRPr="000B3806" w:rsidRDefault="00194FAE">
      <w:pPr>
        <w:rPr>
          <w:lang w:val="es-EC"/>
        </w:rPr>
      </w:pPr>
    </w:p>
    <w:p w14:paraId="296592A7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RF-10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433342E8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8B7DF91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108A1C9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buscar/filtrar criptomonedas en el mercado</w:t>
            </w:r>
          </w:p>
        </w:tc>
      </w:tr>
      <w:tr w:rsidR="00194FAE" w:rsidRPr="000B3806" w14:paraId="0D992B3B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09AA28A" w14:textId="77777777" w:rsidR="00194FAE" w:rsidRDefault="00000000">
            <w:r>
              <w:rPr>
                <w:sz w:val="20"/>
              </w:rPr>
              <w:t>RF-10</w:t>
            </w:r>
          </w:p>
        </w:tc>
        <w:tc>
          <w:tcPr>
            <w:tcW w:w="7653" w:type="dxa"/>
            <w:gridSpan w:val="3"/>
          </w:tcPr>
          <w:p w14:paraId="675A486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buscar/filtrar criptomonedas en el mercado</w:t>
            </w:r>
          </w:p>
        </w:tc>
      </w:tr>
      <w:tr w:rsidR="00194FAE" w14:paraId="12FFB4A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1C41A9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7F0FD851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1DEA992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4C026594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3A5953E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6C18AD5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79F8015D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2C4BA11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FF3CBC3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16DCB655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0C656E26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C6FAA66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12E8E9FE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buscar y filtrar criptomonedas en el mercado por nombre o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 xml:space="preserve">, actualizando la lista en tiempo real </w:t>
            </w:r>
            <w:proofErr w:type="spellStart"/>
            <w:r w:rsidRPr="000B3806">
              <w:rPr>
                <w:sz w:val="20"/>
                <w:lang w:val="es-EC"/>
              </w:rPr>
              <w:t>segun</w:t>
            </w:r>
            <w:proofErr w:type="spellEnd"/>
            <w:r w:rsidRPr="000B3806">
              <w:rPr>
                <w:sz w:val="20"/>
                <w:lang w:val="es-EC"/>
              </w:rPr>
              <w:t xml:space="preserve"> el criterio ingresado en el campo de </w:t>
            </w:r>
            <w:proofErr w:type="spellStart"/>
            <w:r w:rsidRPr="000B3806">
              <w:rPr>
                <w:sz w:val="20"/>
                <w:lang w:val="es-EC"/>
              </w:rPr>
              <w:t>busqueda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11B4D5F4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A3F561D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AD753C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506C4E1E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180A604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1F6DC005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Debe existir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colMonedas</w:t>
            </w:r>
            <w:proofErr w:type="spellEnd"/>
            <w:r w:rsidRPr="000B3806">
              <w:rPr>
                <w:sz w:val="20"/>
                <w:lang w:val="es-EC"/>
              </w:rPr>
              <w:t xml:space="preserve"> con datos.</w:t>
            </w:r>
          </w:p>
        </w:tc>
      </w:tr>
      <w:tr w:rsidR="00194FAE" w:rsidRPr="000B3806" w14:paraId="57E5FCA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5FDA79E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4F14469E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accede a </w:t>
            </w:r>
            <w:proofErr w:type="spellStart"/>
            <w:r w:rsidRPr="000B3806">
              <w:rPr>
                <w:sz w:val="20"/>
                <w:lang w:val="es-EC"/>
              </w:rPr>
              <w:t>ScrMercado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2. El usuario escribe en el campo de </w:t>
            </w:r>
            <w:proofErr w:type="spellStart"/>
            <w:r w:rsidRPr="000B3806">
              <w:rPr>
                <w:sz w:val="20"/>
                <w:lang w:val="es-EC"/>
              </w:rPr>
              <w:t>busqueda</w:t>
            </w:r>
            <w:proofErr w:type="spellEnd"/>
            <w:r w:rsidRPr="000B3806">
              <w:rPr>
                <w:sz w:val="20"/>
                <w:lang w:val="es-EC"/>
              </w:rPr>
              <w:t xml:space="preserve"> (</w:t>
            </w:r>
            <w:proofErr w:type="spellStart"/>
            <w:r w:rsidRPr="000B3806">
              <w:rPr>
                <w:sz w:val="20"/>
                <w:lang w:val="es-EC"/>
              </w:rPr>
              <w:t>txtBuscar</w:t>
            </w:r>
            <w:proofErr w:type="spellEnd"/>
            <w:r w:rsidRPr="000B3806">
              <w:rPr>
                <w:sz w:val="20"/>
                <w:lang w:val="es-EC"/>
              </w:rPr>
              <w:t>).</w:t>
            </w:r>
            <w:r w:rsidRPr="000B3806">
              <w:rPr>
                <w:sz w:val="20"/>
                <w:lang w:val="es-EC"/>
              </w:rPr>
              <w:br/>
              <w:t xml:space="preserve">3. El sistema filtra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colMonedas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4. Se muestran solo las monedas que coinciden con nombre o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5. Si el </w:t>
            </w:r>
            <w:proofErr w:type="gramStart"/>
            <w:r w:rsidRPr="000B3806">
              <w:rPr>
                <w:sz w:val="20"/>
                <w:lang w:val="es-EC"/>
              </w:rPr>
              <w:t>campo esta</w:t>
            </w:r>
            <w:proofErr w:type="gram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vacio</w:t>
            </w:r>
            <w:proofErr w:type="spellEnd"/>
            <w:r w:rsidRPr="000B3806">
              <w:rPr>
                <w:sz w:val="20"/>
                <w:lang w:val="es-EC"/>
              </w:rPr>
              <w:t>, se muestran todas las monedas.</w:t>
            </w:r>
          </w:p>
        </w:tc>
      </w:tr>
      <w:tr w:rsidR="00194FAE" w:rsidRPr="000B3806" w14:paraId="790CB1D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D1A8A08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6E2E15F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galeria</w:t>
            </w:r>
            <w:proofErr w:type="spellEnd"/>
            <w:r w:rsidRPr="000B3806">
              <w:rPr>
                <w:sz w:val="20"/>
                <w:lang w:val="es-EC"/>
              </w:rPr>
              <w:t xml:space="preserve"> de mercado muestra resultados filtrados.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busqueda</w:t>
            </w:r>
            <w:proofErr w:type="spellEnd"/>
            <w:r w:rsidRPr="000B3806">
              <w:rPr>
                <w:sz w:val="20"/>
                <w:lang w:val="es-EC"/>
              </w:rPr>
              <w:t xml:space="preserve"> es </w:t>
            </w:r>
            <w:proofErr w:type="spellStart"/>
            <w:r w:rsidRPr="000B3806">
              <w:rPr>
                <w:sz w:val="20"/>
                <w:lang w:val="es-EC"/>
              </w:rPr>
              <w:t>instantanea</w:t>
            </w:r>
            <w:proofErr w:type="spellEnd"/>
            <w:r w:rsidRPr="000B3806">
              <w:rPr>
                <w:sz w:val="20"/>
                <w:lang w:val="es-EC"/>
              </w:rPr>
              <w:t xml:space="preserve"> (tiempo real).</w:t>
            </w:r>
          </w:p>
        </w:tc>
      </w:tr>
      <w:tr w:rsidR="00194FAE" w:rsidRPr="000B3806" w14:paraId="248A2455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7105A1A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495D8A2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no hay coincidencias: El sistema muestra 'No se encontraron resultados'.</w:t>
            </w:r>
            <w:r w:rsidRPr="000B3806">
              <w:rPr>
                <w:sz w:val="20"/>
                <w:lang w:val="es-EC"/>
              </w:rPr>
              <w:br/>
              <w:t>- Si el texto tiene caracteres especiales: El sistema ignora o filtra correctamente.</w:t>
            </w:r>
          </w:p>
        </w:tc>
      </w:tr>
      <w:tr w:rsidR="00194FAE" w:rsidRPr="000B3806" w14:paraId="5FB5C901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2A097C2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45EAE73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Media (</w:t>
            </w:r>
            <w:proofErr w:type="spellStart"/>
            <w:r w:rsidRPr="000B3806">
              <w:rPr>
                <w:sz w:val="20"/>
                <w:lang w:val="es-EC"/>
              </w:rPr>
              <w:t>should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having</w:t>
            </w:r>
            <w:proofErr w:type="spellEnd"/>
            <w:r w:rsidRPr="000B3806">
              <w:rPr>
                <w:sz w:val="20"/>
                <w:lang w:val="es-EC"/>
              </w:rPr>
              <w:t>). Mejora significativa la experiencia de usuario al explorar muchas monedas.</w:t>
            </w:r>
          </w:p>
        </w:tc>
      </w:tr>
      <w:tr w:rsidR="00194FAE" w:rsidRPr="000B3806" w14:paraId="5D790204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BED0DE5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303ADE9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134A474C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64F4D24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2B4F10F5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5FAB0AAD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39DDC3E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A1701C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Implementar con </w:t>
            </w:r>
            <w:proofErr w:type="gramStart"/>
            <w:r w:rsidRPr="000B3806">
              <w:rPr>
                <w:sz w:val="20"/>
                <w:lang w:val="es-EC"/>
              </w:rPr>
              <w:t>Filter(</w:t>
            </w:r>
            <w:proofErr w:type="spellStart"/>
            <w:proofErr w:type="gramEnd"/>
            <w:r w:rsidRPr="000B3806">
              <w:rPr>
                <w:sz w:val="20"/>
                <w:lang w:val="es-EC"/>
              </w:rPr>
              <w:t>colMonedas</w:t>
            </w:r>
            <w:proofErr w:type="spellEnd"/>
            <w:r w:rsidRPr="000B3806">
              <w:rPr>
                <w:sz w:val="20"/>
                <w:lang w:val="es-EC"/>
              </w:rPr>
              <w:t xml:space="preserve">, </w:t>
            </w:r>
            <w:proofErr w:type="spellStart"/>
            <w:r w:rsidRPr="000B3806">
              <w:rPr>
                <w:sz w:val="20"/>
                <w:lang w:val="es-EC"/>
              </w:rPr>
              <w:t>txtBuscar.Text</w:t>
            </w:r>
            <w:proofErr w:type="spellEnd"/>
            <w:r w:rsidRPr="000B3806">
              <w:rPr>
                <w:sz w:val="20"/>
                <w:lang w:val="es-EC"/>
              </w:rPr>
              <w:t xml:space="preserve"> in Nombre || </w:t>
            </w:r>
            <w:proofErr w:type="spellStart"/>
            <w:r w:rsidRPr="000B3806">
              <w:rPr>
                <w:sz w:val="20"/>
                <w:lang w:val="es-EC"/>
              </w:rPr>
              <w:t>txtBuscar.Text</w:t>
            </w:r>
            <w:proofErr w:type="spellEnd"/>
            <w:r w:rsidRPr="000B3806">
              <w:rPr>
                <w:sz w:val="20"/>
                <w:lang w:val="es-EC"/>
              </w:rPr>
              <w:t xml:space="preserve"> in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>).</w:t>
            </w:r>
          </w:p>
        </w:tc>
      </w:tr>
    </w:tbl>
    <w:p w14:paraId="3FC5664A" w14:textId="77777777" w:rsidR="00194FAE" w:rsidRPr="000B3806" w:rsidRDefault="00194FAE">
      <w:pPr>
        <w:rPr>
          <w:lang w:val="es-EC"/>
        </w:rPr>
      </w:pPr>
    </w:p>
    <w:p w14:paraId="12F1FDC0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RF-11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3782AA94" w14:textId="77777777" w:rsidTr="000B380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8A0728F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E57C08C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gestionar el perfil de usuario</w:t>
            </w:r>
          </w:p>
        </w:tc>
      </w:tr>
      <w:tr w:rsidR="00194FAE" w:rsidRPr="000B3806" w14:paraId="14C0E033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AD6C303" w14:textId="77777777" w:rsidR="00194FAE" w:rsidRPr="000B3806" w:rsidRDefault="00000000">
            <w:pPr>
              <w:rPr>
                <w:u w:val="single"/>
              </w:rPr>
            </w:pPr>
            <w:r>
              <w:rPr>
                <w:sz w:val="20"/>
              </w:rPr>
              <w:t>RF-11</w:t>
            </w:r>
          </w:p>
        </w:tc>
        <w:tc>
          <w:tcPr>
            <w:tcW w:w="7653" w:type="dxa"/>
            <w:gridSpan w:val="3"/>
          </w:tcPr>
          <w:p w14:paraId="0C041C5D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gestionar el perfil de usuario</w:t>
            </w:r>
          </w:p>
        </w:tc>
      </w:tr>
      <w:tr w:rsidR="00194FAE" w14:paraId="78E21AE2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665B1C9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46623AC5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41756DBC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0FF9AC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577E63BD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52E58B3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2E0D839A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1297B21C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6C53DBA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7DDC9E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1305B5A7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0989424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58781D3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gestionar su perfil, incluyendo la </w:t>
            </w:r>
            <w:proofErr w:type="spellStart"/>
            <w:r w:rsidRPr="000B3806">
              <w:rPr>
                <w:sz w:val="20"/>
                <w:lang w:val="es-EC"/>
              </w:rPr>
              <w:t>edicion</w:t>
            </w:r>
            <w:proofErr w:type="spellEnd"/>
            <w:r w:rsidRPr="000B3806">
              <w:rPr>
                <w:sz w:val="20"/>
                <w:lang w:val="es-EC"/>
              </w:rPr>
              <w:t xml:space="preserve"> de nombre, correo </w:t>
            </w:r>
            <w:proofErr w:type="spellStart"/>
            <w:r w:rsidRPr="000B3806">
              <w:rPr>
                <w:sz w:val="20"/>
                <w:lang w:val="es-EC"/>
              </w:rPr>
              <w:t>electronico</w:t>
            </w:r>
            <w:proofErr w:type="spellEnd"/>
            <w:r w:rsidRPr="000B3806">
              <w:rPr>
                <w:sz w:val="20"/>
                <w:lang w:val="es-EC"/>
              </w:rPr>
              <w:t xml:space="preserve"> y nivel de experiencia en </w:t>
            </w:r>
            <w:proofErr w:type="spellStart"/>
            <w:r w:rsidRPr="000B3806">
              <w:rPr>
                <w:sz w:val="20"/>
                <w:lang w:val="es-EC"/>
              </w:rPr>
              <w:t>inversion</w:t>
            </w:r>
            <w:proofErr w:type="spellEnd"/>
            <w:r w:rsidRPr="000B3806">
              <w:rPr>
                <w:sz w:val="20"/>
                <w:lang w:val="es-EC"/>
              </w:rPr>
              <w:t xml:space="preserve"> (principiante, intermedio, avanzado).</w:t>
            </w:r>
          </w:p>
        </w:tc>
      </w:tr>
      <w:tr w:rsidR="00194FAE" w:rsidRPr="000B3806" w14:paraId="14E28813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D168602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41FD95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27AD07B2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18AF8B9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5B74B76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Debe existir un registro del usuario en la tabla Usuarios.</w:t>
            </w:r>
          </w:p>
        </w:tc>
      </w:tr>
      <w:tr w:rsidR="00194FAE" w14:paraId="08909762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40CF542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7029A44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>1. El usuario accede a la pantalla de Perfil.</w:t>
            </w:r>
            <w:r w:rsidRPr="000B3806">
              <w:rPr>
                <w:sz w:val="20"/>
                <w:lang w:val="es-EC"/>
              </w:rPr>
              <w:br/>
              <w:t>2. El sistema muestra los datos actuales del usuario.</w:t>
            </w:r>
            <w:r w:rsidRPr="000B3806">
              <w:rPr>
                <w:sz w:val="20"/>
                <w:lang w:val="es-EC"/>
              </w:rPr>
              <w:br/>
              <w:t>3. El usuario edita los campos deseados.</w:t>
            </w:r>
            <w:r w:rsidRPr="000B3806">
              <w:rPr>
                <w:sz w:val="20"/>
                <w:lang w:val="es-EC"/>
              </w:rPr>
              <w:br/>
            </w:r>
            <w:r w:rsidRPr="000B3806">
              <w:rPr>
                <w:sz w:val="20"/>
                <w:lang w:val="es-EC"/>
              </w:rPr>
              <w:lastRenderedPageBreak/>
              <w:t>4. El usuario presiona 'Guardar Cambios'.</w:t>
            </w:r>
            <w:r w:rsidRPr="000B3806">
              <w:rPr>
                <w:sz w:val="20"/>
                <w:lang w:val="es-EC"/>
              </w:rPr>
              <w:br/>
              <w:t>5. El sistema valida los datos ingresados.</w:t>
            </w:r>
            <w:r w:rsidRPr="000B3806">
              <w:rPr>
                <w:sz w:val="20"/>
                <w:lang w:val="es-EC"/>
              </w:rPr>
              <w:br/>
              <w:t>6. El sistema actualiza el registro en la base de datos.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7. El sistema muestra confirmacion de cambio exitoso.</w:t>
            </w:r>
          </w:p>
        </w:tc>
      </w:tr>
      <w:tr w:rsidR="00194FAE" w:rsidRPr="000B3806" w14:paraId="2E655DB4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E0C3EAE" w14:textId="77777777" w:rsidR="00194FAE" w:rsidRDefault="00000000">
            <w:r>
              <w:rPr>
                <w:sz w:val="20"/>
              </w:rPr>
              <w:lastRenderedPageBreak/>
              <w:t>Post condicion</w:t>
            </w:r>
          </w:p>
        </w:tc>
        <w:tc>
          <w:tcPr>
            <w:tcW w:w="7653" w:type="dxa"/>
            <w:gridSpan w:val="3"/>
          </w:tcPr>
          <w:p w14:paraId="26CD55E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Los datos del perfil han sido actualizados.</w:t>
            </w:r>
            <w:r w:rsidRPr="000B3806">
              <w:rPr>
                <w:sz w:val="20"/>
                <w:lang w:val="es-EC"/>
              </w:rPr>
              <w:br/>
              <w:t>- Los cambios se reflejan en todas las pantallas.</w:t>
            </w:r>
          </w:p>
        </w:tc>
      </w:tr>
      <w:tr w:rsidR="00194FAE" w:rsidRPr="000B3806" w14:paraId="051234C7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1C8939E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06D3C3FB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el correo ya </w:t>
            </w:r>
            <w:proofErr w:type="spellStart"/>
            <w:r w:rsidRPr="000B3806">
              <w:rPr>
                <w:sz w:val="20"/>
                <w:lang w:val="es-EC"/>
              </w:rPr>
              <w:t>esta</w:t>
            </w:r>
            <w:proofErr w:type="spellEnd"/>
            <w:r w:rsidRPr="000B3806">
              <w:rPr>
                <w:sz w:val="20"/>
                <w:lang w:val="es-EC"/>
              </w:rPr>
              <w:t xml:space="preserve"> en uso: El sistema muestra error.</w:t>
            </w:r>
            <w:r w:rsidRPr="000B3806">
              <w:rPr>
                <w:sz w:val="20"/>
                <w:lang w:val="es-EC"/>
              </w:rPr>
              <w:br/>
              <w:t xml:space="preserve">- Si el </w:t>
            </w:r>
            <w:proofErr w:type="gramStart"/>
            <w:r w:rsidRPr="000B3806">
              <w:rPr>
                <w:sz w:val="20"/>
                <w:lang w:val="es-EC"/>
              </w:rPr>
              <w:t>nombre esta</w:t>
            </w:r>
            <w:proofErr w:type="gram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vacio</w:t>
            </w:r>
            <w:proofErr w:type="spellEnd"/>
            <w:r w:rsidRPr="000B3806">
              <w:rPr>
                <w:sz w:val="20"/>
                <w:lang w:val="es-EC"/>
              </w:rPr>
              <w:t xml:space="preserve">: El sistema muestra error de </w:t>
            </w:r>
            <w:proofErr w:type="spellStart"/>
            <w:r w:rsidRPr="000B3806">
              <w:rPr>
                <w:sz w:val="20"/>
                <w:lang w:val="es-EC"/>
              </w:rPr>
              <w:t>validacion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2CA20C98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67F706E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0208F4C0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Media (</w:t>
            </w:r>
            <w:proofErr w:type="spellStart"/>
            <w:r w:rsidRPr="000B3806">
              <w:rPr>
                <w:sz w:val="20"/>
                <w:lang w:val="es-EC"/>
              </w:rPr>
              <w:t>should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>). Permite al usuario personalizar su experiencia y nivel de riesgo.</w:t>
            </w:r>
          </w:p>
        </w:tc>
      </w:tr>
      <w:tr w:rsidR="00194FAE" w:rsidRPr="000B3806" w14:paraId="52400904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FC9E874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5FE794B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5D6CA6FA" w14:textId="77777777" w:rsidTr="000B38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DA6B990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0029C4B9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42444F38" w14:textId="77777777" w:rsidTr="000B380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C4EA063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F6BB67A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nivel de experiencia puede usarse para personalizar contenido educativo.</w:t>
            </w:r>
          </w:p>
        </w:tc>
      </w:tr>
    </w:tbl>
    <w:p w14:paraId="519FFC92" w14:textId="77777777" w:rsidR="00194FAE" w:rsidRPr="000B3806" w:rsidRDefault="00194FAE">
      <w:pPr>
        <w:rPr>
          <w:lang w:val="es-EC"/>
        </w:rPr>
      </w:pPr>
    </w:p>
    <w:p w14:paraId="01A95618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RF-12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32D20A9F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8587D28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55C64857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configurar la moneda base</w:t>
            </w:r>
          </w:p>
        </w:tc>
      </w:tr>
      <w:tr w:rsidR="00194FAE" w:rsidRPr="000B3806" w14:paraId="0FE71299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EEE4782" w14:textId="77777777" w:rsidR="00194FAE" w:rsidRDefault="00000000">
            <w:r>
              <w:rPr>
                <w:sz w:val="20"/>
              </w:rPr>
              <w:t>RF-12</w:t>
            </w:r>
          </w:p>
        </w:tc>
        <w:tc>
          <w:tcPr>
            <w:tcW w:w="7653" w:type="dxa"/>
            <w:gridSpan w:val="3"/>
          </w:tcPr>
          <w:p w14:paraId="563A2695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permitir configurar la moneda base</w:t>
            </w:r>
          </w:p>
        </w:tc>
      </w:tr>
      <w:tr w:rsidR="00194FAE" w14:paraId="5A70475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EC143B6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474F659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4BF884AE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806DD9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31B79257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06DD21D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0225F87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10A2940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A75D457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5600B69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1E92F1E3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14FAE6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67EA322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configurar la moneda base de </w:t>
            </w:r>
            <w:proofErr w:type="spellStart"/>
            <w:r w:rsidRPr="000B3806">
              <w:rPr>
                <w:sz w:val="20"/>
                <w:lang w:val="es-EC"/>
              </w:rPr>
              <w:t>visualizacion</w:t>
            </w:r>
            <w:proofErr w:type="spellEnd"/>
            <w:r w:rsidRPr="000B3806">
              <w:rPr>
                <w:sz w:val="20"/>
                <w:lang w:val="es-EC"/>
              </w:rPr>
              <w:t xml:space="preserve"> (USD, EUR, etc.) para que todos los valores monetarios se muestren en la divisa seleccionada en toda la </w:t>
            </w:r>
            <w:proofErr w:type="spellStart"/>
            <w:r w:rsidRPr="000B3806">
              <w:rPr>
                <w:sz w:val="20"/>
                <w:lang w:val="es-EC"/>
              </w:rPr>
              <w:t>aplicacion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5B9E92D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65664A4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3B5F8C85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43A151B1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D746213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4E36B8A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Debe existir al menos una moneda base disponible para seleccionar.</w:t>
            </w:r>
          </w:p>
        </w:tc>
      </w:tr>
      <w:tr w:rsidR="00194FAE" w:rsidRPr="000B3806" w14:paraId="2358CCE1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EC7D4DC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733DC26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accede a </w:t>
            </w:r>
            <w:proofErr w:type="spellStart"/>
            <w:r w:rsidRPr="000B3806">
              <w:rPr>
                <w:sz w:val="20"/>
                <w:lang w:val="es-EC"/>
              </w:rPr>
              <w:t>Configuracion</w:t>
            </w:r>
            <w:proofErr w:type="spellEnd"/>
            <w:r w:rsidRPr="000B3806">
              <w:rPr>
                <w:sz w:val="20"/>
                <w:lang w:val="es-EC"/>
              </w:rPr>
              <w:t xml:space="preserve"> de cuenta.</w:t>
            </w:r>
            <w:r w:rsidRPr="000B3806">
              <w:rPr>
                <w:sz w:val="20"/>
                <w:lang w:val="es-EC"/>
              </w:rPr>
              <w:br/>
              <w:t>2. El sistema muestra la moneda base actual (USD por defecto).</w:t>
            </w:r>
            <w:r w:rsidRPr="000B3806">
              <w:rPr>
                <w:sz w:val="20"/>
                <w:lang w:val="es-EC"/>
              </w:rPr>
              <w:br/>
              <w:t>3. El usuario selecciona una nueva moneda base.</w:t>
            </w:r>
            <w:r w:rsidRPr="000B3806">
              <w:rPr>
                <w:sz w:val="20"/>
                <w:lang w:val="es-EC"/>
              </w:rPr>
              <w:br/>
              <w:t xml:space="preserve">4. El sistema actualiza la variable global </w:t>
            </w:r>
            <w:proofErr w:type="spellStart"/>
            <w:r w:rsidRPr="000B3806">
              <w:rPr>
                <w:sz w:val="20"/>
                <w:lang w:val="es-EC"/>
              </w:rPr>
              <w:t>varMonedaBase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5. Todos los valores en la </w:t>
            </w:r>
            <w:proofErr w:type="gramStart"/>
            <w:r w:rsidRPr="000B3806">
              <w:rPr>
                <w:sz w:val="20"/>
                <w:lang w:val="es-EC"/>
              </w:rPr>
              <w:t>app</w:t>
            </w:r>
            <w:proofErr w:type="gramEnd"/>
            <w:r w:rsidRPr="000B3806">
              <w:rPr>
                <w:sz w:val="20"/>
                <w:lang w:val="es-EC"/>
              </w:rPr>
              <w:t xml:space="preserve"> se actualizan a la nueva divisa.</w:t>
            </w:r>
          </w:p>
        </w:tc>
      </w:tr>
      <w:tr w:rsidR="00194FAE" w:rsidRPr="000B3806" w14:paraId="4A983AB2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0B8A231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6632EC1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La moneda base ha sido cambiada.</w:t>
            </w:r>
            <w:r w:rsidRPr="000B3806">
              <w:rPr>
                <w:sz w:val="20"/>
                <w:lang w:val="es-EC"/>
              </w:rPr>
              <w:br/>
              <w:t>- Todos los precios y saldos se muestran en la divisa seleccionada.</w:t>
            </w:r>
          </w:p>
        </w:tc>
      </w:tr>
      <w:tr w:rsidR="00194FAE" w:rsidRPr="000B3806" w14:paraId="59AD9D3D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D10A0AB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11F0B071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la moneda seleccionada no </w:t>
            </w:r>
            <w:proofErr w:type="spellStart"/>
            <w:r w:rsidRPr="000B3806">
              <w:rPr>
                <w:sz w:val="20"/>
                <w:lang w:val="es-EC"/>
              </w:rPr>
              <w:t>esta</w:t>
            </w:r>
            <w:proofErr w:type="spellEnd"/>
            <w:r w:rsidRPr="000B3806">
              <w:rPr>
                <w:sz w:val="20"/>
                <w:lang w:val="es-EC"/>
              </w:rPr>
              <w:t xml:space="preserve"> soportada: El sistema muestra error.</w:t>
            </w:r>
            <w:r w:rsidRPr="000B3806">
              <w:rPr>
                <w:sz w:val="20"/>
                <w:lang w:val="es-EC"/>
              </w:rPr>
              <w:br/>
              <w:t>- Si el usuario cancela: No se aplican cambios.</w:t>
            </w:r>
          </w:p>
        </w:tc>
      </w:tr>
      <w:tr w:rsidR="00194FAE" w:rsidRPr="000B3806" w14:paraId="21F05D3C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762438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73586A3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Baja (</w:t>
            </w:r>
            <w:proofErr w:type="spellStart"/>
            <w:r w:rsidRPr="000B3806">
              <w:rPr>
                <w:sz w:val="20"/>
                <w:lang w:val="es-EC"/>
              </w:rPr>
              <w:t>could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>). Funcionalidad adicional para usuarios internacionales.</w:t>
            </w:r>
          </w:p>
        </w:tc>
      </w:tr>
      <w:tr w:rsidR="00194FAE" w14:paraId="57D4C76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D358DC2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A8BFF7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Pendiente de aprobacion</w:t>
            </w:r>
          </w:p>
        </w:tc>
      </w:tr>
      <w:tr w:rsidR="00194FAE" w14:paraId="1719837D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8F2C3B0" w14:textId="77777777" w:rsidR="00194FAE" w:rsidRDefault="00000000">
            <w:r>
              <w:rPr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344A07C9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 revision</w:t>
            </w:r>
          </w:p>
        </w:tc>
      </w:tr>
      <w:tr w:rsidR="00194FAE" w:rsidRPr="000B3806" w14:paraId="26871DE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8D6013D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4FA6F27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Implementar con variable global </w:t>
            </w:r>
            <w:proofErr w:type="spellStart"/>
            <w:r w:rsidRPr="000B3806">
              <w:rPr>
                <w:sz w:val="20"/>
                <w:lang w:val="es-EC"/>
              </w:rPr>
              <w:t>varMonedaBase</w:t>
            </w:r>
            <w:proofErr w:type="spellEnd"/>
            <w:r w:rsidRPr="000B3806">
              <w:rPr>
                <w:sz w:val="20"/>
                <w:lang w:val="es-EC"/>
              </w:rPr>
              <w:t xml:space="preserve"> y multiplicador de </w:t>
            </w:r>
            <w:proofErr w:type="spellStart"/>
            <w:r w:rsidRPr="000B3806">
              <w:rPr>
                <w:sz w:val="20"/>
                <w:lang w:val="es-EC"/>
              </w:rPr>
              <w:t>conversion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28924477" w14:textId="77777777" w:rsidR="00194FAE" w:rsidRPr="000B3806" w:rsidRDefault="00194FAE">
      <w:pPr>
        <w:rPr>
          <w:lang w:val="es-EC"/>
        </w:rPr>
      </w:pPr>
    </w:p>
    <w:p w14:paraId="0E594926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RF-13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7E03D4CB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57E7F6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516A81D6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mostrar grafico de historial de precios</w:t>
            </w:r>
          </w:p>
        </w:tc>
      </w:tr>
      <w:tr w:rsidR="00194FAE" w:rsidRPr="000B3806" w14:paraId="295D7F82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0758B8" w14:textId="77777777" w:rsidR="00194FAE" w:rsidRDefault="00000000">
            <w:r>
              <w:rPr>
                <w:sz w:val="20"/>
              </w:rPr>
              <w:t>RF-13</w:t>
            </w:r>
          </w:p>
        </w:tc>
        <w:tc>
          <w:tcPr>
            <w:tcW w:w="7653" w:type="dxa"/>
            <w:gridSpan w:val="3"/>
          </w:tcPr>
          <w:p w14:paraId="58E3771D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mostrar grafico de historial de precios</w:t>
            </w:r>
          </w:p>
        </w:tc>
      </w:tr>
      <w:tr w:rsidR="00194FAE" w14:paraId="708A4087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2F16E41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031F66C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66B72F8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CA7E85F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7E20B2A8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2DA67D8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FCE730F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36EF9DFF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772CE51" w14:textId="77777777" w:rsidR="00194FAE" w:rsidRDefault="00000000">
            <w:r>
              <w:rPr>
                <w:sz w:val="20"/>
              </w:rPr>
              <w:lastRenderedPageBreak/>
              <w:t>Fuentes</w:t>
            </w:r>
          </w:p>
        </w:tc>
        <w:tc>
          <w:tcPr>
            <w:tcW w:w="7653" w:type="dxa"/>
            <w:gridSpan w:val="3"/>
          </w:tcPr>
          <w:p w14:paraId="1A61D9DC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37FC2DB0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18D07A5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3A6B0DC6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un </w:t>
            </w:r>
            <w:proofErr w:type="spellStart"/>
            <w:r w:rsidRPr="000B3806">
              <w:rPr>
                <w:sz w:val="20"/>
                <w:lang w:val="es-EC"/>
              </w:rPr>
              <w:t>grafico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linea</w:t>
            </w:r>
            <w:proofErr w:type="spellEnd"/>
            <w:r w:rsidRPr="000B3806">
              <w:rPr>
                <w:sz w:val="20"/>
                <w:lang w:val="es-EC"/>
              </w:rPr>
              <w:t xml:space="preserve"> (line chart) con el historial de precios de cada criptomoneda seleccionada, permitiendo al usuario visualizar la tendencia de precios en diferentes periodos (1D, 7D, 30D, 1A).</w:t>
            </w:r>
          </w:p>
        </w:tc>
      </w:tr>
      <w:tr w:rsidR="00194FAE" w:rsidRPr="000B3806" w14:paraId="078BEF39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0717AB9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7C7DF77A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10531645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E650067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3CD26B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El usuario debe haber seleccionado una criptomoneda del mercado.</w:t>
            </w:r>
          </w:p>
        </w:tc>
      </w:tr>
      <w:tr w:rsidR="00194FAE" w14:paraId="7D02D67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E8A1C19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7364CC69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 xml:space="preserve">1. El usuario navega a </w:t>
            </w:r>
            <w:proofErr w:type="spellStart"/>
            <w:r w:rsidRPr="000B3806">
              <w:rPr>
                <w:sz w:val="20"/>
                <w:lang w:val="es-EC"/>
              </w:rPr>
              <w:t>ScrDetalle</w:t>
            </w:r>
            <w:proofErr w:type="spellEnd"/>
            <w:r w:rsidRPr="000B3806">
              <w:rPr>
                <w:sz w:val="20"/>
                <w:lang w:val="es-EC"/>
              </w:rPr>
              <w:t xml:space="preserve"> de una criptomoneda.</w:t>
            </w:r>
            <w:r w:rsidRPr="000B3806">
              <w:rPr>
                <w:sz w:val="20"/>
                <w:lang w:val="es-EC"/>
              </w:rPr>
              <w:br/>
              <w:t>2. El sistema muestra el grafico de historial de precios.</w:t>
            </w:r>
            <w:r w:rsidRPr="000B3806">
              <w:rPr>
                <w:sz w:val="20"/>
                <w:lang w:val="es-EC"/>
              </w:rPr>
              <w:br/>
              <w:t>3. El usuario puede seleccionar el periodo: 1D, 7D, 30D, 1A.</w:t>
            </w:r>
            <w:r w:rsidRPr="000B3806">
              <w:rPr>
                <w:sz w:val="20"/>
                <w:lang w:val="es-EC"/>
              </w:rPr>
              <w:br/>
              <w:t>4. El sistema actualiza el grafico con los datos del periodo seleccionado.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5. El grafico muestra la linea de tendencia con precios.</w:t>
            </w:r>
          </w:p>
        </w:tc>
      </w:tr>
      <w:tr w:rsidR="00194FAE" w:rsidRPr="000B3806" w14:paraId="07B7DC00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0EAC362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7956884D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visualiza la tendencia </w:t>
            </w:r>
            <w:proofErr w:type="spellStart"/>
            <w:r w:rsidRPr="000B3806">
              <w:rPr>
                <w:sz w:val="20"/>
                <w:lang w:val="es-EC"/>
              </w:rPr>
              <w:t>historica</w:t>
            </w:r>
            <w:proofErr w:type="spellEnd"/>
            <w:r w:rsidRPr="000B3806">
              <w:rPr>
                <w:sz w:val="20"/>
                <w:lang w:val="es-EC"/>
              </w:rPr>
              <w:t xml:space="preserve"> de precios.</w:t>
            </w:r>
            <w:r w:rsidRPr="000B3806">
              <w:rPr>
                <w:sz w:val="20"/>
                <w:lang w:val="es-EC"/>
              </w:rPr>
              <w:br/>
              <w:t>- El grafico se actualiza al cambiar el periodo.</w:t>
            </w:r>
          </w:p>
        </w:tc>
      </w:tr>
      <w:tr w:rsidR="00194FAE" w:rsidRPr="000B3806" w14:paraId="0718CC5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37FA060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42385B71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no hay datos </w:t>
            </w:r>
            <w:proofErr w:type="spellStart"/>
            <w:r w:rsidRPr="000B3806">
              <w:rPr>
                <w:sz w:val="20"/>
                <w:lang w:val="es-EC"/>
              </w:rPr>
              <w:t>historicos</w:t>
            </w:r>
            <w:proofErr w:type="spellEnd"/>
            <w:r w:rsidRPr="000B3806">
              <w:rPr>
                <w:sz w:val="20"/>
                <w:lang w:val="es-EC"/>
              </w:rPr>
              <w:t xml:space="preserve">: El sistema muestra 'Sin datos </w:t>
            </w:r>
            <w:proofErr w:type="spellStart"/>
            <w:r w:rsidRPr="000B3806">
              <w:rPr>
                <w:sz w:val="20"/>
                <w:lang w:val="es-EC"/>
              </w:rPr>
              <w:t>historicos</w:t>
            </w:r>
            <w:proofErr w:type="spellEnd"/>
            <w:r w:rsidRPr="000B3806">
              <w:rPr>
                <w:sz w:val="20"/>
                <w:lang w:val="es-EC"/>
              </w:rPr>
              <w:t xml:space="preserve"> disponibles'.</w:t>
            </w:r>
            <w:r w:rsidRPr="000B3806">
              <w:rPr>
                <w:sz w:val="20"/>
                <w:lang w:val="es-EC"/>
              </w:rPr>
              <w:br/>
              <w:t xml:space="preserve">- Si el periodo no </w:t>
            </w:r>
            <w:proofErr w:type="spellStart"/>
            <w:r w:rsidRPr="000B3806">
              <w:rPr>
                <w:sz w:val="20"/>
                <w:lang w:val="es-EC"/>
              </w:rPr>
              <w:t>esta</w:t>
            </w:r>
            <w:proofErr w:type="spellEnd"/>
            <w:r w:rsidRPr="000B3806">
              <w:rPr>
                <w:sz w:val="20"/>
                <w:lang w:val="es-EC"/>
              </w:rPr>
              <w:t xml:space="preserve"> soportado: El sistema muestra el periodo </w:t>
            </w:r>
            <w:proofErr w:type="spellStart"/>
            <w:r w:rsidRPr="000B3806">
              <w:rPr>
                <w:sz w:val="20"/>
                <w:lang w:val="es-EC"/>
              </w:rPr>
              <w:t>mas</w:t>
            </w:r>
            <w:proofErr w:type="spellEnd"/>
            <w:r w:rsidRPr="000B3806">
              <w:rPr>
                <w:sz w:val="20"/>
                <w:lang w:val="es-EC"/>
              </w:rPr>
              <w:t xml:space="preserve"> cercano.</w:t>
            </w:r>
          </w:p>
        </w:tc>
      </w:tr>
      <w:tr w:rsidR="00194FAE" w:rsidRPr="000B3806" w14:paraId="075753D5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D646B6A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7079AFBA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Media (</w:t>
            </w:r>
            <w:proofErr w:type="spellStart"/>
            <w:r w:rsidRPr="000B3806">
              <w:rPr>
                <w:sz w:val="20"/>
                <w:lang w:val="es-EC"/>
              </w:rPr>
              <w:t>should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Herramienta de </w:t>
            </w:r>
            <w:proofErr w:type="spellStart"/>
            <w:r w:rsidRPr="000B3806">
              <w:rPr>
                <w:sz w:val="20"/>
                <w:lang w:val="es-EC"/>
              </w:rPr>
              <w:t>analisis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tecnico</w:t>
            </w:r>
            <w:proofErr w:type="spellEnd"/>
            <w:r w:rsidRPr="000B3806">
              <w:rPr>
                <w:sz w:val="20"/>
                <w:lang w:val="es-EC"/>
              </w:rPr>
              <w:t xml:space="preserve"> fundamental para inversionistas.</w:t>
            </w:r>
          </w:p>
        </w:tc>
      </w:tr>
      <w:tr w:rsidR="00194FAE" w:rsidRPr="000B3806" w14:paraId="382E9982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C37BD2A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4160C33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59CEA3AD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C3D95B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6A765CAF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23662AD0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76A1895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C3E0C2E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Si se usan precios simulados, generar datos </w:t>
            </w:r>
            <w:proofErr w:type="spellStart"/>
            <w:r w:rsidRPr="000B3806">
              <w:rPr>
                <w:sz w:val="20"/>
                <w:lang w:val="es-EC"/>
              </w:rPr>
              <w:t>historicos</w:t>
            </w:r>
            <w:proofErr w:type="spellEnd"/>
            <w:r w:rsidRPr="000B3806">
              <w:rPr>
                <w:sz w:val="20"/>
                <w:lang w:val="es-EC"/>
              </w:rPr>
              <w:t xml:space="preserve"> ficticios </w:t>
            </w:r>
            <w:proofErr w:type="spellStart"/>
            <w:r w:rsidRPr="000B3806">
              <w:rPr>
                <w:sz w:val="20"/>
                <w:lang w:val="es-EC"/>
              </w:rPr>
              <w:t>creibles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218528D5" w14:textId="77777777" w:rsidR="00194FAE" w:rsidRPr="000B3806" w:rsidRDefault="00194FAE">
      <w:pPr>
        <w:rPr>
          <w:lang w:val="es-EC"/>
        </w:rPr>
      </w:pPr>
    </w:p>
    <w:p w14:paraId="0C7C40DC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RF-14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55E6CC3D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5D0E45B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09D545E3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descriptiva de cada criptomoneda</w:t>
            </w:r>
          </w:p>
        </w:tc>
      </w:tr>
      <w:tr w:rsidR="00194FAE" w:rsidRPr="000B3806" w14:paraId="4C6C393A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361189" w14:textId="77777777" w:rsidR="00194FAE" w:rsidRDefault="00000000">
            <w:r>
              <w:rPr>
                <w:sz w:val="20"/>
              </w:rPr>
              <w:t>RF-14</w:t>
            </w:r>
          </w:p>
        </w:tc>
        <w:tc>
          <w:tcPr>
            <w:tcW w:w="7653" w:type="dxa"/>
            <w:gridSpan w:val="3"/>
          </w:tcPr>
          <w:p w14:paraId="3F4B724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descriptiva de cada criptomoneda</w:t>
            </w:r>
          </w:p>
        </w:tc>
      </w:tr>
      <w:tr w:rsidR="00194FAE" w14:paraId="4507CEE0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DC56AF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15F67801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2B667EB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16188089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62A430F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984FAD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93573B2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24AF29DE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FF6F0CF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F810BD1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2EFA6F12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E5F46D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06DEDE15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descriptiva de cada criptomoneda, incluyendo nombre completo,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 xml:space="preserve">, precio actual,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 xml:space="preserve"> porcentual y una breve </w:t>
            </w:r>
            <w:proofErr w:type="spellStart"/>
            <w:r w:rsidRPr="000B3806">
              <w:rPr>
                <w:sz w:val="20"/>
                <w:lang w:val="es-EC"/>
              </w:rPr>
              <w:t>descripcion</w:t>
            </w:r>
            <w:proofErr w:type="spellEnd"/>
            <w:r w:rsidRPr="000B3806">
              <w:rPr>
                <w:sz w:val="20"/>
                <w:lang w:val="es-EC"/>
              </w:rPr>
              <w:t xml:space="preserve"> de su </w:t>
            </w:r>
            <w:proofErr w:type="spellStart"/>
            <w:r w:rsidRPr="000B3806">
              <w:rPr>
                <w:sz w:val="20"/>
                <w:lang w:val="es-EC"/>
              </w:rPr>
              <w:t>proposito</w:t>
            </w:r>
            <w:proofErr w:type="spellEnd"/>
            <w:r w:rsidRPr="000B3806">
              <w:rPr>
                <w:sz w:val="20"/>
                <w:lang w:val="es-EC"/>
              </w:rPr>
              <w:t xml:space="preserve"> o </w:t>
            </w:r>
            <w:proofErr w:type="spellStart"/>
            <w:r w:rsidRPr="000B3806">
              <w:rPr>
                <w:sz w:val="20"/>
                <w:lang w:val="es-EC"/>
              </w:rPr>
              <w:t>tecnologia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39D4C3BC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883DC28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5A1C37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733DC0D3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65E7C7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A79870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Debe existir al menos una criptomoneda en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2D983EDD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31B6214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6C8E63D1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1. El usuario selecciona una criptomoneda del mercado.</w:t>
            </w:r>
            <w:r w:rsidRPr="000B3806">
              <w:rPr>
                <w:sz w:val="20"/>
                <w:lang w:val="es-EC"/>
              </w:rPr>
              <w:br/>
              <w:t xml:space="preserve">2. El sistema navega a </w:t>
            </w:r>
            <w:proofErr w:type="spellStart"/>
            <w:r w:rsidRPr="000B3806">
              <w:rPr>
                <w:sz w:val="20"/>
                <w:lang w:val="es-EC"/>
              </w:rPr>
              <w:t>ScrDetalle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3. El sistema muestra: nombre,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 xml:space="preserve">, precio actual, </w:t>
            </w:r>
            <w:proofErr w:type="spellStart"/>
            <w:r w:rsidRPr="000B3806">
              <w:rPr>
                <w:sz w:val="20"/>
                <w:lang w:val="es-EC"/>
              </w:rPr>
              <w:t>variacion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4. El sistema muestra una </w:t>
            </w:r>
            <w:proofErr w:type="spellStart"/>
            <w:r w:rsidRPr="000B3806">
              <w:rPr>
                <w:sz w:val="20"/>
                <w:lang w:val="es-EC"/>
              </w:rPr>
              <w:t>descripcion</w:t>
            </w:r>
            <w:proofErr w:type="spellEnd"/>
            <w:r w:rsidRPr="000B3806">
              <w:rPr>
                <w:sz w:val="20"/>
                <w:lang w:val="es-EC"/>
              </w:rPr>
              <w:t xml:space="preserve"> de la criptomoneda.</w:t>
            </w:r>
            <w:r w:rsidRPr="000B3806">
              <w:rPr>
                <w:sz w:val="20"/>
                <w:lang w:val="es-EC"/>
              </w:rPr>
              <w:br/>
              <w:t xml:space="preserve">5. El usuario puede acceder a grafico de precios o </w:t>
            </w:r>
            <w:proofErr w:type="spellStart"/>
            <w:r w:rsidRPr="000B3806">
              <w:rPr>
                <w:sz w:val="20"/>
                <w:lang w:val="es-EC"/>
              </w:rPr>
              <w:t>boton</w:t>
            </w:r>
            <w:proofErr w:type="spellEnd"/>
            <w:r w:rsidRPr="000B3806">
              <w:rPr>
                <w:sz w:val="20"/>
                <w:lang w:val="es-EC"/>
              </w:rPr>
              <w:t xml:space="preserve"> de compra/venta.</w:t>
            </w:r>
          </w:p>
        </w:tc>
      </w:tr>
      <w:tr w:rsidR="00194FAE" w:rsidRPr="000B3806" w14:paraId="1E315940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4B07A87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4159698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visualiza toda la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relevante de la criptomoneda.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es precisa y actualizada.</w:t>
            </w:r>
          </w:p>
        </w:tc>
      </w:tr>
      <w:tr w:rsidR="00194FAE" w:rsidRPr="000B3806" w14:paraId="57F3AD1F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39A87E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4D01C51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la criptomoneda no tiene </w:t>
            </w:r>
            <w:proofErr w:type="spellStart"/>
            <w:r w:rsidRPr="000B3806">
              <w:rPr>
                <w:sz w:val="20"/>
                <w:lang w:val="es-EC"/>
              </w:rPr>
              <w:t>descripcion</w:t>
            </w:r>
            <w:proofErr w:type="spellEnd"/>
            <w:r w:rsidRPr="000B3806">
              <w:rPr>
                <w:sz w:val="20"/>
                <w:lang w:val="es-EC"/>
              </w:rPr>
              <w:t>: El sistema muestra '</w:t>
            </w:r>
            <w:proofErr w:type="spellStart"/>
            <w:r w:rsidRPr="000B3806">
              <w:rPr>
                <w:sz w:val="20"/>
                <w:lang w:val="es-EC"/>
              </w:rPr>
              <w:t>Descripcion</w:t>
            </w:r>
            <w:proofErr w:type="spellEnd"/>
            <w:r w:rsidRPr="000B3806">
              <w:rPr>
                <w:sz w:val="20"/>
                <w:lang w:val="es-EC"/>
              </w:rPr>
              <w:t xml:space="preserve"> no disponible'.</w:t>
            </w:r>
            <w:r w:rsidRPr="000B3806">
              <w:rPr>
                <w:sz w:val="20"/>
                <w:lang w:val="es-EC"/>
              </w:rPr>
              <w:br/>
              <w:t>- Si hay error al cargar: El sistema muestra mensaje de error.</w:t>
            </w:r>
          </w:p>
        </w:tc>
      </w:tr>
      <w:tr w:rsidR="00194FAE" w:rsidRPr="000B3806" w14:paraId="332A0041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4551F5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1065F9BA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Media (</w:t>
            </w:r>
            <w:proofErr w:type="spellStart"/>
            <w:r w:rsidRPr="000B3806">
              <w:rPr>
                <w:sz w:val="20"/>
                <w:lang w:val="es-EC"/>
              </w:rPr>
              <w:t>should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>). Proporciona contexto educativo al usuario sobre cada activo.</w:t>
            </w:r>
          </w:p>
        </w:tc>
      </w:tr>
      <w:tr w:rsidR="00194FAE" w:rsidRPr="000B3806" w14:paraId="072C2ED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D58937B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7A1EB5AA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00D83B7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50D1611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2214539C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5E1F5FA7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26D71F7" w14:textId="77777777" w:rsidR="00194FAE" w:rsidRDefault="00000000">
            <w:r>
              <w:rPr>
                <w:sz w:val="20"/>
              </w:rPr>
              <w:lastRenderedPageBreak/>
              <w:t>Comentarios</w:t>
            </w:r>
          </w:p>
        </w:tc>
        <w:tc>
          <w:tcPr>
            <w:tcW w:w="7653" w:type="dxa"/>
            <w:gridSpan w:val="3"/>
          </w:tcPr>
          <w:p w14:paraId="3BB9B346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Las descripciones pueden guardarse en la tabla Monedas o en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local.</w:t>
            </w:r>
          </w:p>
        </w:tc>
      </w:tr>
    </w:tbl>
    <w:p w14:paraId="74A56561" w14:textId="77777777" w:rsidR="00194FAE" w:rsidRPr="000B3806" w:rsidRDefault="00194FAE">
      <w:pPr>
        <w:rPr>
          <w:lang w:val="es-EC"/>
        </w:rPr>
      </w:pPr>
    </w:p>
    <w:p w14:paraId="082F20AB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RF-15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5B9F4BF2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304FF4A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1C27214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asignar saldo inicial virtual al registrar usuario</w:t>
            </w:r>
          </w:p>
        </w:tc>
      </w:tr>
      <w:tr w:rsidR="00194FAE" w:rsidRPr="000B3806" w14:paraId="25249B0E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9316539" w14:textId="77777777" w:rsidR="00194FAE" w:rsidRDefault="00000000">
            <w:r>
              <w:rPr>
                <w:sz w:val="20"/>
              </w:rPr>
              <w:t>RF-15</w:t>
            </w:r>
          </w:p>
        </w:tc>
        <w:tc>
          <w:tcPr>
            <w:tcW w:w="7653" w:type="dxa"/>
            <w:gridSpan w:val="3"/>
          </w:tcPr>
          <w:p w14:paraId="4704FB2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asignar saldo inicial virtual al registrar usuario</w:t>
            </w:r>
          </w:p>
        </w:tc>
      </w:tr>
      <w:tr w:rsidR="00194FAE" w14:paraId="420A8C6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85D3A49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7B91BFF5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217E181C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7D6FB89E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375D7DD8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9B9CB00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57AD8894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:rsidRPr="000B3806" w14:paraId="1D96082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8B18669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D7E33C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Reglas de negocio del proyecto</w:t>
            </w:r>
          </w:p>
        </w:tc>
      </w:tr>
      <w:tr w:rsidR="00194FAE" w:rsidRPr="000B3806" w14:paraId="341B4F83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FC3A181" w14:textId="77777777" w:rsidR="00194FAE" w:rsidRDefault="00000000">
            <w:proofErr w:type="spellStart"/>
            <w:r>
              <w:rPr>
                <w:sz w:val="20"/>
              </w:rPr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2F17837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registrar </w:t>
            </w:r>
            <w:proofErr w:type="spellStart"/>
            <w:r w:rsidRPr="000B3806">
              <w:rPr>
                <w:sz w:val="20"/>
                <w:lang w:val="es-EC"/>
              </w:rPr>
              <w:t>automaticamente</w:t>
            </w:r>
            <w:proofErr w:type="spellEnd"/>
            <w:r w:rsidRPr="000B3806">
              <w:rPr>
                <w:sz w:val="20"/>
                <w:lang w:val="es-EC"/>
              </w:rPr>
              <w:t xml:space="preserve"> el saldo inicial virtual de $10,000.00 USD al momento del registro de un nuevo usuario, el cual </w:t>
            </w:r>
            <w:proofErr w:type="spellStart"/>
            <w:r w:rsidRPr="000B3806">
              <w:rPr>
                <w:sz w:val="20"/>
                <w:lang w:val="es-EC"/>
              </w:rPr>
              <w:t>podra</w:t>
            </w:r>
            <w:proofErr w:type="spellEnd"/>
            <w:r w:rsidRPr="000B3806">
              <w:rPr>
                <w:sz w:val="20"/>
                <w:lang w:val="es-EC"/>
              </w:rPr>
              <w:t xml:space="preserve"> utilizar para simular inversiones en criptomonedas.</w:t>
            </w:r>
          </w:p>
        </w:tc>
      </w:tr>
      <w:tr w:rsidR="00194FAE" w:rsidRPr="000B3806" w14:paraId="61D92380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6C621EB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A0FF93B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Sistema</w:t>
            </w:r>
            <w:r w:rsidRPr="000B3806">
              <w:rPr>
                <w:sz w:val="20"/>
                <w:lang w:val="es-EC"/>
              </w:rPr>
              <w:br/>
              <w:t>- Actor Secundario: Usuario</w:t>
            </w:r>
          </w:p>
        </w:tc>
      </w:tr>
      <w:tr w:rsidR="00194FAE" w:rsidRPr="000B3806" w14:paraId="3EFC1377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233C1E3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6A1F9E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</w:t>
            </w:r>
            <w:proofErr w:type="spellStart"/>
            <w:r w:rsidRPr="000B3806">
              <w:rPr>
                <w:sz w:val="20"/>
                <w:lang w:val="es-EC"/>
              </w:rPr>
              <w:t>esta</w:t>
            </w:r>
            <w:proofErr w:type="spellEnd"/>
            <w:r w:rsidRPr="000B3806">
              <w:rPr>
                <w:sz w:val="20"/>
                <w:lang w:val="es-EC"/>
              </w:rPr>
              <w:t xml:space="preserve"> completando el proceso de registro.</w:t>
            </w:r>
            <w:r w:rsidRPr="000B3806">
              <w:rPr>
                <w:sz w:val="20"/>
                <w:lang w:val="es-EC"/>
              </w:rPr>
              <w:br/>
              <w:t xml:space="preserve">- La tabla Usuarios debe estar configurada para recibir </w:t>
            </w:r>
            <w:proofErr w:type="spellStart"/>
            <w:r w:rsidRPr="000B3806">
              <w:rPr>
                <w:sz w:val="20"/>
                <w:lang w:val="es-EC"/>
              </w:rPr>
              <w:t>saldo_virtual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14:paraId="77C54941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7839744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3E4F0024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>1. El usuario completa el formulario de registro.</w:t>
            </w:r>
            <w:r w:rsidRPr="000B3806">
              <w:rPr>
                <w:sz w:val="20"/>
                <w:lang w:val="es-EC"/>
              </w:rPr>
              <w:br/>
              <w:t>2. El sistema valida los datos.</w:t>
            </w:r>
            <w:r w:rsidRPr="000B3806">
              <w:rPr>
                <w:sz w:val="20"/>
                <w:lang w:val="es-EC"/>
              </w:rPr>
              <w:br/>
              <w:t xml:space="preserve">3. El sistema crea el registro del usuario con </w:t>
            </w:r>
            <w:proofErr w:type="spellStart"/>
            <w:r w:rsidRPr="000B3806">
              <w:rPr>
                <w:sz w:val="20"/>
                <w:lang w:val="es-EC"/>
              </w:rPr>
              <w:t>saldo_virtual</w:t>
            </w:r>
            <w:proofErr w:type="spellEnd"/>
            <w:r w:rsidRPr="000B3806">
              <w:rPr>
                <w:sz w:val="20"/>
                <w:lang w:val="es-EC"/>
              </w:rPr>
              <w:t xml:space="preserve"> = 10000.</w:t>
            </w:r>
            <w:r w:rsidRPr="000B3806">
              <w:rPr>
                <w:sz w:val="20"/>
                <w:lang w:val="es-EC"/>
              </w:rPr>
              <w:br/>
              <w:t xml:space="preserve">4. El sistema asigna el saldo a la variable global </w:t>
            </w:r>
            <w:proofErr w:type="spellStart"/>
            <w:r w:rsidRPr="000B3806">
              <w:rPr>
                <w:sz w:val="20"/>
                <w:lang w:val="es-EC"/>
              </w:rPr>
              <w:t>varSaldo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5. El usuario es redirigido al Dashboard con saldo disponible.</w:t>
            </w:r>
          </w:p>
        </w:tc>
      </w:tr>
      <w:tr w:rsidR="00194FAE" w:rsidRPr="000B3806" w14:paraId="6D034A2B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983D32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7970874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tiene un saldo de $10,000.00 USD.</w:t>
            </w:r>
            <w:r w:rsidRPr="000B3806">
              <w:rPr>
                <w:sz w:val="20"/>
                <w:lang w:val="es-EC"/>
              </w:rPr>
              <w:br/>
              <w:t xml:space="preserve">- El saldo es visible en el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El saldo puede ser utilizado para compras.</w:t>
            </w:r>
          </w:p>
        </w:tc>
      </w:tr>
      <w:tr w:rsidR="00194FAE" w:rsidRPr="000B3806" w14:paraId="4B0B6629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4152A0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0F0B997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Si el saldo inicial ya fue asignado: No se duplica.</w:t>
            </w:r>
            <w:r w:rsidRPr="000B3806">
              <w:rPr>
                <w:sz w:val="20"/>
                <w:lang w:val="es-EC"/>
              </w:rPr>
              <w:br/>
              <w:t>- Si hay error al asignar saldo: El sistema muestra error y no completa el registro.</w:t>
            </w:r>
          </w:p>
        </w:tc>
      </w:tr>
      <w:tr w:rsidR="00194FAE" w:rsidRPr="000B3806" w14:paraId="6A0C2C35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F5B1D5F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35827D4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Sin saldo inicial el usuario no puede operar en la </w:t>
            </w:r>
            <w:proofErr w:type="spellStart"/>
            <w:r w:rsidRPr="000B3806">
              <w:rPr>
                <w:sz w:val="20"/>
                <w:lang w:val="es-EC"/>
              </w:rPr>
              <w:t>simulacion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1E76D45C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008E849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0C41C1A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3E43FDFB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FBD88C4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35349BA6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0EBAA31D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1735562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509F6A37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proofErr w:type="gramStart"/>
            <w:r w:rsidRPr="000B3806">
              <w:rPr>
                <w:sz w:val="20"/>
                <w:lang w:val="es-EC"/>
              </w:rPr>
              <w:t>Set(</w:t>
            </w:r>
            <w:proofErr w:type="spellStart"/>
            <w:proofErr w:type="gramEnd"/>
            <w:r w:rsidRPr="000B3806">
              <w:rPr>
                <w:sz w:val="20"/>
                <w:lang w:val="es-EC"/>
              </w:rPr>
              <w:t>varSaldo</w:t>
            </w:r>
            <w:proofErr w:type="spellEnd"/>
            <w:r w:rsidRPr="000B3806">
              <w:rPr>
                <w:sz w:val="20"/>
                <w:lang w:val="es-EC"/>
              </w:rPr>
              <w:t xml:space="preserve">, 10000) en </w:t>
            </w:r>
            <w:proofErr w:type="spellStart"/>
            <w:r w:rsidRPr="000B3806">
              <w:rPr>
                <w:sz w:val="20"/>
                <w:lang w:val="es-EC"/>
              </w:rPr>
              <w:t>OnStart</w:t>
            </w:r>
            <w:proofErr w:type="spellEnd"/>
            <w:r w:rsidRPr="000B3806">
              <w:rPr>
                <w:sz w:val="20"/>
                <w:lang w:val="es-EC"/>
              </w:rPr>
              <w:t xml:space="preserve"> o al momento del registro.</w:t>
            </w:r>
          </w:p>
        </w:tc>
      </w:tr>
    </w:tbl>
    <w:p w14:paraId="29104EED" w14:textId="77777777" w:rsidR="00194FAE" w:rsidRPr="000B3806" w:rsidRDefault="00194FAE">
      <w:pPr>
        <w:rPr>
          <w:lang w:val="es-EC"/>
        </w:rPr>
      </w:pPr>
    </w:p>
    <w:p w14:paraId="71B0A732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RF-16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96"/>
        <w:gridCol w:w="2306"/>
        <w:gridCol w:w="2338"/>
        <w:gridCol w:w="2316"/>
      </w:tblGrid>
      <w:tr w:rsidR="00194FAE" w:rsidRPr="000B3806" w14:paraId="7956FCD0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10B25D9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3B7B2E6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confirmacion</w:t>
            </w:r>
            <w:proofErr w:type="spellEnd"/>
            <w:r w:rsidRPr="000B3806">
              <w:rPr>
                <w:sz w:val="20"/>
                <w:lang w:val="es-EC"/>
              </w:rPr>
              <w:t xml:space="preserve"> de transacciones</w:t>
            </w:r>
          </w:p>
        </w:tc>
      </w:tr>
      <w:tr w:rsidR="00194FAE" w:rsidRPr="000B3806" w14:paraId="5832E04B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92DC0E9" w14:textId="77777777" w:rsidR="00194FAE" w:rsidRDefault="00000000">
            <w:r>
              <w:rPr>
                <w:sz w:val="20"/>
              </w:rPr>
              <w:t>RF-16</w:t>
            </w:r>
          </w:p>
        </w:tc>
        <w:tc>
          <w:tcPr>
            <w:tcW w:w="7653" w:type="dxa"/>
            <w:gridSpan w:val="3"/>
          </w:tcPr>
          <w:p w14:paraId="0B4E5C2D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confirmacion</w:t>
            </w:r>
            <w:proofErr w:type="spellEnd"/>
            <w:r w:rsidRPr="000B3806">
              <w:rPr>
                <w:sz w:val="20"/>
                <w:lang w:val="es-EC"/>
              </w:rPr>
              <w:t xml:space="preserve"> de transacciones</w:t>
            </w:r>
          </w:p>
        </w:tc>
      </w:tr>
      <w:tr w:rsidR="00194FAE" w14:paraId="0CF5C535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D3950F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7A0A24EE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7237BF69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5FB71036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2A741506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B9B30B6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1BA88146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64D88464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25762AB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D710BA5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62B03293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15BED28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1EA608E6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una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confirmacion</w:t>
            </w:r>
            <w:proofErr w:type="spellEnd"/>
            <w:r w:rsidRPr="000B3806">
              <w:rPr>
                <w:sz w:val="20"/>
                <w:lang w:val="es-EC"/>
              </w:rPr>
              <w:t xml:space="preserve"> exitosa al usuario </w:t>
            </w:r>
            <w:proofErr w:type="spellStart"/>
            <w:r w:rsidRPr="000B3806">
              <w:rPr>
                <w:sz w:val="20"/>
                <w:lang w:val="es-EC"/>
              </w:rPr>
              <w:t>despues</w:t>
            </w:r>
            <w:proofErr w:type="spellEnd"/>
            <w:r w:rsidRPr="000B3806">
              <w:rPr>
                <w:sz w:val="20"/>
                <w:lang w:val="es-EC"/>
              </w:rPr>
              <w:t xml:space="preserve"> de cada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realizada (compra o venta), mostrando un resumen de la </w:t>
            </w:r>
            <w:proofErr w:type="spellStart"/>
            <w:r w:rsidRPr="000B3806">
              <w:rPr>
                <w:sz w:val="20"/>
                <w:lang w:val="es-EC"/>
              </w:rPr>
              <w:t>operacion</w:t>
            </w:r>
            <w:proofErr w:type="spellEnd"/>
            <w:r w:rsidRPr="000B3806">
              <w:rPr>
                <w:sz w:val="20"/>
                <w:lang w:val="es-EC"/>
              </w:rPr>
              <w:t xml:space="preserve"> ejecutada con tipo, moneda y monto.</w:t>
            </w:r>
          </w:p>
        </w:tc>
      </w:tr>
      <w:tr w:rsidR="00194FAE" w:rsidRPr="000B3806" w14:paraId="4E93C01F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C911522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4E48A21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Sistema</w:t>
            </w:r>
            <w:r w:rsidRPr="000B3806">
              <w:rPr>
                <w:sz w:val="20"/>
                <w:lang w:val="es-EC"/>
              </w:rPr>
              <w:br/>
              <w:t>- Actor Secundario: Usuario</w:t>
            </w:r>
          </w:p>
        </w:tc>
      </w:tr>
      <w:tr w:rsidR="00194FAE" w:rsidRPr="000B3806" w14:paraId="0AC3650F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53E3E94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FF37B07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ha confirmado una </w:t>
            </w:r>
            <w:proofErr w:type="spellStart"/>
            <w:r w:rsidRPr="000B3806">
              <w:rPr>
                <w:sz w:val="20"/>
                <w:lang w:val="es-EC"/>
              </w:rPr>
              <w:t>operacion</w:t>
            </w:r>
            <w:proofErr w:type="spellEnd"/>
            <w:r w:rsidRPr="000B3806">
              <w:rPr>
                <w:sz w:val="20"/>
                <w:lang w:val="es-EC"/>
              </w:rPr>
              <w:t xml:space="preserve"> de compra o venta.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se ha ejecutado exitosamente.</w:t>
            </w:r>
          </w:p>
        </w:tc>
      </w:tr>
      <w:tr w:rsidR="00194FAE" w14:paraId="4133A3B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50895B1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3563655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>1. El usuario presiona 'Confirmar Compra' o 'Confirmar Venta'.</w:t>
            </w:r>
            <w:r w:rsidRPr="000B3806">
              <w:rPr>
                <w:sz w:val="20"/>
                <w:lang w:val="es-EC"/>
              </w:rPr>
              <w:br/>
              <w:t xml:space="preserve">2. El sistema ejecuta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3. El sistema genera el mensaje de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</w:r>
            <w:r w:rsidRPr="000B3806">
              <w:rPr>
                <w:sz w:val="20"/>
                <w:lang w:val="es-EC"/>
              </w:rPr>
              <w:lastRenderedPageBreak/>
              <w:t xml:space="preserve">4. El sistema muestra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con: tipo, </w:t>
            </w:r>
            <w:proofErr w:type="spellStart"/>
            <w:r w:rsidRPr="000B3806">
              <w:rPr>
                <w:sz w:val="20"/>
                <w:lang w:val="es-EC"/>
              </w:rPr>
              <w:t>simbolo</w:t>
            </w:r>
            <w:proofErr w:type="spellEnd"/>
            <w:r w:rsidRPr="000B3806">
              <w:rPr>
                <w:sz w:val="20"/>
                <w:lang w:val="es-EC"/>
              </w:rPr>
              <w:t>, cantidad, total.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5. La notificacion se muestra por 3-5 segundos.</w:t>
            </w:r>
          </w:p>
        </w:tc>
      </w:tr>
      <w:tr w:rsidR="00194FAE" w:rsidRPr="000B3806" w14:paraId="3AEE1B4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51D10B3" w14:textId="77777777" w:rsidR="00194FAE" w:rsidRDefault="00000000">
            <w:r>
              <w:rPr>
                <w:sz w:val="20"/>
              </w:rPr>
              <w:lastRenderedPageBreak/>
              <w:t>Post condicion</w:t>
            </w:r>
          </w:p>
        </w:tc>
        <w:tc>
          <w:tcPr>
            <w:tcW w:w="7653" w:type="dxa"/>
            <w:gridSpan w:val="3"/>
          </w:tcPr>
          <w:p w14:paraId="7716A61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recibe </w:t>
            </w:r>
            <w:proofErr w:type="spellStart"/>
            <w:r w:rsidRPr="000B3806">
              <w:rPr>
                <w:sz w:val="20"/>
                <w:lang w:val="es-EC"/>
              </w:rPr>
              <w:t>feedback</w:t>
            </w:r>
            <w:proofErr w:type="spellEnd"/>
            <w:r w:rsidRPr="000B3806">
              <w:rPr>
                <w:sz w:val="20"/>
                <w:lang w:val="es-EC"/>
              </w:rPr>
              <w:t xml:space="preserve"> inmediato de la </w:t>
            </w:r>
            <w:proofErr w:type="spellStart"/>
            <w:r w:rsidRPr="000B3806">
              <w:rPr>
                <w:sz w:val="20"/>
                <w:lang w:val="es-EC"/>
              </w:rPr>
              <w:t>operacion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desaparece </w:t>
            </w:r>
            <w:proofErr w:type="spellStart"/>
            <w:r w:rsidRPr="000B3806">
              <w:rPr>
                <w:sz w:val="20"/>
                <w:lang w:val="es-EC"/>
              </w:rPr>
              <w:t>automaticamente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6FCF00FA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B98DCFD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1262B539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la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 xml:space="preserve"> falla: El sistema muestra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de error.</w:t>
            </w:r>
            <w:r w:rsidRPr="000B3806">
              <w:rPr>
                <w:sz w:val="20"/>
                <w:lang w:val="es-EC"/>
              </w:rPr>
              <w:br/>
              <w:t xml:space="preserve">- Si el usuario cierra la </w:t>
            </w:r>
            <w:proofErr w:type="spellStart"/>
            <w:r w:rsidRPr="000B3806">
              <w:rPr>
                <w:sz w:val="20"/>
                <w:lang w:val="es-EC"/>
              </w:rPr>
              <w:t>notificacion</w:t>
            </w:r>
            <w:proofErr w:type="spellEnd"/>
            <w:r w:rsidRPr="000B3806">
              <w:rPr>
                <w:sz w:val="20"/>
                <w:lang w:val="es-EC"/>
              </w:rPr>
              <w:t xml:space="preserve"> manualmente: Se cierra inmediatamente.</w:t>
            </w:r>
          </w:p>
        </w:tc>
      </w:tr>
      <w:tr w:rsidR="00194FAE" w:rsidRPr="000B3806" w14:paraId="137F343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3657CA4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176B894E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Media (</w:t>
            </w:r>
            <w:proofErr w:type="spellStart"/>
            <w:r w:rsidRPr="000B3806">
              <w:rPr>
                <w:sz w:val="20"/>
                <w:lang w:val="es-EC"/>
              </w:rPr>
              <w:t>should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Mejora la experiencia de usuario con </w:t>
            </w:r>
            <w:proofErr w:type="spellStart"/>
            <w:r w:rsidRPr="000B3806">
              <w:rPr>
                <w:sz w:val="20"/>
                <w:lang w:val="es-EC"/>
              </w:rPr>
              <w:t>feedback</w:t>
            </w:r>
            <w:proofErr w:type="spellEnd"/>
            <w:r w:rsidRPr="000B3806">
              <w:rPr>
                <w:sz w:val="20"/>
                <w:lang w:val="es-EC"/>
              </w:rPr>
              <w:t xml:space="preserve"> inmediato.</w:t>
            </w:r>
          </w:p>
        </w:tc>
      </w:tr>
      <w:tr w:rsidR="00194FAE" w:rsidRPr="000B3806" w14:paraId="684B267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2027194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02CC079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703B945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610309A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56254E59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14:paraId="1DC750A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8B65F37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476F8ED5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Usar Notify() con NotificationType.Success o NotificationType.Error.</w:t>
            </w:r>
          </w:p>
        </w:tc>
      </w:tr>
    </w:tbl>
    <w:p w14:paraId="026DF741" w14:textId="77777777" w:rsidR="00194FAE" w:rsidRDefault="00194FAE"/>
    <w:p w14:paraId="4FB33142" w14:textId="77777777" w:rsidR="00194FAE" w:rsidRPr="00535712" w:rsidRDefault="00000000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RF-17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31182657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875971C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232C764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cerrar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(</w:t>
            </w:r>
            <w:proofErr w:type="spellStart"/>
            <w:r w:rsidRPr="000B3806">
              <w:rPr>
                <w:sz w:val="20"/>
                <w:lang w:val="es-EC"/>
              </w:rPr>
              <w:t>logout</w:t>
            </w:r>
            <w:proofErr w:type="spellEnd"/>
            <w:r w:rsidRPr="000B3806">
              <w:rPr>
                <w:sz w:val="20"/>
                <w:lang w:val="es-EC"/>
              </w:rPr>
              <w:t>)</w:t>
            </w:r>
          </w:p>
        </w:tc>
      </w:tr>
      <w:tr w:rsidR="00194FAE" w:rsidRPr="000B3806" w14:paraId="6392176E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6839760" w14:textId="77777777" w:rsidR="00194FAE" w:rsidRDefault="00000000">
            <w:r>
              <w:rPr>
                <w:sz w:val="20"/>
              </w:rPr>
              <w:t>RF-17</w:t>
            </w:r>
          </w:p>
        </w:tc>
        <w:tc>
          <w:tcPr>
            <w:tcW w:w="7653" w:type="dxa"/>
            <w:gridSpan w:val="3"/>
          </w:tcPr>
          <w:p w14:paraId="0152E118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cerrar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(</w:t>
            </w:r>
            <w:proofErr w:type="spellStart"/>
            <w:r w:rsidRPr="000B3806">
              <w:rPr>
                <w:sz w:val="20"/>
                <w:lang w:val="es-EC"/>
              </w:rPr>
              <w:t>logout</w:t>
            </w:r>
            <w:proofErr w:type="spellEnd"/>
            <w:r w:rsidRPr="000B3806">
              <w:rPr>
                <w:sz w:val="20"/>
                <w:lang w:val="es-EC"/>
              </w:rPr>
              <w:t>)</w:t>
            </w:r>
          </w:p>
        </w:tc>
      </w:tr>
      <w:tr w:rsidR="00194FAE" w14:paraId="70CCDE8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699BC43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02D851D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3FC7CC51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EF60FE6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1DE73049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E825B3A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69F2AD17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69146395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9342DB2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71C9E2F2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final, seguridad</w:t>
            </w:r>
          </w:p>
        </w:tc>
      </w:tr>
      <w:tr w:rsidR="00194FAE" w:rsidRPr="000B3806" w14:paraId="389760FD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E3D4D21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20C4CA7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permitir al usuario cerrar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(</w:t>
            </w:r>
            <w:proofErr w:type="spellStart"/>
            <w:r w:rsidRPr="000B3806">
              <w:rPr>
                <w:sz w:val="20"/>
                <w:lang w:val="es-EC"/>
              </w:rPr>
              <w:t>logout</w:t>
            </w:r>
            <w:proofErr w:type="spellEnd"/>
            <w:r w:rsidRPr="000B3806">
              <w:rPr>
                <w:sz w:val="20"/>
                <w:lang w:val="es-EC"/>
              </w:rPr>
              <w:t xml:space="preserve">) de forma manual, limpiando las variables de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y redirigiendo a la pantalla de </w:t>
            </w:r>
            <w:proofErr w:type="spellStart"/>
            <w:r w:rsidRPr="000B3806">
              <w:rPr>
                <w:sz w:val="20"/>
                <w:lang w:val="es-EC"/>
              </w:rPr>
              <w:t>login</w:t>
            </w:r>
            <w:proofErr w:type="spellEnd"/>
            <w:r w:rsidRPr="000B3806">
              <w:rPr>
                <w:sz w:val="20"/>
                <w:lang w:val="es-EC"/>
              </w:rPr>
              <w:t xml:space="preserve"> para proteger la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del usuario.</w:t>
            </w:r>
          </w:p>
        </w:tc>
      </w:tr>
      <w:tr w:rsidR="00194FAE" w:rsidRPr="000B3806" w14:paraId="61C9647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270A121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55E232F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1E696808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61F7742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002ECC8A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Debe existir un </w:t>
            </w:r>
            <w:proofErr w:type="spellStart"/>
            <w:r w:rsidRPr="000B3806">
              <w:rPr>
                <w:sz w:val="20"/>
                <w:lang w:val="es-EC"/>
              </w:rPr>
              <w:t>boton</w:t>
            </w:r>
            <w:proofErr w:type="spellEnd"/>
            <w:r w:rsidRPr="000B3806">
              <w:rPr>
                <w:sz w:val="20"/>
                <w:lang w:val="es-EC"/>
              </w:rPr>
              <w:t xml:space="preserve"> de cerrar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visible (en perfil o </w:t>
            </w:r>
            <w:proofErr w:type="spellStart"/>
            <w:r w:rsidRPr="000B3806">
              <w:rPr>
                <w:sz w:val="20"/>
                <w:lang w:val="es-EC"/>
              </w:rPr>
              <w:t>configuracion</w:t>
            </w:r>
            <w:proofErr w:type="spellEnd"/>
            <w:r w:rsidRPr="000B3806">
              <w:rPr>
                <w:sz w:val="20"/>
                <w:lang w:val="es-EC"/>
              </w:rPr>
              <w:t>).</w:t>
            </w:r>
          </w:p>
        </w:tc>
      </w:tr>
      <w:tr w:rsidR="00194FAE" w:rsidRPr="000B3806" w14:paraId="7C403C6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CC8C097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4C91463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presiona el </w:t>
            </w:r>
            <w:proofErr w:type="spellStart"/>
            <w:r w:rsidRPr="000B3806">
              <w:rPr>
                <w:sz w:val="20"/>
                <w:lang w:val="es-EC"/>
              </w:rPr>
              <w:t>boton</w:t>
            </w:r>
            <w:proofErr w:type="spellEnd"/>
            <w:r w:rsidRPr="000B3806">
              <w:rPr>
                <w:sz w:val="20"/>
                <w:lang w:val="es-EC"/>
              </w:rPr>
              <w:t xml:space="preserve"> 'Cerrar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'.</w:t>
            </w:r>
            <w:r w:rsidRPr="000B3806">
              <w:rPr>
                <w:sz w:val="20"/>
                <w:lang w:val="es-EC"/>
              </w:rPr>
              <w:br/>
              <w:t xml:space="preserve">2. El sistema muestra </w:t>
            </w:r>
            <w:proofErr w:type="spellStart"/>
            <w:r w:rsidRPr="000B3806">
              <w:rPr>
                <w:sz w:val="20"/>
                <w:lang w:val="es-EC"/>
              </w:rPr>
              <w:t>confirmacion</w:t>
            </w:r>
            <w:proofErr w:type="spellEnd"/>
            <w:r w:rsidRPr="000B3806">
              <w:rPr>
                <w:sz w:val="20"/>
                <w:lang w:val="es-EC"/>
              </w:rPr>
              <w:t xml:space="preserve">: '¿Seguro que desea cerrar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?'.</w:t>
            </w:r>
            <w:r w:rsidRPr="000B3806">
              <w:rPr>
                <w:sz w:val="20"/>
                <w:lang w:val="es-EC"/>
              </w:rPr>
              <w:br/>
              <w:t>3. El usuario confirma.</w:t>
            </w:r>
            <w:r w:rsidRPr="000B3806">
              <w:rPr>
                <w:sz w:val="20"/>
                <w:lang w:val="es-EC"/>
              </w:rPr>
              <w:br/>
              <w:t xml:space="preserve">4. El sistema limpia las variables de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5. El sistema redirige a la pantalla de Login.</w:t>
            </w:r>
            <w:r w:rsidRPr="000B3806">
              <w:rPr>
                <w:sz w:val="20"/>
                <w:lang w:val="es-EC"/>
              </w:rPr>
              <w:br/>
              <w:t xml:space="preserve">6. La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anterior queda invalidada.</w:t>
            </w:r>
          </w:p>
        </w:tc>
      </w:tr>
      <w:tr w:rsidR="00194FAE" w:rsidRPr="000B3806" w14:paraId="6D8746B6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75ABFCB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7F7CB060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del usuario ha sido terminada.</w:t>
            </w:r>
            <w:r w:rsidRPr="000B3806">
              <w:rPr>
                <w:sz w:val="20"/>
                <w:lang w:val="es-EC"/>
              </w:rPr>
              <w:br/>
              <w:t xml:space="preserve">- Las variables de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estan limpias.</w:t>
            </w:r>
            <w:r w:rsidRPr="000B3806">
              <w:rPr>
                <w:sz w:val="20"/>
                <w:lang w:val="es-EC"/>
              </w:rPr>
              <w:br/>
              <w:t>- El usuario es redirigido al Login.</w:t>
            </w:r>
          </w:p>
        </w:tc>
      </w:tr>
      <w:tr w:rsidR="00194FAE" w:rsidRPr="000B3806" w14:paraId="58957D4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9B0AD6C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09FA0B7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el usuario cancela: Se mantiene la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activa.</w:t>
            </w:r>
            <w:r w:rsidRPr="000B3806">
              <w:rPr>
                <w:sz w:val="20"/>
                <w:lang w:val="es-EC"/>
              </w:rPr>
              <w:br/>
              <w:t>- Si hay error al cerrar: El sistema fuerza el cierre y redirige.</w:t>
            </w:r>
          </w:p>
        </w:tc>
      </w:tr>
      <w:tr w:rsidR="00194FAE" w:rsidRPr="000B3806" w14:paraId="3148392D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9F3484E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0529D7C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having</w:t>
            </w:r>
            <w:proofErr w:type="spellEnd"/>
            <w:r w:rsidRPr="000B3806">
              <w:rPr>
                <w:sz w:val="20"/>
                <w:lang w:val="es-EC"/>
              </w:rPr>
              <w:t xml:space="preserve">). Requisito de seguridad </w:t>
            </w:r>
            <w:proofErr w:type="spellStart"/>
            <w:r w:rsidRPr="000B3806">
              <w:rPr>
                <w:sz w:val="20"/>
                <w:lang w:val="es-EC"/>
              </w:rPr>
              <w:t>basico</w:t>
            </w:r>
            <w:proofErr w:type="spellEnd"/>
            <w:r w:rsidRPr="000B3806">
              <w:rPr>
                <w:sz w:val="20"/>
                <w:lang w:val="es-EC"/>
              </w:rPr>
              <w:t xml:space="preserve"> para proteger datos del usuario.</w:t>
            </w:r>
          </w:p>
        </w:tc>
      </w:tr>
      <w:tr w:rsidR="00194FAE" w:rsidRPr="000B3806" w14:paraId="34E183E0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C63031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60338E2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1BA985A7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A8CFF11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1E220F16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14:paraId="07226BDB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1791628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2D53E91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Reset(varSaldo); Navigate(Login); Clear(colPortafolio); Clear(colHistorial)</w:t>
            </w:r>
          </w:p>
        </w:tc>
      </w:tr>
    </w:tbl>
    <w:p w14:paraId="4E906921" w14:textId="77777777" w:rsidR="00194FAE" w:rsidRDefault="00194FAE"/>
    <w:p w14:paraId="151DF626" w14:textId="77777777" w:rsidR="00194FAE" w:rsidRPr="00535712" w:rsidRDefault="00000000">
      <w:pPr>
        <w:rPr>
          <w:color w:val="000000" w:themeColor="text1"/>
        </w:rPr>
      </w:pPr>
      <w:r w:rsidRPr="00535712">
        <w:rPr>
          <w:b/>
          <w:color w:val="000000" w:themeColor="text1"/>
          <w:sz w:val="28"/>
        </w:rPr>
        <w:t>Requisito: RF-18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7CCECE22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978DD82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CD68590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persistir datos entre sesiones</w:t>
            </w:r>
          </w:p>
        </w:tc>
      </w:tr>
      <w:tr w:rsidR="00194FAE" w:rsidRPr="000B3806" w14:paraId="2E9A61AE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4C6F30D" w14:textId="77777777" w:rsidR="00194FAE" w:rsidRDefault="00000000">
            <w:r>
              <w:rPr>
                <w:sz w:val="20"/>
              </w:rPr>
              <w:t>RF-18</w:t>
            </w:r>
          </w:p>
        </w:tc>
        <w:tc>
          <w:tcPr>
            <w:tcW w:w="7653" w:type="dxa"/>
            <w:gridSpan w:val="3"/>
          </w:tcPr>
          <w:p w14:paraId="7F67079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El Sistema debe persistir datos entre sesiones</w:t>
            </w:r>
          </w:p>
        </w:tc>
      </w:tr>
      <w:tr w:rsidR="00194FAE" w14:paraId="436F5B1D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3A20A94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2A7CBCB7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0E60702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4BB606F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67CC759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2074ABE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0CCB2162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:rsidRPr="000B3806" w14:paraId="5B44A62F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9C7ABD3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6C17773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Requisito </w:t>
            </w:r>
            <w:proofErr w:type="spellStart"/>
            <w:r w:rsidRPr="000B3806">
              <w:rPr>
                <w:sz w:val="20"/>
                <w:lang w:val="es-EC"/>
              </w:rPr>
              <w:t>tecnico</w:t>
            </w:r>
            <w:proofErr w:type="spellEnd"/>
            <w:r w:rsidRPr="000B3806">
              <w:rPr>
                <w:sz w:val="20"/>
                <w:lang w:val="es-EC"/>
              </w:rPr>
              <w:t>, administrador del sistema</w:t>
            </w:r>
          </w:p>
        </w:tc>
      </w:tr>
      <w:tr w:rsidR="00194FAE" w:rsidRPr="000B3806" w14:paraId="21C68092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3A83E00" w14:textId="77777777" w:rsidR="00194FAE" w:rsidRDefault="00000000">
            <w:proofErr w:type="spellStart"/>
            <w:r>
              <w:rPr>
                <w:sz w:val="20"/>
              </w:rPr>
              <w:lastRenderedPageBreak/>
              <w:t>Descripcion</w:t>
            </w:r>
            <w:proofErr w:type="spellEnd"/>
          </w:p>
        </w:tc>
        <w:tc>
          <w:tcPr>
            <w:tcW w:w="7653" w:type="dxa"/>
            <w:gridSpan w:val="3"/>
          </w:tcPr>
          <w:p w14:paraId="185F798B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persistir los datos del portafolio, saldo </w:t>
            </w:r>
            <w:proofErr w:type="spellStart"/>
            <w:r w:rsidRPr="000B3806">
              <w:rPr>
                <w:sz w:val="20"/>
                <w:lang w:val="es-EC"/>
              </w:rPr>
              <w:t>y</w:t>
            </w:r>
            <w:proofErr w:type="spellEnd"/>
            <w:r w:rsidRPr="000B3806">
              <w:rPr>
                <w:sz w:val="20"/>
                <w:lang w:val="es-EC"/>
              </w:rPr>
              <w:t xml:space="preserve"> historial de transacciones del usuario entre sesiones, utilizando </w:t>
            </w:r>
            <w:proofErr w:type="spellStart"/>
            <w:r w:rsidRPr="000B3806">
              <w:rPr>
                <w:sz w:val="20"/>
                <w:lang w:val="es-EC"/>
              </w:rPr>
              <w:t>Dataverse</w:t>
            </w:r>
            <w:proofErr w:type="spellEnd"/>
            <w:r w:rsidRPr="000B3806">
              <w:rPr>
                <w:sz w:val="20"/>
                <w:lang w:val="es-EC"/>
              </w:rPr>
              <w:t xml:space="preserve"> (o la fuente de datos seleccionada) como almacenamiento persistente.</w:t>
            </w:r>
          </w:p>
        </w:tc>
      </w:tr>
      <w:tr w:rsidR="00194FAE" w:rsidRPr="000B3806" w14:paraId="5C3A3E32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3F27EC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2CEB5C22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Sistema</w:t>
            </w:r>
            <w:r w:rsidRPr="000B3806">
              <w:rPr>
                <w:sz w:val="20"/>
                <w:lang w:val="es-EC"/>
              </w:rPr>
              <w:br/>
              <w:t>- Actor Secundario: Usuario</w:t>
            </w:r>
          </w:p>
        </w:tc>
      </w:tr>
      <w:tr w:rsidR="00194FAE" w:rsidRPr="000B3806" w14:paraId="2B0093FA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170E6B2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34F0F0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La fuente de datos (</w:t>
            </w:r>
            <w:proofErr w:type="spellStart"/>
            <w:r w:rsidRPr="000B3806">
              <w:rPr>
                <w:sz w:val="20"/>
                <w:lang w:val="es-EC"/>
              </w:rPr>
              <w:t>Dataverse</w:t>
            </w:r>
            <w:proofErr w:type="spellEnd"/>
            <w:r w:rsidRPr="000B3806">
              <w:rPr>
                <w:sz w:val="20"/>
                <w:lang w:val="es-EC"/>
              </w:rPr>
              <w:t>) debe estar configurada.</w:t>
            </w:r>
            <w:r w:rsidRPr="000B3806">
              <w:rPr>
                <w:sz w:val="20"/>
                <w:lang w:val="es-EC"/>
              </w:rPr>
              <w:br/>
              <w:t>- Las tablas Usuarios, Portafolio, Transacciones deben existir.</w:t>
            </w:r>
          </w:p>
        </w:tc>
      </w:tr>
      <w:tr w:rsidR="00194FAE" w14:paraId="49E68914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039B124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504D8B51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 xml:space="preserve">1. El usuario realiza una </w:t>
            </w:r>
            <w:proofErr w:type="spellStart"/>
            <w:r w:rsidRPr="000B3806">
              <w:rPr>
                <w:sz w:val="20"/>
                <w:lang w:val="es-EC"/>
              </w:rPr>
              <w:t>transaccion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2. El sistema guarda los datos en la </w:t>
            </w:r>
            <w:proofErr w:type="spellStart"/>
            <w:r w:rsidRPr="000B3806">
              <w:rPr>
                <w:sz w:val="20"/>
                <w:lang w:val="es-EC"/>
              </w:rPr>
              <w:t>coleccion</w:t>
            </w:r>
            <w:proofErr w:type="spellEnd"/>
            <w:r w:rsidRPr="000B3806">
              <w:rPr>
                <w:sz w:val="20"/>
                <w:lang w:val="es-EC"/>
              </w:rPr>
              <w:t xml:space="preserve"> local.</w:t>
            </w:r>
            <w:r w:rsidRPr="000B3806">
              <w:rPr>
                <w:sz w:val="20"/>
                <w:lang w:val="es-EC"/>
              </w:rPr>
              <w:br/>
              <w:t xml:space="preserve">3. El sistema sincroniza los datos con </w:t>
            </w:r>
            <w:proofErr w:type="spellStart"/>
            <w:r w:rsidRPr="000B3806">
              <w:rPr>
                <w:sz w:val="20"/>
                <w:lang w:val="es-EC"/>
              </w:rPr>
              <w:t>Dataverse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4. El usuario cierra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5. El usuario inicia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 xml:space="preserve"> nuevamente.</w:t>
            </w:r>
            <w:r w:rsidRPr="000B3806">
              <w:rPr>
                <w:sz w:val="20"/>
                <w:lang w:val="es-EC"/>
              </w:rPr>
              <w:br/>
              <w:t xml:space="preserve">6. El sistema carga los datos desde </w:t>
            </w:r>
            <w:proofErr w:type="spellStart"/>
            <w:r w:rsidRPr="000B3806">
              <w:rPr>
                <w:sz w:val="20"/>
                <w:lang w:val="es-EC"/>
              </w:rPr>
              <w:t>Dataverse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7. El portafolio y saldo se restauran correctamente.</w:t>
            </w:r>
          </w:p>
        </w:tc>
      </w:tr>
      <w:tr w:rsidR="00194FAE" w:rsidRPr="000B3806" w14:paraId="28C85B9A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C259843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394F0D9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Los datos del usuario persisten entre sesiones.</w:t>
            </w:r>
            <w:r w:rsidRPr="000B3806">
              <w:rPr>
                <w:sz w:val="20"/>
                <w:lang w:val="es-EC"/>
              </w:rPr>
              <w:br/>
              <w:t>- El portafolio, saldo e historial se mantienen intactos.</w:t>
            </w:r>
          </w:p>
        </w:tc>
      </w:tr>
      <w:tr w:rsidR="00194FAE" w:rsidRPr="000B3806" w14:paraId="1E7CC54D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96EFA50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2185A0F6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</w:t>
            </w:r>
            <w:proofErr w:type="spellStart"/>
            <w:r w:rsidRPr="000B3806">
              <w:rPr>
                <w:sz w:val="20"/>
                <w:lang w:val="es-EC"/>
              </w:rPr>
              <w:t>Dataverse</w:t>
            </w:r>
            <w:proofErr w:type="spellEnd"/>
            <w:r w:rsidRPr="000B3806">
              <w:rPr>
                <w:sz w:val="20"/>
                <w:lang w:val="es-EC"/>
              </w:rPr>
              <w:t xml:space="preserve"> no </w:t>
            </w:r>
            <w:proofErr w:type="spellStart"/>
            <w:r w:rsidRPr="000B3806">
              <w:rPr>
                <w:sz w:val="20"/>
                <w:lang w:val="es-EC"/>
              </w:rPr>
              <w:t>esta</w:t>
            </w:r>
            <w:proofErr w:type="spellEnd"/>
            <w:r w:rsidRPr="000B3806">
              <w:rPr>
                <w:sz w:val="20"/>
                <w:lang w:val="es-EC"/>
              </w:rPr>
              <w:t xml:space="preserve"> disponible: Los datos se guardan localmente y se sincronizan </w:t>
            </w:r>
            <w:proofErr w:type="spellStart"/>
            <w:r w:rsidRPr="000B3806">
              <w:rPr>
                <w:sz w:val="20"/>
                <w:lang w:val="es-EC"/>
              </w:rPr>
              <w:t>despues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Si hay conflicto de datos: El sistema usa la </w:t>
            </w:r>
            <w:proofErr w:type="spellStart"/>
            <w:r w:rsidRPr="000B3806">
              <w:rPr>
                <w:sz w:val="20"/>
                <w:lang w:val="es-EC"/>
              </w:rPr>
              <w:t>ultima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version</w:t>
            </w:r>
            <w:proofErr w:type="spellEnd"/>
            <w:r w:rsidRPr="000B3806">
              <w:rPr>
                <w:sz w:val="20"/>
                <w:lang w:val="es-EC"/>
              </w:rPr>
              <w:t xml:space="preserve"> valida.</w:t>
            </w:r>
          </w:p>
        </w:tc>
      </w:tr>
      <w:tr w:rsidR="00194FAE" w:rsidRPr="000B3806" w14:paraId="3F2EF72D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3A9DCD6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1689CA9F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having</w:t>
            </w:r>
            <w:proofErr w:type="spellEnd"/>
            <w:r w:rsidRPr="000B3806">
              <w:rPr>
                <w:sz w:val="20"/>
                <w:lang w:val="es-EC"/>
              </w:rPr>
              <w:t xml:space="preserve">). Sin persistencia el usuario </w:t>
            </w:r>
            <w:proofErr w:type="spellStart"/>
            <w:r w:rsidRPr="000B3806">
              <w:rPr>
                <w:sz w:val="20"/>
                <w:lang w:val="es-EC"/>
              </w:rPr>
              <w:t>perderia</w:t>
            </w:r>
            <w:proofErr w:type="spellEnd"/>
            <w:r w:rsidRPr="000B3806">
              <w:rPr>
                <w:sz w:val="20"/>
                <w:lang w:val="es-EC"/>
              </w:rPr>
              <w:t xml:space="preserve"> sus datos al cerrar la </w:t>
            </w:r>
            <w:proofErr w:type="gramStart"/>
            <w:r w:rsidRPr="000B3806">
              <w:rPr>
                <w:sz w:val="20"/>
                <w:lang w:val="es-EC"/>
              </w:rPr>
              <w:t>app</w:t>
            </w:r>
            <w:proofErr w:type="gram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3708B782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7CD42C8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6887A66E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2AADFBEF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474BF21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6DD54B13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66DA69ED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FA6C62E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C0DC20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Usar </w:t>
            </w:r>
            <w:proofErr w:type="gramStart"/>
            <w:r w:rsidRPr="000B3806">
              <w:rPr>
                <w:sz w:val="20"/>
                <w:lang w:val="es-EC"/>
              </w:rPr>
              <w:t>Patch(</w:t>
            </w:r>
            <w:proofErr w:type="gramEnd"/>
            <w:r w:rsidRPr="000B3806">
              <w:rPr>
                <w:sz w:val="20"/>
                <w:lang w:val="es-EC"/>
              </w:rPr>
              <w:t xml:space="preserve">) para guardar y </w:t>
            </w:r>
            <w:proofErr w:type="spellStart"/>
            <w:proofErr w:type="gramStart"/>
            <w:r w:rsidRPr="000B3806">
              <w:rPr>
                <w:sz w:val="20"/>
                <w:lang w:val="es-EC"/>
              </w:rPr>
              <w:t>Refresh</w:t>
            </w:r>
            <w:proofErr w:type="spellEnd"/>
            <w:r w:rsidRPr="000B3806">
              <w:rPr>
                <w:sz w:val="20"/>
                <w:lang w:val="es-EC"/>
              </w:rPr>
              <w:t>(</w:t>
            </w:r>
            <w:proofErr w:type="gramEnd"/>
            <w:r w:rsidRPr="000B3806">
              <w:rPr>
                <w:sz w:val="20"/>
                <w:lang w:val="es-EC"/>
              </w:rPr>
              <w:t xml:space="preserve">) para cargar desde </w:t>
            </w:r>
            <w:proofErr w:type="spellStart"/>
            <w:r w:rsidRPr="000B3806">
              <w:rPr>
                <w:sz w:val="20"/>
                <w:lang w:val="es-EC"/>
              </w:rPr>
              <w:t>Dataverse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</w:tbl>
    <w:p w14:paraId="641E9704" w14:textId="77777777" w:rsidR="00194FAE" w:rsidRPr="000B3806" w:rsidRDefault="00194FAE">
      <w:pPr>
        <w:rPr>
          <w:lang w:val="es-EC"/>
        </w:rPr>
      </w:pPr>
    </w:p>
    <w:p w14:paraId="04946034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RF-19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901"/>
        <w:gridCol w:w="2301"/>
        <w:gridCol w:w="2335"/>
        <w:gridCol w:w="2319"/>
      </w:tblGrid>
      <w:tr w:rsidR="00194FAE" w:rsidRPr="000B3806" w14:paraId="6A4D3B86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B3B6602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40C540A1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resumen consolidado del portafolio en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</w:p>
        </w:tc>
      </w:tr>
      <w:tr w:rsidR="00194FAE" w:rsidRPr="000B3806" w14:paraId="7742027B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FF1781F" w14:textId="77777777" w:rsidR="00194FAE" w:rsidRDefault="00000000">
            <w:r>
              <w:rPr>
                <w:sz w:val="20"/>
              </w:rPr>
              <w:t>RF-19</w:t>
            </w:r>
          </w:p>
        </w:tc>
        <w:tc>
          <w:tcPr>
            <w:tcW w:w="7653" w:type="dxa"/>
            <w:gridSpan w:val="3"/>
          </w:tcPr>
          <w:p w14:paraId="5D99FB13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resumen consolidado del portafolio en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</w:p>
        </w:tc>
      </w:tr>
      <w:tr w:rsidR="00194FAE" w14:paraId="6E27BFF6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A662F2E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7D2CD358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3BB4DCCB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24871B1C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20EDA155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05FC2274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34C266C7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7296BB25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75306D4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2739E1C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</w:t>
            </w:r>
          </w:p>
        </w:tc>
      </w:tr>
      <w:tr w:rsidR="00194FAE" w:rsidRPr="000B3806" w14:paraId="321B6271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B967B52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7705BC72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mostrar en el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(</w:t>
            </w:r>
            <w:proofErr w:type="spellStart"/>
            <w:r w:rsidRPr="000B3806">
              <w:rPr>
                <w:sz w:val="20"/>
                <w:lang w:val="es-EC"/>
              </w:rPr>
              <w:t>ScrInicio</w:t>
            </w:r>
            <w:proofErr w:type="spellEnd"/>
            <w:r w:rsidRPr="000B3806">
              <w:rPr>
                <w:sz w:val="20"/>
                <w:lang w:val="es-EC"/>
              </w:rPr>
              <w:t xml:space="preserve">) un resumen consolidado del portafolio del usuario, incluyendo: valor total del portafolio, ganancia/pedida del </w:t>
            </w:r>
            <w:proofErr w:type="spellStart"/>
            <w:r w:rsidRPr="000B3806">
              <w:rPr>
                <w:sz w:val="20"/>
                <w:lang w:val="es-EC"/>
              </w:rPr>
              <w:t>dia</w:t>
            </w:r>
            <w:proofErr w:type="spellEnd"/>
            <w:r w:rsidRPr="000B3806">
              <w:rPr>
                <w:sz w:val="20"/>
                <w:lang w:val="es-EC"/>
              </w:rPr>
              <w:t xml:space="preserve"> (monto y porcentaje), y saldo disponible en efectivo virtual.</w:t>
            </w:r>
          </w:p>
        </w:tc>
      </w:tr>
      <w:tr w:rsidR="00194FAE" w:rsidRPr="000B3806" w14:paraId="1307D9B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F9C5ACC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0C54247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4996B830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F377428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7D6FEAF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- Debe existir al menos un dato en el portafolio o saldo.</w:t>
            </w:r>
          </w:p>
        </w:tc>
      </w:tr>
      <w:tr w:rsidR="00194FAE" w:rsidRPr="000B3806" w14:paraId="1575376F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624DFFB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3FB17228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1. El usuario accede al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(</w:t>
            </w:r>
            <w:proofErr w:type="spellStart"/>
            <w:r w:rsidRPr="000B3806">
              <w:rPr>
                <w:sz w:val="20"/>
                <w:lang w:val="es-EC"/>
              </w:rPr>
              <w:t>ScrInicio</w:t>
            </w:r>
            <w:proofErr w:type="spellEnd"/>
            <w:r w:rsidRPr="000B3806">
              <w:rPr>
                <w:sz w:val="20"/>
                <w:lang w:val="es-EC"/>
              </w:rPr>
              <w:t>).</w:t>
            </w:r>
            <w:r w:rsidRPr="000B3806">
              <w:rPr>
                <w:sz w:val="20"/>
                <w:lang w:val="es-EC"/>
              </w:rPr>
              <w:br/>
              <w:t>2. El sistema calcula el valor total del portafolio.</w:t>
            </w:r>
            <w:r w:rsidRPr="000B3806">
              <w:rPr>
                <w:sz w:val="20"/>
                <w:lang w:val="es-EC"/>
              </w:rPr>
              <w:br/>
              <w:t xml:space="preserve">3. El sistema calcula la ganancia/perdida del </w:t>
            </w:r>
            <w:proofErr w:type="spellStart"/>
            <w:r w:rsidRPr="000B3806">
              <w:rPr>
                <w:sz w:val="20"/>
                <w:lang w:val="es-EC"/>
              </w:rPr>
              <w:t>dia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>4. El sistema obtiene el saldo virtual disponible.</w:t>
            </w:r>
            <w:r w:rsidRPr="000B3806">
              <w:rPr>
                <w:sz w:val="20"/>
                <w:lang w:val="es-EC"/>
              </w:rPr>
              <w:br/>
              <w:t>5. El sistema muestra los tres indicadores en tarjetas/resumen.</w:t>
            </w:r>
            <w:r w:rsidRPr="000B3806">
              <w:rPr>
                <w:sz w:val="20"/>
                <w:lang w:val="es-EC"/>
              </w:rPr>
              <w:br/>
              <w:t xml:space="preserve">6. Los valores se actualizan al navegar al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:rsidRPr="000B3806" w14:paraId="241901DB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4CDC5B11" w14:textId="77777777" w:rsidR="00194FAE" w:rsidRDefault="00000000">
            <w:r>
              <w:rPr>
                <w:sz w:val="20"/>
              </w:rPr>
              <w:t xml:space="preserve">Post </w:t>
            </w:r>
            <w:proofErr w:type="spellStart"/>
            <w:r>
              <w:rPr>
                <w:sz w:val="20"/>
              </w:rPr>
              <w:t>condicion</w:t>
            </w:r>
            <w:proofErr w:type="spellEnd"/>
          </w:p>
        </w:tc>
        <w:tc>
          <w:tcPr>
            <w:tcW w:w="7653" w:type="dxa"/>
            <w:gridSpan w:val="3"/>
          </w:tcPr>
          <w:p w14:paraId="3C9E686D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visualiza un resumen claro de su </w:t>
            </w:r>
            <w:proofErr w:type="spellStart"/>
            <w:r w:rsidRPr="000B3806">
              <w:rPr>
                <w:sz w:val="20"/>
                <w:lang w:val="es-EC"/>
              </w:rPr>
              <w:t>situacion</w:t>
            </w:r>
            <w:proofErr w:type="spellEnd"/>
            <w:r w:rsidRPr="000B3806">
              <w:rPr>
                <w:sz w:val="20"/>
                <w:lang w:val="es-EC"/>
              </w:rPr>
              <w:t xml:space="preserve"> financiera.</w:t>
            </w:r>
            <w:r w:rsidRPr="000B3806">
              <w:rPr>
                <w:sz w:val="20"/>
                <w:lang w:val="es-EC"/>
              </w:rPr>
              <w:br/>
              <w:t>- Los valores son precisos y actualizados.</w:t>
            </w:r>
          </w:p>
        </w:tc>
      </w:tr>
      <w:tr w:rsidR="00194FAE" w:rsidRPr="000B3806" w14:paraId="07B91CFA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E68E361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48E8029D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el </w:t>
            </w:r>
            <w:proofErr w:type="gramStart"/>
            <w:r w:rsidRPr="000B3806">
              <w:rPr>
                <w:sz w:val="20"/>
                <w:lang w:val="es-EC"/>
              </w:rPr>
              <w:t>portafolio esta</w:t>
            </w:r>
            <w:proofErr w:type="gram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vacio</w:t>
            </w:r>
            <w:proofErr w:type="spellEnd"/>
            <w:r w:rsidRPr="000B3806">
              <w:rPr>
                <w:sz w:val="20"/>
                <w:lang w:val="es-EC"/>
              </w:rPr>
              <w:t>: El sistema muestra valor total en $0.00.</w:t>
            </w:r>
            <w:r w:rsidRPr="000B3806">
              <w:rPr>
                <w:sz w:val="20"/>
                <w:lang w:val="es-EC"/>
              </w:rPr>
              <w:br/>
              <w:t xml:space="preserve">- Si hay error de </w:t>
            </w:r>
            <w:proofErr w:type="spellStart"/>
            <w:r w:rsidRPr="000B3806">
              <w:rPr>
                <w:sz w:val="20"/>
                <w:lang w:val="es-EC"/>
              </w:rPr>
              <w:t>calculo</w:t>
            </w:r>
            <w:proofErr w:type="spellEnd"/>
            <w:r w:rsidRPr="000B3806">
              <w:rPr>
                <w:sz w:val="20"/>
                <w:lang w:val="es-EC"/>
              </w:rPr>
              <w:t>: El sistema muestra 'Error al cargar datos'.</w:t>
            </w:r>
          </w:p>
        </w:tc>
      </w:tr>
      <w:tr w:rsidR="00194FAE" w:rsidRPr="000B3806" w14:paraId="1CC287A8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399516D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0BD59BB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Alta (</w:t>
            </w:r>
            <w:proofErr w:type="spellStart"/>
            <w:r w:rsidRPr="000B3806">
              <w:rPr>
                <w:sz w:val="20"/>
                <w:lang w:val="es-EC"/>
              </w:rPr>
              <w:t>must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El </w:t>
            </w:r>
            <w:proofErr w:type="spellStart"/>
            <w:r w:rsidRPr="000B3806">
              <w:rPr>
                <w:sz w:val="20"/>
                <w:lang w:val="es-EC"/>
              </w:rPr>
              <w:t>Dashboard</w:t>
            </w:r>
            <w:proofErr w:type="spellEnd"/>
            <w:r w:rsidRPr="000B3806">
              <w:rPr>
                <w:sz w:val="20"/>
                <w:lang w:val="es-EC"/>
              </w:rPr>
              <w:t xml:space="preserve"> es la primera pantalla que ve el usuario y debe dar contexto inmediato.</w:t>
            </w:r>
          </w:p>
        </w:tc>
      </w:tr>
      <w:tr w:rsidR="00194FAE" w:rsidRPr="000B3806" w14:paraId="3F61AC98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DDAEDE7" w14:textId="77777777" w:rsidR="00194FAE" w:rsidRDefault="00000000">
            <w:r>
              <w:rPr>
                <w:sz w:val="20"/>
              </w:rPr>
              <w:lastRenderedPageBreak/>
              <w:t>Estado</w:t>
            </w:r>
          </w:p>
        </w:tc>
        <w:tc>
          <w:tcPr>
            <w:tcW w:w="7653" w:type="dxa"/>
            <w:gridSpan w:val="3"/>
          </w:tcPr>
          <w:p w14:paraId="02E5A7C4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Aprobado/Listo para el desarrollo</w:t>
            </w:r>
          </w:p>
        </w:tc>
      </w:tr>
      <w:tr w:rsidR="00194FAE" w14:paraId="012AEA12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1272B60" w14:textId="77777777" w:rsidR="00194FAE" w:rsidRDefault="00000000">
            <w:proofErr w:type="spellStart"/>
            <w:r>
              <w:rPr>
                <w:sz w:val="20"/>
              </w:rPr>
              <w:t>Estabilidad</w:t>
            </w:r>
            <w:proofErr w:type="spellEnd"/>
          </w:p>
        </w:tc>
        <w:tc>
          <w:tcPr>
            <w:tcW w:w="7653" w:type="dxa"/>
            <w:gridSpan w:val="3"/>
          </w:tcPr>
          <w:p w14:paraId="76B7B86B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Aprobado</w:t>
            </w:r>
          </w:p>
        </w:tc>
      </w:tr>
      <w:tr w:rsidR="00194FAE" w:rsidRPr="000B3806" w14:paraId="3C8F86A9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6625821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65DBCE8B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Incluir tarjetas visuales con colores de la paleta (verde/rojo para ganancia/perdida).</w:t>
            </w:r>
          </w:p>
        </w:tc>
      </w:tr>
    </w:tbl>
    <w:p w14:paraId="692DC4E7" w14:textId="77777777" w:rsidR="00194FAE" w:rsidRPr="000B3806" w:rsidRDefault="00194FAE">
      <w:pPr>
        <w:rPr>
          <w:lang w:val="es-EC"/>
        </w:rPr>
      </w:pPr>
    </w:p>
    <w:p w14:paraId="1BE7C503" w14:textId="77777777" w:rsidR="00194FAE" w:rsidRPr="00535712" w:rsidRDefault="00000000">
      <w:pPr>
        <w:rPr>
          <w:color w:val="000000" w:themeColor="text1"/>
        </w:rPr>
      </w:pPr>
      <w:proofErr w:type="spellStart"/>
      <w:r w:rsidRPr="00535712">
        <w:rPr>
          <w:b/>
          <w:color w:val="000000" w:themeColor="text1"/>
          <w:sz w:val="28"/>
        </w:rPr>
        <w:t>Requisito</w:t>
      </w:r>
      <w:proofErr w:type="spellEnd"/>
      <w:r w:rsidRPr="00535712">
        <w:rPr>
          <w:b/>
          <w:color w:val="000000" w:themeColor="text1"/>
          <w:sz w:val="28"/>
        </w:rPr>
        <w:t>: RF-20</w:t>
      </w:r>
    </w:p>
    <w:tbl>
      <w:tblPr>
        <w:tblStyle w:val="Tablaconcuadrcula5oscura-nfasis4"/>
        <w:tblW w:w="0" w:type="auto"/>
        <w:tblLook w:val="04A0" w:firstRow="1" w:lastRow="0" w:firstColumn="1" w:lastColumn="0" w:noHBand="0" w:noVBand="1"/>
      </w:tblPr>
      <w:tblGrid>
        <w:gridCol w:w="1898"/>
        <w:gridCol w:w="2304"/>
        <w:gridCol w:w="2337"/>
        <w:gridCol w:w="2317"/>
      </w:tblGrid>
      <w:tr w:rsidR="00194FAE" w:rsidRPr="000B3806" w14:paraId="603EBAB8" w14:textId="77777777" w:rsidTr="005357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57DB791" w14:textId="77777777" w:rsidR="00194FAE" w:rsidRDefault="00000000">
            <w:r>
              <w:rPr>
                <w:sz w:val="20"/>
              </w:rPr>
              <w:t>Titulo</w:t>
            </w:r>
          </w:p>
        </w:tc>
        <w:tc>
          <w:tcPr>
            <w:tcW w:w="7653" w:type="dxa"/>
            <w:gridSpan w:val="3"/>
          </w:tcPr>
          <w:p w14:paraId="62F80759" w14:textId="77777777" w:rsidR="00194FAE" w:rsidRPr="000B3806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incluir </w:t>
            </w:r>
            <w:proofErr w:type="spellStart"/>
            <w:r w:rsidRPr="000B3806">
              <w:rPr>
                <w:sz w:val="20"/>
                <w:lang w:val="es-EC"/>
              </w:rPr>
              <w:t>seccion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Educacion</w:t>
            </w:r>
            <w:proofErr w:type="spellEnd"/>
            <w:r w:rsidRPr="000B3806">
              <w:rPr>
                <w:sz w:val="20"/>
                <w:lang w:val="es-EC"/>
              </w:rPr>
              <w:t xml:space="preserve"> y Ayuda</w:t>
            </w:r>
          </w:p>
        </w:tc>
      </w:tr>
      <w:tr w:rsidR="00194FAE" w:rsidRPr="000B3806" w14:paraId="7B1B623D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18E196E" w14:textId="77777777" w:rsidR="00194FAE" w:rsidRDefault="00000000">
            <w:r>
              <w:rPr>
                <w:sz w:val="20"/>
              </w:rPr>
              <w:t>RF-20</w:t>
            </w:r>
          </w:p>
        </w:tc>
        <w:tc>
          <w:tcPr>
            <w:tcW w:w="7653" w:type="dxa"/>
            <w:gridSpan w:val="3"/>
          </w:tcPr>
          <w:p w14:paraId="23728314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incluir </w:t>
            </w:r>
            <w:proofErr w:type="spellStart"/>
            <w:r w:rsidRPr="000B3806">
              <w:rPr>
                <w:sz w:val="20"/>
                <w:lang w:val="es-EC"/>
              </w:rPr>
              <w:t>seccion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Educacion</w:t>
            </w:r>
            <w:proofErr w:type="spellEnd"/>
            <w:r w:rsidRPr="000B3806">
              <w:rPr>
                <w:sz w:val="20"/>
                <w:lang w:val="es-EC"/>
              </w:rPr>
              <w:t xml:space="preserve"> y Ayuda</w:t>
            </w:r>
          </w:p>
        </w:tc>
      </w:tr>
      <w:tr w:rsidR="00194FAE" w14:paraId="3AD68896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494C567" w14:textId="77777777" w:rsidR="00194FAE" w:rsidRDefault="00000000">
            <w:r>
              <w:rPr>
                <w:sz w:val="20"/>
              </w:rPr>
              <w:t>Version</w:t>
            </w:r>
          </w:p>
        </w:tc>
        <w:tc>
          <w:tcPr>
            <w:tcW w:w="2551" w:type="dxa"/>
          </w:tcPr>
          <w:p w14:paraId="3A65FB60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1.0</w:t>
            </w:r>
          </w:p>
        </w:tc>
        <w:tc>
          <w:tcPr>
            <w:tcW w:w="2551" w:type="dxa"/>
          </w:tcPr>
          <w:p w14:paraId="75696E7C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Fecha:</w:t>
            </w:r>
          </w:p>
        </w:tc>
        <w:tc>
          <w:tcPr>
            <w:tcW w:w="2551" w:type="dxa"/>
          </w:tcPr>
          <w:p w14:paraId="68C0785D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17-07-2026</w:t>
            </w:r>
          </w:p>
        </w:tc>
      </w:tr>
      <w:tr w:rsidR="00194FAE" w14:paraId="22850D2A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342C58C" w14:textId="77777777" w:rsidR="00194FAE" w:rsidRDefault="00000000">
            <w:r>
              <w:rPr>
                <w:sz w:val="20"/>
              </w:rPr>
              <w:t>Autores</w:t>
            </w:r>
          </w:p>
        </w:tc>
        <w:tc>
          <w:tcPr>
            <w:tcW w:w="7653" w:type="dxa"/>
            <w:gridSpan w:val="3"/>
          </w:tcPr>
          <w:p w14:paraId="43A16AA5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Josue Chango</w:t>
            </w:r>
          </w:p>
        </w:tc>
      </w:tr>
      <w:tr w:rsidR="00194FAE" w14:paraId="545AE130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6556DA33" w14:textId="77777777" w:rsidR="00194FAE" w:rsidRDefault="00000000">
            <w:r>
              <w:rPr>
                <w:sz w:val="20"/>
              </w:rPr>
              <w:t>Fuentes</w:t>
            </w:r>
          </w:p>
        </w:tc>
        <w:tc>
          <w:tcPr>
            <w:tcW w:w="7653" w:type="dxa"/>
            <w:gridSpan w:val="3"/>
          </w:tcPr>
          <w:p w14:paraId="4FFDBD7A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Usuario final, contenido educativo</w:t>
            </w:r>
          </w:p>
        </w:tc>
      </w:tr>
      <w:tr w:rsidR="00194FAE" w:rsidRPr="000B3806" w14:paraId="131A570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D7DCF8C" w14:textId="77777777" w:rsidR="00194FAE" w:rsidRDefault="00000000">
            <w:r>
              <w:rPr>
                <w:sz w:val="20"/>
              </w:rPr>
              <w:t>Descripcion</w:t>
            </w:r>
          </w:p>
        </w:tc>
        <w:tc>
          <w:tcPr>
            <w:tcW w:w="7653" w:type="dxa"/>
            <w:gridSpan w:val="3"/>
          </w:tcPr>
          <w:p w14:paraId="1E8FF0EC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El sistema debe incluir una </w:t>
            </w:r>
            <w:proofErr w:type="spellStart"/>
            <w:r w:rsidRPr="000B3806">
              <w:rPr>
                <w:sz w:val="20"/>
                <w:lang w:val="es-EC"/>
              </w:rPr>
              <w:t>seccion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Educacion</w:t>
            </w:r>
            <w:proofErr w:type="spellEnd"/>
            <w:r w:rsidRPr="000B3806">
              <w:rPr>
                <w:sz w:val="20"/>
                <w:lang w:val="es-EC"/>
              </w:rPr>
              <w:t xml:space="preserve">/Ayuda con un glosario de </w:t>
            </w:r>
            <w:proofErr w:type="spellStart"/>
            <w:r w:rsidRPr="000B3806">
              <w:rPr>
                <w:sz w:val="20"/>
                <w:lang w:val="es-EC"/>
              </w:rPr>
              <w:t>terminos</w:t>
            </w:r>
            <w:proofErr w:type="spellEnd"/>
            <w:r w:rsidRPr="000B3806">
              <w:rPr>
                <w:sz w:val="20"/>
                <w:lang w:val="es-EC"/>
              </w:rPr>
              <w:t xml:space="preserve"> de criptomonedas y </w:t>
            </w:r>
            <w:proofErr w:type="spellStart"/>
            <w:r w:rsidRPr="000B3806">
              <w:rPr>
                <w:sz w:val="20"/>
                <w:lang w:val="es-EC"/>
              </w:rPr>
              <w:t>tips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inversion</w:t>
            </w:r>
            <w:proofErr w:type="spellEnd"/>
            <w:r w:rsidRPr="000B3806">
              <w:rPr>
                <w:sz w:val="20"/>
                <w:lang w:val="es-EC"/>
              </w:rPr>
              <w:t xml:space="preserve"> responsable, accesible desde el </w:t>
            </w:r>
            <w:proofErr w:type="spellStart"/>
            <w:r w:rsidRPr="000B3806">
              <w:rPr>
                <w:sz w:val="20"/>
                <w:lang w:val="es-EC"/>
              </w:rPr>
              <w:t>menu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navegacion</w:t>
            </w:r>
            <w:proofErr w:type="spellEnd"/>
            <w:r w:rsidRPr="000B3806">
              <w:rPr>
                <w:sz w:val="20"/>
                <w:lang w:val="es-EC"/>
              </w:rPr>
              <w:t xml:space="preserve"> o desde un </w:t>
            </w:r>
            <w:proofErr w:type="spellStart"/>
            <w:r w:rsidRPr="000B3806">
              <w:rPr>
                <w:sz w:val="20"/>
                <w:lang w:val="es-EC"/>
              </w:rPr>
              <w:t>boton</w:t>
            </w:r>
            <w:proofErr w:type="spellEnd"/>
            <w:r w:rsidRPr="000B3806">
              <w:rPr>
                <w:sz w:val="20"/>
                <w:lang w:val="es-EC"/>
              </w:rPr>
              <w:t xml:space="preserve"> de ayuda.</w:t>
            </w:r>
          </w:p>
        </w:tc>
      </w:tr>
      <w:tr w:rsidR="00194FAE" w:rsidRPr="000B3806" w14:paraId="3FE3DCA9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48900A7" w14:textId="77777777" w:rsidR="00194FAE" w:rsidRDefault="00000000">
            <w:r>
              <w:rPr>
                <w:sz w:val="20"/>
              </w:rPr>
              <w:t>Actor</w:t>
            </w:r>
          </w:p>
        </w:tc>
        <w:tc>
          <w:tcPr>
            <w:tcW w:w="7653" w:type="dxa"/>
            <w:gridSpan w:val="3"/>
          </w:tcPr>
          <w:p w14:paraId="46EAFC75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Actor principal: Usuario</w:t>
            </w:r>
            <w:r w:rsidRPr="000B3806">
              <w:rPr>
                <w:sz w:val="20"/>
                <w:lang w:val="es-EC"/>
              </w:rPr>
              <w:br/>
              <w:t>- Actor Secundario: Sistema</w:t>
            </w:r>
          </w:p>
        </w:tc>
      </w:tr>
      <w:tr w:rsidR="00194FAE" w:rsidRPr="000B3806" w14:paraId="3003B378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2395162A" w14:textId="77777777" w:rsidR="00194FAE" w:rsidRDefault="00000000">
            <w:proofErr w:type="spellStart"/>
            <w:r>
              <w:rPr>
                <w:sz w:val="20"/>
              </w:rPr>
              <w:t>Precondicion</w:t>
            </w:r>
            <w:proofErr w:type="spellEnd"/>
          </w:p>
        </w:tc>
        <w:tc>
          <w:tcPr>
            <w:tcW w:w="7653" w:type="dxa"/>
            <w:gridSpan w:val="3"/>
          </w:tcPr>
          <w:p w14:paraId="298009C6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El usuario debe haber iniciado </w:t>
            </w:r>
            <w:proofErr w:type="spellStart"/>
            <w:r w:rsidRPr="000B3806">
              <w:rPr>
                <w:sz w:val="20"/>
                <w:lang w:val="es-EC"/>
              </w:rPr>
              <w:t>sesion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  <w:r w:rsidRPr="000B3806">
              <w:rPr>
                <w:sz w:val="20"/>
                <w:lang w:val="es-EC"/>
              </w:rPr>
              <w:br/>
              <w:t xml:space="preserve">- Debe existir contenido educativo predefinido en la </w:t>
            </w:r>
            <w:proofErr w:type="spellStart"/>
            <w:r w:rsidRPr="000B3806">
              <w:rPr>
                <w:sz w:val="20"/>
                <w:lang w:val="es-EC"/>
              </w:rPr>
              <w:t>aplicacion</w:t>
            </w:r>
            <w:proofErr w:type="spellEnd"/>
            <w:r w:rsidRPr="000B3806">
              <w:rPr>
                <w:sz w:val="20"/>
                <w:lang w:val="es-EC"/>
              </w:rPr>
              <w:t>.</w:t>
            </w:r>
          </w:p>
        </w:tc>
      </w:tr>
      <w:tr w:rsidR="00194FAE" w14:paraId="1753AA64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1908C176" w14:textId="77777777" w:rsidR="00194FAE" w:rsidRDefault="00000000">
            <w:proofErr w:type="spellStart"/>
            <w:r>
              <w:rPr>
                <w:sz w:val="20"/>
              </w:rPr>
              <w:t>Secuencia</w:t>
            </w:r>
            <w:proofErr w:type="spellEnd"/>
            <w:r>
              <w:rPr>
                <w:sz w:val="20"/>
              </w:rPr>
              <w:t xml:space="preserve"> Normal</w:t>
            </w:r>
          </w:p>
        </w:tc>
        <w:tc>
          <w:tcPr>
            <w:tcW w:w="7653" w:type="dxa"/>
            <w:gridSpan w:val="3"/>
          </w:tcPr>
          <w:p w14:paraId="7FF28E8D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3806">
              <w:rPr>
                <w:sz w:val="20"/>
                <w:lang w:val="es-EC"/>
              </w:rPr>
              <w:t xml:space="preserve">1. El usuario accede a la </w:t>
            </w:r>
            <w:proofErr w:type="spellStart"/>
            <w:r w:rsidRPr="000B3806">
              <w:rPr>
                <w:sz w:val="20"/>
                <w:lang w:val="es-EC"/>
              </w:rPr>
              <w:t>seccion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Educacion</w:t>
            </w:r>
            <w:proofErr w:type="spellEnd"/>
            <w:r w:rsidRPr="000B3806">
              <w:rPr>
                <w:sz w:val="20"/>
                <w:lang w:val="es-EC"/>
              </w:rPr>
              <w:t>/Ayuda.</w:t>
            </w:r>
            <w:r w:rsidRPr="000B3806">
              <w:rPr>
                <w:sz w:val="20"/>
                <w:lang w:val="es-EC"/>
              </w:rPr>
              <w:br/>
              <w:t xml:space="preserve">2. El sistema muestra el glosario de </w:t>
            </w:r>
            <w:proofErr w:type="spellStart"/>
            <w:r w:rsidRPr="000B3806">
              <w:rPr>
                <w:sz w:val="20"/>
                <w:lang w:val="es-EC"/>
              </w:rPr>
              <w:t>terminos</w:t>
            </w:r>
            <w:proofErr w:type="spellEnd"/>
            <w:r w:rsidRPr="000B3806">
              <w:rPr>
                <w:sz w:val="20"/>
                <w:lang w:val="es-EC"/>
              </w:rPr>
              <w:t xml:space="preserve"> cripto.</w:t>
            </w:r>
            <w:r w:rsidRPr="000B3806">
              <w:rPr>
                <w:sz w:val="20"/>
                <w:lang w:val="es-EC"/>
              </w:rPr>
              <w:br/>
              <w:t xml:space="preserve">3. El usuario puede buscar </w:t>
            </w:r>
            <w:proofErr w:type="spellStart"/>
            <w:r w:rsidRPr="000B3806">
              <w:rPr>
                <w:sz w:val="20"/>
                <w:lang w:val="es-EC"/>
              </w:rPr>
              <w:t>terminos</w:t>
            </w:r>
            <w:proofErr w:type="spellEnd"/>
            <w:r w:rsidRPr="000B3806">
              <w:rPr>
                <w:sz w:val="20"/>
                <w:lang w:val="es-EC"/>
              </w:rPr>
              <w:t xml:space="preserve"> en el glosario.</w:t>
            </w:r>
            <w:r w:rsidRPr="000B3806">
              <w:rPr>
                <w:sz w:val="20"/>
                <w:lang w:val="es-EC"/>
              </w:rPr>
              <w:br/>
              <w:t xml:space="preserve">4. El sistema muestra </w:t>
            </w:r>
            <w:proofErr w:type="spellStart"/>
            <w:r w:rsidRPr="000B3806">
              <w:rPr>
                <w:sz w:val="20"/>
                <w:lang w:val="es-EC"/>
              </w:rPr>
              <w:t>tips</w:t>
            </w:r>
            <w:proofErr w:type="spellEnd"/>
            <w:r w:rsidRPr="000B3806">
              <w:rPr>
                <w:sz w:val="20"/>
                <w:lang w:val="es-EC"/>
              </w:rPr>
              <w:t xml:space="preserve"> de </w:t>
            </w:r>
            <w:proofErr w:type="spellStart"/>
            <w:r w:rsidRPr="000B3806">
              <w:rPr>
                <w:sz w:val="20"/>
                <w:lang w:val="es-EC"/>
              </w:rPr>
              <w:t>inversion</w:t>
            </w:r>
            <w:proofErr w:type="spellEnd"/>
            <w:r w:rsidRPr="000B3806">
              <w:rPr>
                <w:sz w:val="20"/>
                <w:lang w:val="es-EC"/>
              </w:rPr>
              <w:t xml:space="preserve"> responsable.</w:t>
            </w:r>
            <w:r w:rsidRPr="000B3806">
              <w:rPr>
                <w:sz w:val="20"/>
                <w:lang w:val="es-EC"/>
              </w:rPr>
              <w:br/>
            </w:r>
            <w:r>
              <w:rPr>
                <w:sz w:val="20"/>
              </w:rPr>
              <w:t>5. El usuario puede navegar entre terminos y tips.</w:t>
            </w:r>
          </w:p>
        </w:tc>
      </w:tr>
      <w:tr w:rsidR="00194FAE" w:rsidRPr="000B3806" w14:paraId="2D5BDF57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7FBC78D8" w14:textId="77777777" w:rsidR="00194FAE" w:rsidRDefault="00000000">
            <w:r>
              <w:rPr>
                <w:sz w:val="20"/>
              </w:rPr>
              <w:t>Post condicion</w:t>
            </w:r>
          </w:p>
        </w:tc>
        <w:tc>
          <w:tcPr>
            <w:tcW w:w="7653" w:type="dxa"/>
            <w:gridSpan w:val="3"/>
          </w:tcPr>
          <w:p w14:paraId="7C74F159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- El usuario accede a contenido educativo relevante.</w:t>
            </w:r>
            <w:r w:rsidRPr="000B3806">
              <w:rPr>
                <w:sz w:val="20"/>
                <w:lang w:val="es-EC"/>
              </w:rPr>
              <w:br/>
              <w:t xml:space="preserve">- La </w:t>
            </w:r>
            <w:proofErr w:type="spellStart"/>
            <w:r w:rsidRPr="000B3806">
              <w:rPr>
                <w:sz w:val="20"/>
                <w:lang w:val="es-EC"/>
              </w:rPr>
              <w:t>informacion</w:t>
            </w:r>
            <w:proofErr w:type="spellEnd"/>
            <w:r w:rsidRPr="000B3806">
              <w:rPr>
                <w:sz w:val="20"/>
                <w:lang w:val="es-EC"/>
              </w:rPr>
              <w:t xml:space="preserve"> es clara y </w:t>
            </w:r>
            <w:proofErr w:type="spellStart"/>
            <w:r w:rsidRPr="000B3806">
              <w:rPr>
                <w:sz w:val="20"/>
                <w:lang w:val="es-EC"/>
              </w:rPr>
              <w:t>util</w:t>
            </w:r>
            <w:proofErr w:type="spellEnd"/>
            <w:r w:rsidRPr="000B3806">
              <w:rPr>
                <w:sz w:val="20"/>
                <w:lang w:val="es-EC"/>
              </w:rPr>
              <w:t xml:space="preserve"> para principiantes.</w:t>
            </w:r>
          </w:p>
        </w:tc>
      </w:tr>
      <w:tr w:rsidR="00194FAE" w:rsidRPr="000B3806" w14:paraId="2E3B93D0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893D7C2" w14:textId="77777777" w:rsidR="00194FAE" w:rsidRDefault="00000000">
            <w:proofErr w:type="spellStart"/>
            <w:r>
              <w:rPr>
                <w:sz w:val="20"/>
              </w:rPr>
              <w:t>Excepciones</w:t>
            </w:r>
            <w:proofErr w:type="spellEnd"/>
          </w:p>
        </w:tc>
        <w:tc>
          <w:tcPr>
            <w:tcW w:w="7653" w:type="dxa"/>
            <w:gridSpan w:val="3"/>
          </w:tcPr>
          <w:p w14:paraId="1AC90E70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 xml:space="preserve">- Si no hay </w:t>
            </w:r>
            <w:proofErr w:type="spellStart"/>
            <w:r w:rsidRPr="000B3806">
              <w:rPr>
                <w:sz w:val="20"/>
                <w:lang w:val="es-EC"/>
              </w:rPr>
              <w:t>conexion</w:t>
            </w:r>
            <w:proofErr w:type="spellEnd"/>
            <w:r w:rsidRPr="000B3806">
              <w:rPr>
                <w:sz w:val="20"/>
                <w:lang w:val="es-EC"/>
              </w:rPr>
              <w:t>: El sistema muestra contenido cacheado.</w:t>
            </w:r>
            <w:r w:rsidRPr="000B3806">
              <w:rPr>
                <w:sz w:val="20"/>
                <w:lang w:val="es-EC"/>
              </w:rPr>
              <w:br/>
              <w:t xml:space="preserve">- Si el </w:t>
            </w:r>
            <w:proofErr w:type="gramStart"/>
            <w:r w:rsidRPr="000B3806">
              <w:rPr>
                <w:sz w:val="20"/>
                <w:lang w:val="es-EC"/>
              </w:rPr>
              <w:t>glosario esta</w:t>
            </w:r>
            <w:proofErr w:type="gram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vacio</w:t>
            </w:r>
            <w:proofErr w:type="spellEnd"/>
            <w:r w:rsidRPr="000B3806">
              <w:rPr>
                <w:sz w:val="20"/>
                <w:lang w:val="es-EC"/>
              </w:rPr>
              <w:t>: El sistema muestra 'Contenido no disponible'.</w:t>
            </w:r>
          </w:p>
        </w:tc>
      </w:tr>
      <w:tr w:rsidR="00194FAE" w:rsidRPr="000B3806" w14:paraId="00B4CAE3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EA26416" w14:textId="77777777" w:rsidR="00194FAE" w:rsidRDefault="00000000">
            <w:proofErr w:type="spellStart"/>
            <w:r>
              <w:rPr>
                <w:sz w:val="20"/>
              </w:rPr>
              <w:t>Prioridad</w:t>
            </w:r>
            <w:proofErr w:type="spellEnd"/>
          </w:p>
        </w:tc>
        <w:tc>
          <w:tcPr>
            <w:tcW w:w="7653" w:type="dxa"/>
            <w:gridSpan w:val="3"/>
          </w:tcPr>
          <w:p w14:paraId="76E66B71" w14:textId="77777777" w:rsidR="00194FAE" w:rsidRPr="000B380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Baja (</w:t>
            </w:r>
            <w:proofErr w:type="spellStart"/>
            <w:r w:rsidRPr="000B3806">
              <w:rPr>
                <w:sz w:val="20"/>
                <w:lang w:val="es-EC"/>
              </w:rPr>
              <w:t>could</w:t>
            </w:r>
            <w:proofErr w:type="spellEnd"/>
            <w:r w:rsidRPr="000B3806">
              <w:rPr>
                <w:sz w:val="20"/>
                <w:lang w:val="es-EC"/>
              </w:rPr>
              <w:t xml:space="preserve"> </w:t>
            </w:r>
            <w:proofErr w:type="spellStart"/>
            <w:r w:rsidRPr="000B3806">
              <w:rPr>
                <w:sz w:val="20"/>
                <w:lang w:val="es-EC"/>
              </w:rPr>
              <w:t>have</w:t>
            </w:r>
            <w:proofErr w:type="spellEnd"/>
            <w:r w:rsidRPr="000B3806">
              <w:rPr>
                <w:sz w:val="20"/>
                <w:lang w:val="es-EC"/>
              </w:rPr>
              <w:t xml:space="preserve">). Enriquece la experiencia educativa pero no es </w:t>
            </w:r>
            <w:proofErr w:type="spellStart"/>
            <w:r w:rsidRPr="000B3806">
              <w:rPr>
                <w:sz w:val="20"/>
                <w:lang w:val="es-EC"/>
              </w:rPr>
              <w:t>critico</w:t>
            </w:r>
            <w:proofErr w:type="spellEnd"/>
            <w:r w:rsidRPr="000B3806">
              <w:rPr>
                <w:sz w:val="20"/>
                <w:lang w:val="es-EC"/>
              </w:rPr>
              <w:t xml:space="preserve"> para la funcionalidad.</w:t>
            </w:r>
          </w:p>
        </w:tc>
      </w:tr>
      <w:tr w:rsidR="00194FAE" w14:paraId="6E8DD107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D80B41" w14:textId="77777777" w:rsidR="00194FAE" w:rsidRDefault="00000000">
            <w:r>
              <w:rPr>
                <w:sz w:val="20"/>
              </w:rPr>
              <w:t>Estado</w:t>
            </w:r>
          </w:p>
        </w:tc>
        <w:tc>
          <w:tcPr>
            <w:tcW w:w="7653" w:type="dxa"/>
            <w:gridSpan w:val="3"/>
          </w:tcPr>
          <w:p w14:paraId="25349D93" w14:textId="77777777" w:rsidR="00194FA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Pendiente de aprobacion</w:t>
            </w:r>
          </w:p>
        </w:tc>
      </w:tr>
      <w:tr w:rsidR="00194FAE" w14:paraId="413F4284" w14:textId="77777777" w:rsidTr="005357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5198D9B6" w14:textId="77777777" w:rsidR="00194FAE" w:rsidRDefault="00000000">
            <w:r>
              <w:rPr>
                <w:sz w:val="20"/>
              </w:rPr>
              <w:t>Estabilidad</w:t>
            </w:r>
          </w:p>
        </w:tc>
        <w:tc>
          <w:tcPr>
            <w:tcW w:w="7653" w:type="dxa"/>
            <w:gridSpan w:val="3"/>
          </w:tcPr>
          <w:p w14:paraId="6FE50D61" w14:textId="77777777" w:rsidR="00194FA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En revision</w:t>
            </w:r>
          </w:p>
        </w:tc>
      </w:tr>
      <w:tr w:rsidR="00194FAE" w:rsidRPr="000B3806" w14:paraId="1AC12003" w14:textId="77777777" w:rsidTr="005357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4" w:type="dxa"/>
          </w:tcPr>
          <w:p w14:paraId="32E79A98" w14:textId="77777777" w:rsidR="00194FAE" w:rsidRDefault="00000000">
            <w:r>
              <w:rPr>
                <w:sz w:val="20"/>
              </w:rPr>
              <w:t>Comentarios</w:t>
            </w:r>
          </w:p>
        </w:tc>
        <w:tc>
          <w:tcPr>
            <w:tcW w:w="7653" w:type="dxa"/>
            <w:gridSpan w:val="3"/>
          </w:tcPr>
          <w:p w14:paraId="7A228E7C" w14:textId="77777777" w:rsidR="00194FAE" w:rsidRPr="000B380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C"/>
              </w:rPr>
            </w:pPr>
            <w:r w:rsidRPr="000B3806">
              <w:rPr>
                <w:sz w:val="20"/>
                <w:lang w:val="es-EC"/>
              </w:rPr>
              <w:t>Opcional pero recomendado para el contexto universitario/educativo del proyecto.</w:t>
            </w:r>
          </w:p>
        </w:tc>
      </w:tr>
    </w:tbl>
    <w:p w14:paraId="7DF5DB64" w14:textId="77777777" w:rsidR="00194FAE" w:rsidRPr="000B3806" w:rsidRDefault="00194FAE">
      <w:pPr>
        <w:rPr>
          <w:lang w:val="es-EC"/>
        </w:rPr>
      </w:pPr>
    </w:p>
    <w:p w14:paraId="2027A1C8" w14:textId="77777777" w:rsidR="00EC0296" w:rsidRPr="000B3806" w:rsidRDefault="00EC0296">
      <w:pPr>
        <w:rPr>
          <w:lang w:val="es-EC"/>
        </w:rPr>
      </w:pPr>
    </w:p>
    <w:sectPr w:rsidR="00EC0296" w:rsidRPr="000B38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723695">
    <w:abstractNumId w:val="8"/>
  </w:num>
  <w:num w:numId="2" w16cid:durableId="634144448">
    <w:abstractNumId w:val="6"/>
  </w:num>
  <w:num w:numId="3" w16cid:durableId="1203131630">
    <w:abstractNumId w:val="5"/>
  </w:num>
  <w:num w:numId="4" w16cid:durableId="1287586839">
    <w:abstractNumId w:val="4"/>
  </w:num>
  <w:num w:numId="5" w16cid:durableId="1521384413">
    <w:abstractNumId w:val="7"/>
  </w:num>
  <w:num w:numId="6" w16cid:durableId="560407865">
    <w:abstractNumId w:val="3"/>
  </w:num>
  <w:num w:numId="7" w16cid:durableId="1962615240">
    <w:abstractNumId w:val="2"/>
  </w:num>
  <w:num w:numId="8" w16cid:durableId="362025554">
    <w:abstractNumId w:val="1"/>
  </w:num>
  <w:num w:numId="9" w16cid:durableId="227541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06"/>
    <w:rsid w:val="00150259"/>
    <w:rsid w:val="0015074B"/>
    <w:rsid w:val="00194FAE"/>
    <w:rsid w:val="0029639D"/>
    <w:rsid w:val="00326F90"/>
    <w:rsid w:val="00394FF1"/>
    <w:rsid w:val="00535712"/>
    <w:rsid w:val="00AA1D8D"/>
    <w:rsid w:val="00B47730"/>
    <w:rsid w:val="00CB0664"/>
    <w:rsid w:val="00EC02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29A2CF"/>
  <w14:defaultImageDpi w14:val="300"/>
  <w15:docId w15:val="{07B4443A-199E-4108-B340-E5B807B10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5oscura-nfasis4">
    <w:name w:val="Grid Table 5 Dark Accent 4"/>
    <w:basedOn w:val="Tablanormal"/>
    <w:uiPriority w:val="50"/>
    <w:rsid w:val="000B380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4787</Words>
  <Characters>26332</Characters>
  <Application>Microsoft Office Word</Application>
  <DocSecurity>0</DocSecurity>
  <Lines>219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Josue Chango</cp:lastModifiedBy>
  <cp:revision>5</cp:revision>
  <dcterms:created xsi:type="dcterms:W3CDTF">2013-12-23T23:15:00Z</dcterms:created>
  <dcterms:modified xsi:type="dcterms:W3CDTF">2026-07-17T13:20:00Z</dcterms:modified>
  <cp:category/>
</cp:coreProperties>
</file>
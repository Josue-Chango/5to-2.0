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0DC27" w14:textId="77777777" w:rsidR="00860460" w:rsidRPr="006B5C28" w:rsidRDefault="00860460" w:rsidP="00860460">
      <w:pPr>
        <w:jc w:val="center"/>
        <w:rPr>
          <w:sz w:val="28"/>
          <w:szCs w:val="28"/>
          <w:lang w:val="es-EC"/>
        </w:rPr>
      </w:pPr>
      <w:r>
        <w:rPr>
          <w:rFonts w:asciiTheme="majorHAnsi" w:eastAsiaTheme="majorEastAsia" w:hAnsiTheme="majorHAnsi" w:cstheme="majorBidi"/>
          <w:color w:val="17365D" w:themeColor="text2" w:themeShade="BF"/>
          <w:spacing w:val="5"/>
          <w:kern w:val="28"/>
          <w:sz w:val="72"/>
          <w:szCs w:val="72"/>
          <w:lang w:val="es-EC"/>
        </w:rPr>
        <w:t>INFORME TÉCNICO: IMPLEMENTACIÓN DE ALGORITMOS DE RECORTE</w:t>
      </w:r>
    </w:p>
    <w:p w14:paraId="0E7A709B" w14:textId="77777777" w:rsidR="00860460" w:rsidRDefault="00860460" w:rsidP="00860460">
      <w:pPr>
        <w:rPr>
          <w:lang w:val="es-EC"/>
        </w:rPr>
      </w:pPr>
    </w:p>
    <w:p w14:paraId="0A3E92C6" w14:textId="77777777" w:rsidR="00860460" w:rsidRDefault="00860460" w:rsidP="00860460">
      <w:pPr>
        <w:jc w:val="center"/>
        <w:rPr>
          <w:sz w:val="36"/>
          <w:szCs w:val="36"/>
          <w:lang w:val="es-EC"/>
        </w:rPr>
      </w:pPr>
    </w:p>
    <w:p w14:paraId="1D916CB4" w14:textId="77777777" w:rsidR="00860460" w:rsidRPr="006B5C28" w:rsidRDefault="00860460" w:rsidP="00860460">
      <w:pPr>
        <w:jc w:val="center"/>
        <w:rPr>
          <w:sz w:val="36"/>
          <w:szCs w:val="36"/>
          <w:lang w:val="es-EC"/>
        </w:rPr>
      </w:pPr>
    </w:p>
    <w:p w14:paraId="6F0406C3" w14:textId="77777777" w:rsidR="00860460" w:rsidRPr="006B5C28" w:rsidRDefault="00860460" w:rsidP="00860460">
      <w:pPr>
        <w:jc w:val="center"/>
        <w:rPr>
          <w:sz w:val="36"/>
          <w:szCs w:val="36"/>
          <w:lang w:val="es-EC"/>
        </w:rPr>
      </w:pPr>
      <w:r>
        <w:rPr>
          <w:sz w:val="36"/>
          <w:szCs w:val="36"/>
          <w:lang w:val="es-EC"/>
        </w:rPr>
        <w:t>Asignatura: Computación Gráfica</w:t>
      </w:r>
    </w:p>
    <w:p w14:paraId="08844AB9" w14:textId="77777777" w:rsidR="00860460" w:rsidRDefault="00860460" w:rsidP="00860460">
      <w:pPr>
        <w:jc w:val="center"/>
        <w:rPr>
          <w:sz w:val="36"/>
          <w:szCs w:val="36"/>
          <w:lang w:val="es-EC"/>
        </w:rPr>
      </w:pPr>
    </w:p>
    <w:p w14:paraId="563353A1" w14:textId="77777777" w:rsidR="00860460" w:rsidRPr="006B5C28" w:rsidRDefault="00860460" w:rsidP="00860460">
      <w:pPr>
        <w:jc w:val="center"/>
        <w:rPr>
          <w:sz w:val="36"/>
          <w:szCs w:val="36"/>
          <w:lang w:val="es-EC"/>
        </w:rPr>
      </w:pPr>
    </w:p>
    <w:p w14:paraId="0A1C18B7" w14:textId="77777777" w:rsidR="00860460" w:rsidRDefault="00860460" w:rsidP="00860460">
      <w:pPr>
        <w:jc w:val="center"/>
        <w:rPr>
          <w:sz w:val="36"/>
          <w:szCs w:val="36"/>
          <w:lang w:val="es-EC"/>
        </w:rPr>
      </w:pPr>
      <w:r>
        <w:rPr>
          <w:sz w:val="36"/>
          <w:szCs w:val="36"/>
          <w:lang w:val="es-EC"/>
        </w:rPr>
        <w:t>Nombre: Josue Andel Chango Parra</w:t>
      </w:r>
    </w:p>
    <w:p w14:paraId="72ECD40F" w14:textId="77777777" w:rsidR="00860460" w:rsidRDefault="00860460" w:rsidP="00860460">
      <w:pPr>
        <w:rPr>
          <w:sz w:val="36"/>
          <w:szCs w:val="36"/>
          <w:lang w:val="es-EC"/>
        </w:rPr>
      </w:pPr>
      <w:r>
        <w:rPr>
          <w:sz w:val="36"/>
          <w:szCs w:val="36"/>
          <w:lang w:val="es-EC"/>
        </w:rPr>
        <w:br w:type="page"/>
      </w:r>
    </w:p>
    <w:sdt>
      <w:sdtPr>
        <w:rPr>
          <w:rFonts w:asciiTheme="minorHAnsi" w:eastAsiaTheme="minorEastAsia" w:hAnsiTheme="minorHAnsi" w:cstheme="minorBidi"/>
          <w:b w:val="0"/>
          <w:bCs w:val="0"/>
          <w:color w:val="auto"/>
          <w:sz w:val="22"/>
          <w:szCs w:val="22"/>
          <w:lang w:val="es-ES"/>
        </w:rPr>
        <w:id w:val="-1426416908"/>
        <w:docPartObj>
          <w:docPartGallery w:val="Table of Contents"/>
          <w:docPartUnique/>
        </w:docPartObj>
      </w:sdtPr>
      <w:sdtEndPr>
        <w:rPr>
          <w:lang w:val="en-US"/>
        </w:rPr>
      </w:sdtEndPr>
      <w:sdtContent>
        <w:p w14:paraId="02902A68" w14:textId="77777777" w:rsidR="00860460" w:rsidRDefault="00860460">
          <w:pPr>
            <w:pStyle w:val="TtuloTDC"/>
          </w:pPr>
          <w:r>
            <w:rPr>
              <w:lang w:val="es-ES"/>
            </w:rPr>
            <w:t>Contenido</w:t>
          </w:r>
        </w:p>
        <w:p w14:paraId="6FB77B12" w14:textId="77777777" w:rsidR="00860460" w:rsidRDefault="00860460">
          <w:pPr>
            <w:pStyle w:val="TDC1"/>
            <w:tabs>
              <w:tab w:val="right" w:leader="dot" w:pos="8630"/>
            </w:tabs>
            <w:rPr>
              <w:noProof/>
            </w:rPr>
          </w:pPr>
          <w:r>
            <w:fldChar w:fldCharType="begin"/>
          </w:r>
          <w:r>
            <w:instrText xml:space="preserve"> TOC \o "1-3" \h \z \u </w:instrText>
          </w:r>
          <w:r>
            <w:fldChar w:fldCharType="separate"/>
          </w:r>
          <w:hyperlink w:anchor="_Toc231752490" w:history="1">
            <w:r>
              <w:rPr>
                <w:rStyle w:val="Hipervnculo"/>
                <w:noProof/>
                <w:lang w:val="es-ES"/>
              </w:rPr>
              <w:t>1. Introducción</w:t>
            </w:r>
            <w:r>
              <w:rPr>
                <w:noProof/>
                <w:webHidden/>
              </w:rPr>
              <w:tab/>
            </w:r>
            <w:r>
              <w:rPr>
                <w:noProof/>
                <w:webHidden/>
              </w:rPr>
              <w:fldChar w:fldCharType="begin"/>
            </w:r>
            <w:r>
              <w:rPr>
                <w:noProof/>
                <w:webHidden/>
              </w:rPr>
              <w:instrText xml:space="preserve"> PAGEREF _Toc231752490 \h </w:instrText>
            </w:r>
            <w:r>
              <w:rPr>
                <w:noProof/>
                <w:webHidden/>
              </w:rPr>
            </w:r>
            <w:r>
              <w:rPr>
                <w:noProof/>
                <w:webHidden/>
              </w:rPr>
              <w:fldChar w:fldCharType="separate"/>
            </w:r>
            <w:r>
              <w:rPr>
                <w:noProof/>
                <w:webHidden/>
              </w:rPr>
              <w:t>3</w:t>
            </w:r>
            <w:r>
              <w:rPr>
                <w:noProof/>
                <w:webHidden/>
              </w:rPr>
              <w:fldChar w:fldCharType="end"/>
            </w:r>
          </w:hyperlink>
        </w:p>
        <w:p w14:paraId="6CF95095" w14:textId="77777777" w:rsidR="00860460" w:rsidRDefault="00860460">
          <w:pPr>
            <w:pStyle w:val="TDC1"/>
            <w:tabs>
              <w:tab w:val="right" w:leader="dot" w:pos="8630"/>
            </w:tabs>
            <w:rPr>
              <w:noProof/>
            </w:rPr>
          </w:pPr>
          <w:hyperlink w:anchor="_Toc231752491" w:history="1">
            <w:r>
              <w:rPr>
                <w:rStyle w:val="Hipervnculo"/>
                <w:noProof/>
                <w:lang w:val="es-ES"/>
              </w:rPr>
              <w:t>2. Algoritmos de Recorte de Líneas</w:t>
            </w:r>
            <w:r>
              <w:rPr>
                <w:noProof/>
                <w:webHidden/>
              </w:rPr>
              <w:tab/>
            </w:r>
            <w:r>
              <w:rPr>
                <w:noProof/>
                <w:webHidden/>
              </w:rPr>
              <w:fldChar w:fldCharType="begin"/>
            </w:r>
            <w:r>
              <w:rPr>
                <w:noProof/>
                <w:webHidden/>
              </w:rPr>
              <w:instrText xml:space="preserve"> PAGEREF _Toc231752491 \h </w:instrText>
            </w:r>
            <w:r>
              <w:rPr>
                <w:noProof/>
                <w:webHidden/>
              </w:rPr>
            </w:r>
            <w:r>
              <w:rPr>
                <w:noProof/>
                <w:webHidden/>
              </w:rPr>
              <w:fldChar w:fldCharType="separate"/>
            </w:r>
            <w:r>
              <w:rPr>
                <w:noProof/>
                <w:webHidden/>
              </w:rPr>
              <w:t>3</w:t>
            </w:r>
            <w:r>
              <w:rPr>
                <w:noProof/>
                <w:webHidden/>
              </w:rPr>
              <w:fldChar w:fldCharType="end"/>
            </w:r>
          </w:hyperlink>
        </w:p>
        <w:p w14:paraId="33955C64" w14:textId="77777777" w:rsidR="00860460" w:rsidRDefault="00860460">
          <w:pPr>
            <w:pStyle w:val="TDC2"/>
            <w:tabs>
              <w:tab w:val="right" w:leader="dot" w:pos="8630"/>
            </w:tabs>
            <w:rPr>
              <w:noProof/>
            </w:rPr>
          </w:pPr>
          <w:hyperlink w:anchor="_Toc231752492" w:history="1">
            <w:r>
              <w:rPr>
                <w:rStyle w:val="Hipervnculo"/>
                <w:noProof/>
                <w:lang w:val="es-ES"/>
              </w:rPr>
              <w:t>Cohen-Sutherland</w:t>
            </w:r>
            <w:r>
              <w:rPr>
                <w:noProof/>
                <w:webHidden/>
              </w:rPr>
              <w:tab/>
            </w:r>
            <w:r>
              <w:rPr>
                <w:noProof/>
                <w:webHidden/>
              </w:rPr>
              <w:fldChar w:fldCharType="begin"/>
            </w:r>
            <w:r>
              <w:rPr>
                <w:noProof/>
                <w:webHidden/>
              </w:rPr>
              <w:instrText xml:space="preserve"> PAGEREF _Toc231752492 \h </w:instrText>
            </w:r>
            <w:r>
              <w:rPr>
                <w:noProof/>
                <w:webHidden/>
              </w:rPr>
            </w:r>
            <w:r>
              <w:rPr>
                <w:noProof/>
                <w:webHidden/>
              </w:rPr>
              <w:fldChar w:fldCharType="separate"/>
            </w:r>
            <w:r>
              <w:rPr>
                <w:noProof/>
                <w:webHidden/>
              </w:rPr>
              <w:t>3</w:t>
            </w:r>
            <w:r>
              <w:rPr>
                <w:noProof/>
                <w:webHidden/>
              </w:rPr>
              <w:fldChar w:fldCharType="end"/>
            </w:r>
          </w:hyperlink>
        </w:p>
        <w:p w14:paraId="04063057" w14:textId="77777777" w:rsidR="00860460" w:rsidRDefault="00860460">
          <w:pPr>
            <w:pStyle w:val="TDC2"/>
            <w:tabs>
              <w:tab w:val="right" w:leader="dot" w:pos="8630"/>
            </w:tabs>
            <w:rPr>
              <w:noProof/>
            </w:rPr>
          </w:pPr>
          <w:hyperlink w:anchor="_Toc231752493" w:history="1">
            <w:r>
              <w:rPr>
                <w:rStyle w:val="Hipervnculo"/>
                <w:noProof/>
                <w:lang w:val="es-ES"/>
              </w:rPr>
              <w:t>Liang-Barsky</w:t>
            </w:r>
            <w:r>
              <w:rPr>
                <w:noProof/>
                <w:webHidden/>
              </w:rPr>
              <w:tab/>
            </w:r>
            <w:r>
              <w:rPr>
                <w:noProof/>
                <w:webHidden/>
              </w:rPr>
              <w:fldChar w:fldCharType="begin"/>
            </w:r>
            <w:r>
              <w:rPr>
                <w:noProof/>
                <w:webHidden/>
              </w:rPr>
              <w:instrText xml:space="preserve"> PAGEREF _Toc231752493 \h </w:instrText>
            </w:r>
            <w:r>
              <w:rPr>
                <w:noProof/>
                <w:webHidden/>
              </w:rPr>
            </w:r>
            <w:r>
              <w:rPr>
                <w:noProof/>
                <w:webHidden/>
              </w:rPr>
              <w:fldChar w:fldCharType="separate"/>
            </w:r>
            <w:r>
              <w:rPr>
                <w:noProof/>
                <w:webHidden/>
              </w:rPr>
              <w:t>3</w:t>
            </w:r>
            <w:r>
              <w:rPr>
                <w:noProof/>
                <w:webHidden/>
              </w:rPr>
              <w:fldChar w:fldCharType="end"/>
            </w:r>
          </w:hyperlink>
        </w:p>
        <w:p w14:paraId="7C791C12" w14:textId="77777777" w:rsidR="00860460" w:rsidRDefault="00860460">
          <w:pPr>
            <w:pStyle w:val="TDC2"/>
            <w:tabs>
              <w:tab w:val="right" w:leader="dot" w:pos="8630"/>
            </w:tabs>
            <w:rPr>
              <w:noProof/>
            </w:rPr>
          </w:pPr>
          <w:hyperlink w:anchor="_Toc231752494" w:history="1">
            <w:r>
              <w:rPr>
                <w:rStyle w:val="Hipervnculo"/>
                <w:noProof/>
                <w:lang w:val="es-ES"/>
              </w:rPr>
              <w:t>Recorte Paramétrico</w:t>
            </w:r>
            <w:r>
              <w:rPr>
                <w:noProof/>
                <w:webHidden/>
              </w:rPr>
              <w:tab/>
            </w:r>
            <w:r>
              <w:rPr>
                <w:noProof/>
                <w:webHidden/>
              </w:rPr>
              <w:fldChar w:fldCharType="begin"/>
            </w:r>
            <w:r>
              <w:rPr>
                <w:noProof/>
                <w:webHidden/>
              </w:rPr>
              <w:instrText xml:space="preserve"> PAGEREF _Toc231752494 \h </w:instrText>
            </w:r>
            <w:r>
              <w:rPr>
                <w:noProof/>
                <w:webHidden/>
              </w:rPr>
            </w:r>
            <w:r>
              <w:rPr>
                <w:noProof/>
                <w:webHidden/>
              </w:rPr>
              <w:fldChar w:fldCharType="separate"/>
            </w:r>
            <w:r>
              <w:rPr>
                <w:noProof/>
                <w:webHidden/>
              </w:rPr>
              <w:t>3</w:t>
            </w:r>
            <w:r>
              <w:rPr>
                <w:noProof/>
                <w:webHidden/>
              </w:rPr>
              <w:fldChar w:fldCharType="end"/>
            </w:r>
          </w:hyperlink>
        </w:p>
        <w:p w14:paraId="4D36CDA8" w14:textId="77777777" w:rsidR="00860460" w:rsidRDefault="00860460">
          <w:pPr>
            <w:pStyle w:val="TDC1"/>
            <w:tabs>
              <w:tab w:val="right" w:leader="dot" w:pos="8630"/>
            </w:tabs>
            <w:rPr>
              <w:noProof/>
            </w:rPr>
          </w:pPr>
          <w:hyperlink w:anchor="_Toc231752495" w:history="1">
            <w:r>
              <w:rPr>
                <w:rStyle w:val="Hipervnculo"/>
                <w:noProof/>
                <w:lang w:val="es-ES"/>
              </w:rPr>
              <w:t>3. Algoritmos de Recorte de Polígonos</w:t>
            </w:r>
            <w:r>
              <w:rPr>
                <w:noProof/>
                <w:webHidden/>
              </w:rPr>
              <w:tab/>
            </w:r>
            <w:r>
              <w:rPr>
                <w:noProof/>
                <w:webHidden/>
              </w:rPr>
              <w:fldChar w:fldCharType="begin"/>
            </w:r>
            <w:r>
              <w:rPr>
                <w:noProof/>
                <w:webHidden/>
              </w:rPr>
              <w:instrText xml:space="preserve"> PAGEREF _Toc231752495 \h </w:instrText>
            </w:r>
            <w:r>
              <w:rPr>
                <w:noProof/>
                <w:webHidden/>
              </w:rPr>
            </w:r>
            <w:r>
              <w:rPr>
                <w:noProof/>
                <w:webHidden/>
              </w:rPr>
              <w:fldChar w:fldCharType="separate"/>
            </w:r>
            <w:r>
              <w:rPr>
                <w:noProof/>
                <w:webHidden/>
              </w:rPr>
              <w:t>3</w:t>
            </w:r>
            <w:r>
              <w:rPr>
                <w:noProof/>
                <w:webHidden/>
              </w:rPr>
              <w:fldChar w:fldCharType="end"/>
            </w:r>
          </w:hyperlink>
        </w:p>
        <w:p w14:paraId="4A7C8E42" w14:textId="77777777" w:rsidR="00860460" w:rsidRDefault="00860460">
          <w:pPr>
            <w:pStyle w:val="TDC2"/>
            <w:tabs>
              <w:tab w:val="right" w:leader="dot" w:pos="8630"/>
            </w:tabs>
            <w:rPr>
              <w:noProof/>
            </w:rPr>
          </w:pPr>
          <w:hyperlink w:anchor="_Toc231752496" w:history="1">
            <w:r>
              <w:rPr>
                <w:rStyle w:val="Hipervnculo"/>
                <w:noProof/>
                <w:lang w:val="es-ES"/>
              </w:rPr>
              <w:t>Sutherland-Hodgman</w:t>
            </w:r>
            <w:r>
              <w:rPr>
                <w:noProof/>
                <w:webHidden/>
              </w:rPr>
              <w:tab/>
            </w:r>
            <w:r>
              <w:rPr>
                <w:noProof/>
                <w:webHidden/>
              </w:rPr>
              <w:fldChar w:fldCharType="begin"/>
            </w:r>
            <w:r>
              <w:rPr>
                <w:noProof/>
                <w:webHidden/>
              </w:rPr>
              <w:instrText xml:space="preserve"> PAGEREF _Toc231752496 \h </w:instrText>
            </w:r>
            <w:r>
              <w:rPr>
                <w:noProof/>
                <w:webHidden/>
              </w:rPr>
            </w:r>
            <w:r>
              <w:rPr>
                <w:noProof/>
                <w:webHidden/>
              </w:rPr>
              <w:fldChar w:fldCharType="separate"/>
            </w:r>
            <w:r>
              <w:rPr>
                <w:noProof/>
                <w:webHidden/>
              </w:rPr>
              <w:t>3</w:t>
            </w:r>
            <w:r>
              <w:rPr>
                <w:noProof/>
                <w:webHidden/>
              </w:rPr>
              <w:fldChar w:fldCharType="end"/>
            </w:r>
          </w:hyperlink>
        </w:p>
        <w:p w14:paraId="276A46DB" w14:textId="77777777" w:rsidR="00860460" w:rsidRDefault="00860460">
          <w:pPr>
            <w:pStyle w:val="TDC2"/>
            <w:tabs>
              <w:tab w:val="right" w:leader="dot" w:pos="8630"/>
            </w:tabs>
            <w:rPr>
              <w:noProof/>
            </w:rPr>
          </w:pPr>
          <w:hyperlink w:anchor="_Toc231752497" w:history="1">
            <w:r>
              <w:rPr>
                <w:rStyle w:val="Hipervnculo"/>
                <w:noProof/>
                <w:lang w:val="es-ES"/>
              </w:rPr>
              <w:t>Vertex Clipping</w:t>
            </w:r>
            <w:r>
              <w:rPr>
                <w:noProof/>
                <w:webHidden/>
              </w:rPr>
              <w:tab/>
            </w:r>
            <w:r>
              <w:rPr>
                <w:noProof/>
                <w:webHidden/>
              </w:rPr>
              <w:fldChar w:fldCharType="begin"/>
            </w:r>
            <w:r>
              <w:rPr>
                <w:noProof/>
                <w:webHidden/>
              </w:rPr>
              <w:instrText xml:space="preserve"> PAGEREF _Toc231752497 \h </w:instrText>
            </w:r>
            <w:r>
              <w:rPr>
                <w:noProof/>
                <w:webHidden/>
              </w:rPr>
            </w:r>
            <w:r>
              <w:rPr>
                <w:noProof/>
                <w:webHidden/>
              </w:rPr>
              <w:fldChar w:fldCharType="separate"/>
            </w:r>
            <w:r>
              <w:rPr>
                <w:noProof/>
                <w:webHidden/>
              </w:rPr>
              <w:t>4</w:t>
            </w:r>
            <w:r>
              <w:rPr>
                <w:noProof/>
                <w:webHidden/>
              </w:rPr>
              <w:fldChar w:fldCharType="end"/>
            </w:r>
          </w:hyperlink>
        </w:p>
        <w:p w14:paraId="332D00F9" w14:textId="77777777" w:rsidR="00860460" w:rsidRDefault="00860460">
          <w:pPr>
            <w:pStyle w:val="TDC2"/>
            <w:tabs>
              <w:tab w:val="right" w:leader="dot" w:pos="8630"/>
            </w:tabs>
            <w:rPr>
              <w:noProof/>
            </w:rPr>
          </w:pPr>
          <w:hyperlink w:anchor="_Toc231752498" w:history="1">
            <w:r>
              <w:rPr>
                <w:rStyle w:val="Hipervnculo"/>
                <w:noProof/>
                <w:lang w:val="es-ES"/>
              </w:rPr>
              <w:t>Bounding Box Clipping</w:t>
            </w:r>
            <w:r>
              <w:rPr>
                <w:noProof/>
                <w:webHidden/>
              </w:rPr>
              <w:tab/>
            </w:r>
            <w:r>
              <w:rPr>
                <w:noProof/>
                <w:webHidden/>
              </w:rPr>
              <w:fldChar w:fldCharType="begin"/>
            </w:r>
            <w:r>
              <w:rPr>
                <w:noProof/>
                <w:webHidden/>
              </w:rPr>
              <w:instrText xml:space="preserve"> PAGEREF _Toc231752498 \h </w:instrText>
            </w:r>
            <w:r>
              <w:rPr>
                <w:noProof/>
                <w:webHidden/>
              </w:rPr>
            </w:r>
            <w:r>
              <w:rPr>
                <w:noProof/>
                <w:webHidden/>
              </w:rPr>
              <w:fldChar w:fldCharType="separate"/>
            </w:r>
            <w:r>
              <w:rPr>
                <w:noProof/>
                <w:webHidden/>
              </w:rPr>
              <w:t>4</w:t>
            </w:r>
            <w:r>
              <w:rPr>
                <w:noProof/>
                <w:webHidden/>
              </w:rPr>
              <w:fldChar w:fldCharType="end"/>
            </w:r>
          </w:hyperlink>
        </w:p>
        <w:p w14:paraId="608B19E3" w14:textId="77777777" w:rsidR="00860460" w:rsidRDefault="00860460">
          <w:pPr>
            <w:pStyle w:val="TDC1"/>
            <w:tabs>
              <w:tab w:val="right" w:leader="dot" w:pos="8630"/>
            </w:tabs>
            <w:rPr>
              <w:noProof/>
            </w:rPr>
          </w:pPr>
          <w:hyperlink w:anchor="_Toc231752499" w:history="1">
            <w:r>
              <w:rPr>
                <w:rStyle w:val="Hipervnculo"/>
                <w:noProof/>
                <w:lang w:val="es-ES"/>
              </w:rPr>
              <w:t>4. Comparación entre Algoritmos</w:t>
            </w:r>
            <w:r>
              <w:rPr>
                <w:noProof/>
                <w:webHidden/>
              </w:rPr>
              <w:tab/>
            </w:r>
            <w:r>
              <w:rPr>
                <w:noProof/>
                <w:webHidden/>
              </w:rPr>
              <w:fldChar w:fldCharType="begin"/>
            </w:r>
            <w:r>
              <w:rPr>
                <w:noProof/>
                <w:webHidden/>
              </w:rPr>
              <w:instrText xml:space="preserve"> PAGEREF _Toc231752499 \h </w:instrText>
            </w:r>
            <w:r>
              <w:rPr>
                <w:noProof/>
                <w:webHidden/>
              </w:rPr>
            </w:r>
            <w:r>
              <w:rPr>
                <w:noProof/>
                <w:webHidden/>
              </w:rPr>
              <w:fldChar w:fldCharType="separate"/>
            </w:r>
            <w:r>
              <w:rPr>
                <w:noProof/>
                <w:webHidden/>
              </w:rPr>
              <w:t>4</w:t>
            </w:r>
            <w:r>
              <w:rPr>
                <w:noProof/>
                <w:webHidden/>
              </w:rPr>
              <w:fldChar w:fldCharType="end"/>
            </w:r>
          </w:hyperlink>
        </w:p>
        <w:p w14:paraId="536CF39A" w14:textId="77777777" w:rsidR="00860460" w:rsidRDefault="00860460">
          <w:pPr>
            <w:pStyle w:val="TDC1"/>
            <w:tabs>
              <w:tab w:val="right" w:leader="dot" w:pos="8630"/>
            </w:tabs>
            <w:rPr>
              <w:noProof/>
            </w:rPr>
          </w:pPr>
          <w:hyperlink w:anchor="_Toc231752500" w:history="1">
            <w:r>
              <w:rPr>
                <w:rStyle w:val="Hipervnculo"/>
                <w:noProof/>
                <w:lang w:val="es-ES"/>
              </w:rPr>
              <w:t>5. Conclusiones</w:t>
            </w:r>
            <w:r>
              <w:rPr>
                <w:noProof/>
                <w:webHidden/>
              </w:rPr>
              <w:tab/>
            </w:r>
            <w:r>
              <w:rPr>
                <w:noProof/>
                <w:webHidden/>
              </w:rPr>
              <w:fldChar w:fldCharType="begin"/>
            </w:r>
            <w:r>
              <w:rPr>
                <w:noProof/>
                <w:webHidden/>
              </w:rPr>
              <w:instrText xml:space="preserve"> PAGEREF _Toc231752500 \h </w:instrText>
            </w:r>
            <w:r>
              <w:rPr>
                <w:noProof/>
                <w:webHidden/>
              </w:rPr>
            </w:r>
            <w:r>
              <w:rPr>
                <w:noProof/>
                <w:webHidden/>
              </w:rPr>
              <w:fldChar w:fldCharType="separate"/>
            </w:r>
            <w:r>
              <w:rPr>
                <w:noProof/>
                <w:webHidden/>
              </w:rPr>
              <w:t>4</w:t>
            </w:r>
            <w:r>
              <w:rPr>
                <w:noProof/>
                <w:webHidden/>
              </w:rPr>
              <w:fldChar w:fldCharType="end"/>
            </w:r>
          </w:hyperlink>
        </w:p>
        <w:p w14:paraId="15CA487E" w14:textId="77777777" w:rsidR="00860460" w:rsidRDefault="00860460">
          <w:r>
            <w:rPr>
              <w:b/>
              <w:bCs/>
            </w:rPr>
            <w:fldChar w:fldCharType="end"/>
          </w:r>
        </w:p>
      </w:sdtContent>
    </w:sdt>
    <w:p w14:paraId="0C4BD2AF" w14:textId="77777777" w:rsidR="00860460" w:rsidRDefault="00860460">
      <w:pPr>
        <w:rPr>
          <w:rFonts w:asciiTheme="majorHAnsi" w:eastAsiaTheme="majorEastAsia" w:hAnsiTheme="majorHAnsi" w:cstheme="majorBidi"/>
          <w:b/>
          <w:bCs/>
          <w:color w:val="365F91" w:themeColor="accent1" w:themeShade="BF"/>
          <w:sz w:val="28"/>
          <w:szCs w:val="28"/>
          <w:lang w:val="es-EC"/>
        </w:rPr>
      </w:pPr>
      <w:r>
        <w:rPr>
          <w:lang w:val="es-EC"/>
        </w:rPr>
        <w:br w:type="page"/>
      </w:r>
    </w:p>
    <w:p w14:paraId="53DE2CEF" w14:textId="77777777" w:rsidR="00037436" w:rsidRDefault="00000000">
      <w:pPr>
        <w:pStyle w:val="Ttulo1"/>
        <w:rPr>
          <w:lang w:val="es-ES"/>
        </w:rPr>
      </w:pPr>
      <w:r>
        <w:rPr>
          <w:lang w:val="es-ES"/>
        </w:rPr>
        <w:lastRenderedPageBreak/>
        <w:t>1. Introducción</w:t>
      </w:r>
    </w:p>
    <w:p w14:paraId="0D6EB0DB" w14:textId="77777777" w:rsidR="00037436" w:rsidRDefault="00000000">
      <w:pPr>
        <w:jc w:val="both"/>
        <w:rPr>
          <w:lang w:val="es-ES"/>
        </w:rPr>
      </w:pPr>
      <w:r>
        <w:rPr>
          <w:lang w:val="es-ES"/>
        </w:rPr>
        <w:t>El recorte (clipping) es una operación fundamental en los sistemas de gráficos por computadora que consiste en determinar qué partes de una figura geométrica son visibles dentro de una región rectangular denominada ventana de recorte, descartando todo lo que queda fuera de ella. Este proceso es esencial en cualquier pipeline gráfico moderno, ya que garantiza que únicamente los elementos dentro del área de visualización sean procesados, evitando cómputo innecesario.</w:t>
      </w:r>
    </w:p>
    <w:p w14:paraId="6A8387D7" w14:textId="77777777" w:rsidR="00037436" w:rsidRDefault="00000000">
      <w:pPr>
        <w:jc w:val="both"/>
        <w:rPr>
          <w:lang w:val="es-ES"/>
        </w:rPr>
      </w:pPr>
      <w:r>
        <w:rPr>
          <w:lang w:val="es-ES"/>
        </w:rPr>
        <w:t>La ventana de recorte se define mediante cuatro límites: xmin, xmax, ymin e ymax. Cualquier segmento de línea cuyos extremos se encuentren fuera de estos límites debe ser parcialmente o totalmente descartado antes de su visualización. De manera análoga, un polígono puede quedar reducido a un polígono de menor número de vértices tras el recorte.</w:t>
      </w:r>
    </w:p>
    <w:p w14:paraId="52FF2B7B" w14:textId="77777777" w:rsidR="00037436" w:rsidRDefault="00000000">
      <w:pPr>
        <w:jc w:val="both"/>
        <w:rPr>
          <w:lang w:val="es-ES"/>
        </w:rPr>
      </w:pPr>
      <w:r>
        <w:rPr>
          <w:lang w:val="es-ES"/>
        </w:rPr>
        <w:t>El presente informe documenta la implementación en C# Windows Forms de seis algoritmos clásicos de recorte, clasificados en dos categorías: algoritmos de recorte de líneas (Cohen-Sutherland, Liang-Barsky y Recorte Paramétrico) y algoritmos de recorte de polígonos (Sutherland-Hodgman, Vertex Clipping y Bounding Box Clipping). Para cada algoritmo se presenta su descripción conceptual, funcionamiento paso a paso, fórmulas matemáticas y análisis comparativo.</w:t>
      </w:r>
    </w:p>
    <w:p w14:paraId="2233E880" w14:textId="77777777" w:rsidR="00037436" w:rsidRDefault="00000000">
      <w:pPr>
        <w:jc w:val="both"/>
        <w:rPr>
          <w:lang w:val="es-ES"/>
        </w:rPr>
      </w:pPr>
      <w:r>
        <w:rPr>
          <w:lang w:val="es-ES"/>
        </w:rPr>
        <w:t>El objetivo principal del proyecto es comprender los mecanismos internos de cada algoritmo, identificar sus diferencias en eficiencia y precisión, y determinar los escenarios de uso más adecuados para cada uno en el contexto del desarrollo de software gráfico.</w:t>
      </w:r>
    </w:p>
    <w:p w14:paraId="3C6B2FAC" w14:textId="77777777" w:rsidR="00037436" w:rsidRDefault="00000000">
      <w:pPr>
        <w:pStyle w:val="Ttulo1"/>
        <w:rPr>
          <w:lang w:val="es-ES"/>
        </w:rPr>
      </w:pPr>
      <w:r>
        <w:rPr>
          <w:lang w:val="es-ES"/>
        </w:rPr>
        <w:t>2. Algoritmos de Recorte de Líneas</w:t>
      </w:r>
    </w:p>
    <w:p w14:paraId="7710A3A9" w14:textId="77777777" w:rsidR="00037436" w:rsidRDefault="00000000">
      <w:pPr>
        <w:jc w:val="both"/>
        <w:rPr>
          <w:lang w:val="es-ES"/>
        </w:rPr>
      </w:pPr>
      <w:r>
        <w:rPr>
          <w:lang w:val="es-ES"/>
        </w:rPr>
        <w:t>Los algoritmos de recorte de líneas determinan la porción visible de un segmento definido por los extremos P1(x1, y1) y P2(x2, y2) dentro de la ventana de recorte. Un segmento puede estar completamente dentro (se acepta), completamente fuera (se rechaza) o parcialmente dentro (se calcula la intersección con los bordes de la ventana).</w:t>
      </w:r>
    </w:p>
    <w:p w14:paraId="546383DA" w14:textId="77777777" w:rsidR="00037436" w:rsidRDefault="00000000">
      <w:pPr>
        <w:pStyle w:val="Ttulo2"/>
        <w:rPr>
          <w:lang w:val="es-ES"/>
        </w:rPr>
      </w:pPr>
      <w:r>
        <w:rPr>
          <w:lang w:val="es-ES"/>
        </w:rPr>
        <w:t>Cohen-Sutherland</w:t>
      </w:r>
    </w:p>
    <w:p w14:paraId="08C62CF9" w14:textId="77777777" w:rsidR="00037436" w:rsidRDefault="00000000">
      <w:pPr>
        <w:pStyle w:val="Ttulo3"/>
        <w:rPr>
          <w:lang w:val="es-ES"/>
        </w:rPr>
      </w:pPr>
      <w:r>
        <w:rPr>
          <w:lang w:val="es-ES"/>
        </w:rPr>
        <w:t>Descripción del Algoritmo</w:t>
      </w:r>
    </w:p>
    <w:p w14:paraId="35B7F9B7" w14:textId="77777777" w:rsidR="00037436" w:rsidRDefault="00000000">
      <w:pPr>
        <w:jc w:val="both"/>
        <w:rPr>
          <w:lang w:val="es-ES"/>
        </w:rPr>
      </w:pPr>
      <w:r>
        <w:rPr>
          <w:lang w:val="es-ES"/>
        </w:rPr>
        <w:t>El algoritmo de Cohen-Sutherland, desarrollado en 1967, asigna un código de región (outcode) de 4 bits a cada extremo del segmento codificando su posición relativa respecto a los cuatro bordes de la ventana. Esto permite determinar eficientemente si un segmento debe aceptarse, rechazarse o recortarse sin calcular intersecciones en los casos triviales.</w:t>
      </w:r>
    </w:p>
    <w:p w14:paraId="6DF3B03A" w14:textId="77777777" w:rsidR="00037436" w:rsidRDefault="00000000">
      <w:pPr>
        <w:pStyle w:val="Ttulo3"/>
        <w:rPr>
          <w:lang w:val="es-ES"/>
        </w:rPr>
      </w:pPr>
      <w:r>
        <w:rPr>
          <w:lang w:val="es-ES"/>
        </w:rPr>
        <w:t>Funcionamiento Paso a Paso</w:t>
      </w:r>
    </w:p>
    <w:p w14:paraId="38BC9D9A" w14:textId="77777777" w:rsidR="00037436" w:rsidRDefault="00000000">
      <w:pPr>
        <w:pStyle w:val="Prrafodelista"/>
        <w:numPr>
          <w:ilvl w:val="0"/>
          <w:numId w:val="1"/>
        </w:numPr>
        <w:rPr>
          <w:lang w:val="es-ES"/>
        </w:rPr>
      </w:pPr>
      <w:r>
        <w:rPr>
          <w:lang w:val="es-ES"/>
        </w:rPr>
        <w:t>Calcular el outcode de P1 y P2. Cada bit indica si el punto está fuera de un borde: bit 0 = izquierda (x menor a xmin), bit 1 = derecha (x mayor a xmax), bit 2 = abajo (y menor a ymin), bit 3 = arriba (y mayor a ymax).</w:t>
      </w:r>
    </w:p>
    <w:p w14:paraId="36F6F297" w14:textId="77777777" w:rsidR="00037436" w:rsidRDefault="00000000">
      <w:pPr>
        <w:pStyle w:val="Prrafodelista"/>
        <w:numPr>
          <w:ilvl w:val="0"/>
          <w:numId w:val="1"/>
        </w:numPr>
        <w:rPr>
          <w:lang w:val="es-ES"/>
        </w:rPr>
      </w:pPr>
      <w:r>
        <w:rPr>
          <w:lang w:val="es-ES"/>
        </w:rPr>
        <w:t>Aceptación trivial: si (outcode1 OR outcode2) = 0000, ambos puntos están dentro; aceptar el segmento completo.</w:t>
      </w:r>
    </w:p>
    <w:p w14:paraId="3AC555EF" w14:textId="77777777" w:rsidR="00037436" w:rsidRDefault="00000000">
      <w:pPr>
        <w:pStyle w:val="Prrafodelista"/>
        <w:numPr>
          <w:ilvl w:val="0"/>
          <w:numId w:val="1"/>
        </w:numPr>
        <w:rPr>
          <w:lang w:val="es-ES"/>
        </w:rPr>
      </w:pPr>
      <w:r>
        <w:rPr>
          <w:lang w:val="es-ES"/>
        </w:rPr>
        <w:lastRenderedPageBreak/>
        <w:t>Rechazo trivial: si (outcode1 AND outcode2) es diferente de 0000, ambos puntos están en la misma región exterior; rechazar el segmento.</w:t>
      </w:r>
    </w:p>
    <w:p w14:paraId="3F7E8BD0" w14:textId="77777777" w:rsidR="00037436" w:rsidRDefault="00000000">
      <w:pPr>
        <w:pStyle w:val="Prrafodelista"/>
        <w:numPr>
          <w:ilvl w:val="0"/>
          <w:numId w:val="1"/>
        </w:numPr>
        <w:rPr>
          <w:lang w:val="es-ES"/>
        </w:rPr>
      </w:pPr>
      <w:r>
        <w:rPr>
          <w:lang w:val="es-ES"/>
        </w:rPr>
        <w:t>Si ninguna condición trivial se cumple: seleccionar el extremo con outcode diferente de cero, identificar el borde por el que sale y calcular la intersección con ese borde.</w:t>
      </w:r>
    </w:p>
    <w:p w14:paraId="74C68A2B" w14:textId="77777777" w:rsidR="00037436" w:rsidRDefault="00000000">
      <w:pPr>
        <w:pStyle w:val="Prrafodelista"/>
        <w:numPr>
          <w:ilvl w:val="0"/>
          <w:numId w:val="1"/>
        </w:numPr>
        <w:rPr>
          <w:lang w:val="es-ES"/>
        </w:rPr>
      </w:pPr>
      <w:r>
        <w:rPr>
          <w:lang w:val="es-ES"/>
        </w:rPr>
        <w:t>Reemplazar el extremo exterior por el punto de intersección y repetir el proceso desde el paso 1 con el segmento recortado.</w:t>
      </w:r>
    </w:p>
    <w:p w14:paraId="7FAF8B21" w14:textId="77777777" w:rsidR="00037436" w:rsidRDefault="00000000">
      <w:pPr>
        <w:pStyle w:val="Ttulo3"/>
        <w:rPr>
          <w:lang w:val="es-ES"/>
        </w:rPr>
      </w:pPr>
      <w:r>
        <w:rPr>
          <w:lang w:val="es-ES"/>
        </w:rPr>
        <w:t>Fórmulas Utilizadas</w:t>
      </w:r>
    </w:p>
    <w:p w14:paraId="0C796668" w14:textId="77777777" w:rsidR="00037436" w:rsidRDefault="00000000">
      <w:pPr>
        <w:jc w:val="both"/>
        <w:rPr>
          <w:lang w:val="es-ES"/>
        </w:rPr>
      </w:pPr>
      <w:r>
        <w:rPr>
          <w:lang w:val="es-ES"/>
        </w:rPr>
        <w:t>El outcode de un punto (x, y) se construye bit a bit:</w:t>
      </w:r>
    </w:p>
    <w:p w14:paraId="285A492C" w14:textId="77777777" w:rsidR="00037436" w:rsidRDefault="00000000">
      <w:pPr>
        <w:jc w:val="center"/>
        <w:rPr>
          <w:lang w:val="es-ES"/>
        </w:rPr>
      </w:pPr>
      <w:r>
        <w:rPr>
          <w:i/>
          <w:iCs/>
          <w:lang w:val="es-ES"/>
        </w:rPr>
        <w:t>bit IZQUIERDA = (x &lt; xmin)      bit DERECHA = (x &gt; xmax)</w:t>
      </w:r>
    </w:p>
    <w:p w14:paraId="2AB5E8F7" w14:textId="77777777" w:rsidR="00037436" w:rsidRDefault="00000000">
      <w:pPr>
        <w:jc w:val="center"/>
        <w:rPr>
          <w:lang w:val="es-ES"/>
        </w:rPr>
      </w:pPr>
      <w:r>
        <w:rPr>
          <w:i/>
          <w:iCs/>
          <w:lang w:val="es-ES"/>
        </w:rPr>
        <w:t>bit ABAJO = (y &lt; ymin)           bit ARRIBA = (y &gt; ymax)</w:t>
      </w:r>
    </w:p>
    <w:p w14:paraId="1FB70640" w14:textId="77777777" w:rsidR="00037436" w:rsidRDefault="00000000">
      <w:pPr>
        <w:jc w:val="both"/>
        <w:rPr>
          <w:lang w:val="es-ES"/>
        </w:rPr>
      </w:pPr>
      <w:r>
        <w:rPr>
          <w:lang w:val="es-ES"/>
        </w:rPr>
        <w:t>Intersección del segmento con un borde vertical x = xBorde:</w:t>
      </w:r>
    </w:p>
    <w:p w14:paraId="4B7799C5" w14:textId="77777777" w:rsidR="00037436" w:rsidRDefault="00000000">
      <w:pPr>
        <w:jc w:val="center"/>
        <w:rPr>
          <w:lang w:val="es-ES"/>
        </w:rPr>
      </w:pPr>
      <w:r>
        <w:rPr>
          <w:i/>
          <w:iCs/>
          <w:lang w:val="es-ES"/>
        </w:rPr>
        <w:t>y_interseccion = y1 + pendiente * (xBorde - x1)     pendiente = (y2-y1)/(x2-x1)</w:t>
      </w:r>
    </w:p>
    <w:p w14:paraId="4652F036" w14:textId="77777777" w:rsidR="00037436" w:rsidRDefault="00000000">
      <w:pPr>
        <w:jc w:val="both"/>
        <w:rPr>
          <w:lang w:val="es-ES"/>
        </w:rPr>
      </w:pPr>
      <w:r>
        <w:rPr>
          <w:lang w:val="es-ES"/>
        </w:rPr>
        <w:t>Intersección con un borde horizontal y = yBorde:</w:t>
      </w:r>
    </w:p>
    <w:p w14:paraId="76D612B1" w14:textId="77777777" w:rsidR="00037436" w:rsidRDefault="00000000">
      <w:pPr>
        <w:jc w:val="center"/>
        <w:rPr>
          <w:lang w:val="es-ES"/>
        </w:rPr>
      </w:pPr>
      <w:r>
        <w:rPr>
          <w:i/>
          <w:iCs/>
          <w:lang w:val="es-ES"/>
        </w:rPr>
        <w:t>x_interseccion = x1 + (yBorde - y1) / pendiente</w:t>
      </w:r>
    </w:p>
    <w:p w14:paraId="2A14C601" w14:textId="77777777" w:rsidR="00EC6A4D" w:rsidRDefault="00EC6A4D">
      <w:pPr>
        <w:pStyle w:val="Ttulo2"/>
        <w:rPr>
          <w:lang w:val="es-ES"/>
        </w:rPr>
      </w:pPr>
      <w:r w:rsidRPr="00EC6A4D">
        <w:rPr>
          <w:rFonts w:asciiTheme="minorHAnsi" w:eastAsiaTheme="minorEastAsia" w:hAnsiTheme="minorHAnsi" w:cstheme="minorBidi"/>
          <w:b w:val="0"/>
          <w:bCs w:val="0"/>
          <w:i/>
          <w:iCs/>
          <w:color w:val="888888"/>
          <w:sz w:val="22"/>
          <w:szCs w:val="22"/>
          <w:lang w:val="es-ES"/>
        </w:rPr>
        <w:lastRenderedPageBreak/>
        <w:drawing>
          <wp:inline distT="0" distB="0" distL="0" distR="0" wp14:anchorId="471D8E04" wp14:editId="51265E76">
            <wp:extent cx="5486400" cy="3917950"/>
            <wp:effectExtent l="0" t="0" r="0" b="6350"/>
            <wp:docPr id="701370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70065" name=""/>
                    <pic:cNvPicPr/>
                  </pic:nvPicPr>
                  <pic:blipFill>
                    <a:blip r:embed="rId6"/>
                    <a:stretch>
                      <a:fillRect/>
                    </a:stretch>
                  </pic:blipFill>
                  <pic:spPr>
                    <a:xfrm>
                      <a:off x="0" y="0"/>
                      <a:ext cx="5486400" cy="3917950"/>
                    </a:xfrm>
                    <a:prstGeom prst="rect">
                      <a:avLst/>
                    </a:prstGeom>
                  </pic:spPr>
                </pic:pic>
              </a:graphicData>
            </a:graphic>
          </wp:inline>
        </w:drawing>
      </w:r>
    </w:p>
    <w:p w14:paraId="762E7F5D" w14:textId="77777777" w:rsidR="00EC6A4D" w:rsidRDefault="00EC6A4D">
      <w:pPr>
        <w:pStyle w:val="Ttulo2"/>
        <w:rPr>
          <w:lang w:val="es-ES"/>
        </w:rPr>
      </w:pPr>
    </w:p>
    <w:p w14:paraId="1DC3B65B" w14:textId="79FCE6C8" w:rsidR="00037436" w:rsidRDefault="00000000">
      <w:pPr>
        <w:pStyle w:val="Ttulo2"/>
        <w:rPr>
          <w:lang w:val="es-ES"/>
        </w:rPr>
      </w:pPr>
      <w:r>
        <w:rPr>
          <w:lang w:val="es-ES"/>
        </w:rPr>
        <w:t>Liang-Barsky</w:t>
      </w:r>
    </w:p>
    <w:p w14:paraId="783772CF" w14:textId="77777777" w:rsidR="00037436" w:rsidRDefault="00000000">
      <w:pPr>
        <w:pStyle w:val="Ttulo3"/>
        <w:rPr>
          <w:lang w:val="es-ES"/>
        </w:rPr>
      </w:pPr>
      <w:r>
        <w:rPr>
          <w:lang w:val="es-ES"/>
        </w:rPr>
        <w:t>Descripción del Algoritmo</w:t>
      </w:r>
    </w:p>
    <w:p w14:paraId="023C606C" w14:textId="77777777" w:rsidR="00037436" w:rsidRDefault="00000000">
      <w:pPr>
        <w:jc w:val="both"/>
        <w:rPr>
          <w:lang w:val="es-ES"/>
        </w:rPr>
      </w:pPr>
      <w:r>
        <w:rPr>
          <w:lang w:val="es-ES"/>
        </w:rPr>
        <w:t>El algoritmo de Liang-Barsky (1984) reformula el recorte de líneas en términos paramétricos. En lugar de calcular intersecciones por borde de forma iterativa como Cohen-Sutherland, calcula directamente los valores del parámetro t para los que el segmento intersecta cada borde, determinando el intervalo [t1, t2] que define la porción visible del segmento en una sola pasada. Esto lo hace más eficiente cuando los segmentos intersectan la ventana.</w:t>
      </w:r>
    </w:p>
    <w:p w14:paraId="614BAE07" w14:textId="77777777" w:rsidR="00037436" w:rsidRDefault="00000000">
      <w:pPr>
        <w:pStyle w:val="Ttulo3"/>
        <w:rPr>
          <w:lang w:val="es-ES"/>
        </w:rPr>
      </w:pPr>
      <w:r>
        <w:rPr>
          <w:lang w:val="es-ES"/>
        </w:rPr>
        <w:t>Funcionamiento Paso a Paso</w:t>
      </w:r>
    </w:p>
    <w:p w14:paraId="2F60357D" w14:textId="77777777" w:rsidR="00037436" w:rsidRDefault="00000000">
      <w:pPr>
        <w:pStyle w:val="Prrafodelista"/>
        <w:numPr>
          <w:ilvl w:val="0"/>
          <w:numId w:val="1"/>
        </w:numPr>
        <w:rPr>
          <w:lang w:val="es-ES"/>
        </w:rPr>
      </w:pPr>
      <w:r>
        <w:rPr>
          <w:lang w:val="es-ES"/>
        </w:rPr>
        <w:t>Parametrizar el segmento: P(t) = P1 + t*(P2-P1) para t en [0,1] recorre el segmento de P1 a P2.</w:t>
      </w:r>
    </w:p>
    <w:p w14:paraId="18F0B8F4" w14:textId="77777777" w:rsidR="00037436" w:rsidRDefault="00000000">
      <w:pPr>
        <w:pStyle w:val="Prrafodelista"/>
        <w:numPr>
          <w:ilvl w:val="0"/>
          <w:numId w:val="1"/>
        </w:numPr>
        <w:rPr>
          <w:lang w:val="es-ES"/>
        </w:rPr>
      </w:pPr>
      <w:r>
        <w:rPr>
          <w:lang w:val="es-ES"/>
        </w:rPr>
        <w:t>Definir para cada uno de los cuatro bordes los valores pi y qi (ver fórmulas).</w:t>
      </w:r>
    </w:p>
    <w:p w14:paraId="65F4397C" w14:textId="77777777" w:rsidR="00037436" w:rsidRDefault="00000000">
      <w:pPr>
        <w:pStyle w:val="Prrafodelista"/>
        <w:numPr>
          <w:ilvl w:val="0"/>
          <w:numId w:val="1"/>
        </w:numPr>
        <w:rPr>
          <w:lang w:val="es-ES"/>
        </w:rPr>
      </w:pPr>
      <w:r>
        <w:rPr>
          <w:lang w:val="es-ES"/>
        </w:rPr>
        <w:t>Inicializar t1 = 0 y t2 = 1 (intervalo completo del segmento).</w:t>
      </w:r>
    </w:p>
    <w:p w14:paraId="654E49DF" w14:textId="77777777" w:rsidR="00037436" w:rsidRDefault="00000000">
      <w:pPr>
        <w:pStyle w:val="Prrafodelista"/>
        <w:numPr>
          <w:ilvl w:val="0"/>
          <w:numId w:val="1"/>
        </w:numPr>
        <w:rPr>
          <w:lang w:val="es-ES"/>
        </w:rPr>
      </w:pPr>
      <w:r>
        <w:rPr>
          <w:lang w:val="es-ES"/>
        </w:rPr>
        <w:t>Para cada borde: si pi = 0 y qi menor a 0, el segmento es paralelo y exterior, rechazar. Si pi menor a 0, el segmento va del exterior al interior; actualizar t1 = max(t1, qi/pi). Si pi mayor a 0, el segmento va del interior al exterior; actualizar t2 = min(t2, qi/pi).</w:t>
      </w:r>
    </w:p>
    <w:p w14:paraId="0774EB92" w14:textId="77777777" w:rsidR="00037436" w:rsidRDefault="00000000">
      <w:pPr>
        <w:pStyle w:val="Prrafodelista"/>
        <w:numPr>
          <w:ilvl w:val="0"/>
          <w:numId w:val="1"/>
        </w:numPr>
        <w:rPr>
          <w:lang w:val="es-ES"/>
        </w:rPr>
      </w:pPr>
      <w:r>
        <w:rPr>
          <w:lang w:val="es-ES"/>
        </w:rPr>
        <w:t>Si t1 mayor a t2, el segmento es completamente exterior, rechazar. De lo contrario, los extremos visibles son: P1` = P(t1) y P2` = P(t2).</w:t>
      </w:r>
    </w:p>
    <w:p w14:paraId="2B7E07AC" w14:textId="77777777" w:rsidR="00037436" w:rsidRDefault="00000000">
      <w:pPr>
        <w:pStyle w:val="Ttulo3"/>
        <w:rPr>
          <w:lang w:val="es-ES"/>
        </w:rPr>
      </w:pPr>
      <w:r>
        <w:rPr>
          <w:lang w:val="es-ES"/>
        </w:rPr>
        <w:lastRenderedPageBreak/>
        <w:t>Fórmulas Utilizadas</w:t>
      </w:r>
    </w:p>
    <w:p w14:paraId="1CF91DD7" w14:textId="77777777" w:rsidR="00037436" w:rsidRDefault="00000000">
      <w:pPr>
        <w:jc w:val="both"/>
        <w:rPr>
          <w:lang w:val="es-ES"/>
        </w:rPr>
      </w:pPr>
      <w:r>
        <w:rPr>
          <w:lang w:val="es-ES"/>
        </w:rPr>
        <w:t>Valores pi y qi para cada borde de la ventana:</w:t>
      </w:r>
    </w:p>
    <w:p w14:paraId="1BFA781B" w14:textId="77777777" w:rsidR="00037436" w:rsidRDefault="00000000">
      <w:pPr>
        <w:jc w:val="center"/>
        <w:rPr>
          <w:lang w:val="es-ES"/>
        </w:rPr>
      </w:pPr>
      <w:r>
        <w:rPr>
          <w:i/>
          <w:iCs/>
          <w:lang w:val="es-ES"/>
        </w:rPr>
        <w:t>p1 = -(x2-x1),  q1 = x1 - xmin    (borde izquierdo)</w:t>
      </w:r>
    </w:p>
    <w:p w14:paraId="72DE63B8" w14:textId="77777777" w:rsidR="00037436" w:rsidRDefault="00000000">
      <w:pPr>
        <w:jc w:val="center"/>
        <w:rPr>
          <w:lang w:val="es-ES"/>
        </w:rPr>
      </w:pPr>
      <w:r>
        <w:rPr>
          <w:i/>
          <w:iCs/>
          <w:lang w:val="es-ES"/>
        </w:rPr>
        <w:t>p2 =  (x2-x1),  q2 = xmax - x1    (borde derecho)</w:t>
      </w:r>
    </w:p>
    <w:p w14:paraId="58A487B9" w14:textId="77777777" w:rsidR="00037436" w:rsidRDefault="00000000">
      <w:pPr>
        <w:jc w:val="center"/>
        <w:rPr>
          <w:lang w:val="es-ES"/>
        </w:rPr>
      </w:pPr>
      <w:r>
        <w:rPr>
          <w:i/>
          <w:iCs/>
          <w:lang w:val="es-ES"/>
        </w:rPr>
        <w:t>p3 = -(y2-y1),  q3 = y1 - ymin    (borde inferior)</w:t>
      </w:r>
    </w:p>
    <w:p w14:paraId="3AF7A40A" w14:textId="77777777" w:rsidR="00037436" w:rsidRDefault="00000000">
      <w:pPr>
        <w:jc w:val="center"/>
        <w:rPr>
          <w:lang w:val="es-ES"/>
        </w:rPr>
      </w:pPr>
      <w:r>
        <w:rPr>
          <w:i/>
          <w:iCs/>
          <w:lang w:val="es-ES"/>
        </w:rPr>
        <w:t>p4 =  (y2-y1),  q4 = ymax - y1    (borde superior)</w:t>
      </w:r>
    </w:p>
    <w:p w14:paraId="495CF9AF" w14:textId="77777777" w:rsidR="00037436" w:rsidRDefault="00000000">
      <w:pPr>
        <w:jc w:val="both"/>
        <w:rPr>
          <w:lang w:val="es-ES"/>
        </w:rPr>
      </w:pPr>
      <w:r>
        <w:rPr>
          <w:lang w:val="es-ES"/>
        </w:rPr>
        <w:t>Parámetro de intersección con cada borde:</w:t>
      </w:r>
    </w:p>
    <w:p w14:paraId="0EE3978D" w14:textId="77777777" w:rsidR="00037436" w:rsidRDefault="00000000">
      <w:pPr>
        <w:jc w:val="center"/>
        <w:rPr>
          <w:lang w:val="es-ES"/>
        </w:rPr>
      </w:pPr>
      <w:r>
        <w:rPr>
          <w:i/>
          <w:iCs/>
          <w:lang w:val="es-ES"/>
        </w:rPr>
        <w:t>t = qi / pi</w:t>
      </w:r>
    </w:p>
    <w:p w14:paraId="4C39C20E" w14:textId="77777777" w:rsidR="00037436" w:rsidRDefault="00000000">
      <w:pPr>
        <w:jc w:val="both"/>
        <w:rPr>
          <w:lang w:val="es-ES"/>
        </w:rPr>
      </w:pPr>
      <w:r>
        <w:rPr>
          <w:lang w:val="es-ES"/>
        </w:rPr>
        <w:t>Extremos del segmento recortado evaluando la parametrización:</w:t>
      </w:r>
    </w:p>
    <w:p w14:paraId="5ED67803" w14:textId="77777777" w:rsidR="00037436" w:rsidRDefault="00000000">
      <w:pPr>
        <w:jc w:val="center"/>
        <w:rPr>
          <w:lang w:val="es-ES"/>
        </w:rPr>
      </w:pPr>
      <w:r>
        <w:rPr>
          <w:i/>
          <w:iCs/>
          <w:lang w:val="es-ES"/>
        </w:rPr>
        <w:t>x(t) = x1 + t*(x2-x1)          y(t) = y1 + t*(y2-y1)</w:t>
      </w:r>
    </w:p>
    <w:p w14:paraId="2A987987" w14:textId="77777777" w:rsidR="00EC6A4D" w:rsidRDefault="00EC6A4D">
      <w:pPr>
        <w:pStyle w:val="Ttulo2"/>
        <w:rPr>
          <w:lang w:val="es-ES"/>
        </w:rPr>
      </w:pPr>
      <w:r w:rsidRPr="00EC6A4D">
        <w:rPr>
          <w:rFonts w:asciiTheme="minorHAnsi" w:eastAsiaTheme="minorEastAsia" w:hAnsiTheme="minorHAnsi" w:cstheme="minorBidi"/>
          <w:b w:val="0"/>
          <w:bCs w:val="0"/>
          <w:i/>
          <w:iCs/>
          <w:color w:val="888888"/>
          <w:sz w:val="22"/>
          <w:szCs w:val="22"/>
          <w:lang w:val="es-ES"/>
        </w:rPr>
        <w:lastRenderedPageBreak/>
        <w:drawing>
          <wp:inline distT="0" distB="0" distL="0" distR="0" wp14:anchorId="4C02416E" wp14:editId="025F9A9C">
            <wp:extent cx="5486400" cy="4064635"/>
            <wp:effectExtent l="0" t="0" r="0" b="0"/>
            <wp:docPr id="456251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1518" name=""/>
                    <pic:cNvPicPr/>
                  </pic:nvPicPr>
                  <pic:blipFill>
                    <a:blip r:embed="rId7"/>
                    <a:stretch>
                      <a:fillRect/>
                    </a:stretch>
                  </pic:blipFill>
                  <pic:spPr>
                    <a:xfrm>
                      <a:off x="0" y="0"/>
                      <a:ext cx="5486400" cy="4064635"/>
                    </a:xfrm>
                    <a:prstGeom prst="rect">
                      <a:avLst/>
                    </a:prstGeom>
                  </pic:spPr>
                </pic:pic>
              </a:graphicData>
            </a:graphic>
          </wp:inline>
        </w:drawing>
      </w:r>
    </w:p>
    <w:p w14:paraId="263BC71C" w14:textId="77777777" w:rsidR="00EC6A4D" w:rsidRDefault="00EC6A4D">
      <w:pPr>
        <w:pStyle w:val="Ttulo2"/>
        <w:rPr>
          <w:lang w:val="es-ES"/>
        </w:rPr>
      </w:pPr>
    </w:p>
    <w:p w14:paraId="412343C6" w14:textId="367AF5FD" w:rsidR="00037436" w:rsidRDefault="00000000">
      <w:pPr>
        <w:pStyle w:val="Ttulo2"/>
        <w:rPr>
          <w:lang w:val="es-ES"/>
        </w:rPr>
      </w:pPr>
      <w:r>
        <w:rPr>
          <w:lang w:val="es-ES"/>
        </w:rPr>
        <w:t>Recorte Paramétrico</w:t>
      </w:r>
    </w:p>
    <w:p w14:paraId="00EBE23E" w14:textId="77777777" w:rsidR="00037436" w:rsidRDefault="00000000">
      <w:pPr>
        <w:pStyle w:val="Ttulo3"/>
        <w:rPr>
          <w:lang w:val="es-ES"/>
        </w:rPr>
      </w:pPr>
      <w:r>
        <w:rPr>
          <w:lang w:val="es-ES"/>
        </w:rPr>
        <w:t>Descripción del Algoritmo</w:t>
      </w:r>
    </w:p>
    <w:p w14:paraId="745319CB" w14:textId="77777777" w:rsidR="00037436" w:rsidRDefault="00000000">
      <w:pPr>
        <w:jc w:val="both"/>
        <w:rPr>
          <w:lang w:val="es-ES"/>
        </w:rPr>
      </w:pPr>
      <w:r>
        <w:rPr>
          <w:lang w:val="es-ES"/>
        </w:rPr>
        <w:t>El algoritmo de Recorte Paramétrico es una variante generalizada del enfoque paramétrico aplicado al recorte de líneas. Extiende la formulación de Liang-Barsky al concepto de recorte contra una secuencia de semiplanos definidos por inecuaciones, lo que permite aplicarlo a ventanas no rectangulares y a escenarios de recorte tridimensional. En el caso del recorte rectangular plano, opera de forma equivalente a Liang-Barsky pero con una formulación más general basada en el producto punto entre la dirección del segmento y la normal de cada borde.</w:t>
      </w:r>
    </w:p>
    <w:p w14:paraId="33118692" w14:textId="77777777" w:rsidR="00037436" w:rsidRDefault="00000000">
      <w:pPr>
        <w:pStyle w:val="Ttulo3"/>
        <w:rPr>
          <w:lang w:val="es-ES"/>
        </w:rPr>
      </w:pPr>
      <w:r>
        <w:rPr>
          <w:lang w:val="es-ES"/>
        </w:rPr>
        <w:t>Funcionamiento Paso a Paso</w:t>
      </w:r>
    </w:p>
    <w:p w14:paraId="42645DCA" w14:textId="77777777" w:rsidR="00037436" w:rsidRDefault="00000000">
      <w:pPr>
        <w:pStyle w:val="Prrafodelista"/>
        <w:numPr>
          <w:ilvl w:val="0"/>
          <w:numId w:val="1"/>
        </w:numPr>
        <w:rPr>
          <w:lang w:val="es-ES"/>
        </w:rPr>
      </w:pPr>
      <w:r>
        <w:rPr>
          <w:lang w:val="es-ES"/>
        </w:rPr>
        <w:t>Representar el segmento de forma paramétrica: P(t) = P1 + t*d, donde d = P2 - P1 y t en [0, 1].</w:t>
      </w:r>
    </w:p>
    <w:p w14:paraId="1F6EE48D" w14:textId="77777777" w:rsidR="00037436" w:rsidRDefault="00000000">
      <w:pPr>
        <w:pStyle w:val="Prrafodelista"/>
        <w:numPr>
          <w:ilvl w:val="0"/>
          <w:numId w:val="1"/>
        </w:numPr>
        <w:rPr>
          <w:lang w:val="es-ES"/>
        </w:rPr>
      </w:pPr>
      <w:r>
        <w:rPr>
          <w:lang w:val="es-ES"/>
        </w:rPr>
        <w:t>Para cada semiplano de recorte definido por su normal n y un punto q sobre el borde, calcular el parámetro de intersección t = n*(q-P1) / (n*d).</w:t>
      </w:r>
    </w:p>
    <w:p w14:paraId="7C42CAB6" w14:textId="77777777" w:rsidR="00037436" w:rsidRDefault="00000000">
      <w:pPr>
        <w:pStyle w:val="Prrafodelista"/>
        <w:numPr>
          <w:ilvl w:val="0"/>
          <w:numId w:val="1"/>
        </w:numPr>
        <w:rPr>
          <w:lang w:val="es-ES"/>
        </w:rPr>
      </w:pPr>
      <w:r>
        <w:rPr>
          <w:lang w:val="es-ES"/>
        </w:rPr>
        <w:t>Clasificar el borde como de entrada o salida: si n*d menor a 0, el segmento entra al semiplano, actualizar tE = max(tE, t). Si n*d mayor a 0, el segmento sale, actualizar tL = min(tL, t).</w:t>
      </w:r>
    </w:p>
    <w:p w14:paraId="2967B1FD" w14:textId="77777777" w:rsidR="00037436" w:rsidRDefault="00000000">
      <w:pPr>
        <w:pStyle w:val="Prrafodelista"/>
        <w:numPr>
          <w:ilvl w:val="0"/>
          <w:numId w:val="1"/>
        </w:numPr>
        <w:rPr>
          <w:lang w:val="es-ES"/>
        </w:rPr>
      </w:pPr>
      <w:r>
        <w:rPr>
          <w:lang w:val="es-ES"/>
        </w:rPr>
        <w:lastRenderedPageBreak/>
        <w:t>Si en algún momento tE mayor a tL, el segmento está completamente fuera; rechazar.</w:t>
      </w:r>
    </w:p>
    <w:p w14:paraId="0A23F2C8" w14:textId="77777777" w:rsidR="00037436" w:rsidRDefault="00000000">
      <w:pPr>
        <w:pStyle w:val="Prrafodelista"/>
        <w:numPr>
          <w:ilvl w:val="0"/>
          <w:numId w:val="1"/>
        </w:numPr>
        <w:rPr>
          <w:lang w:val="es-ES"/>
        </w:rPr>
      </w:pPr>
      <w:r>
        <w:rPr>
          <w:lang w:val="es-ES"/>
        </w:rPr>
        <w:t>Si tE menor o igual a tL al procesar todos los bordes, los extremos visibles son P(tE) y P(tL).</w:t>
      </w:r>
    </w:p>
    <w:p w14:paraId="20259B28" w14:textId="77777777" w:rsidR="00037436" w:rsidRDefault="00000000">
      <w:pPr>
        <w:pStyle w:val="Ttulo3"/>
        <w:rPr>
          <w:lang w:val="es-ES"/>
        </w:rPr>
      </w:pPr>
      <w:r>
        <w:rPr>
          <w:lang w:val="es-ES"/>
        </w:rPr>
        <w:t>Fórmulas Utilizadas</w:t>
      </w:r>
    </w:p>
    <w:p w14:paraId="5DBDFF5B" w14:textId="77777777" w:rsidR="00037436" w:rsidRDefault="00000000">
      <w:pPr>
        <w:jc w:val="both"/>
        <w:rPr>
          <w:lang w:val="es-ES"/>
        </w:rPr>
      </w:pPr>
      <w:r>
        <w:rPr>
          <w:lang w:val="es-ES"/>
        </w:rPr>
        <w:t>Dirección del segmento:</w:t>
      </w:r>
    </w:p>
    <w:p w14:paraId="5CFA3E3E" w14:textId="77777777" w:rsidR="00037436" w:rsidRDefault="00000000">
      <w:pPr>
        <w:jc w:val="center"/>
        <w:rPr>
          <w:lang w:val="es-ES"/>
        </w:rPr>
      </w:pPr>
      <w:r>
        <w:rPr>
          <w:i/>
          <w:iCs/>
          <w:lang w:val="es-ES"/>
        </w:rPr>
        <w:t>d = (dx, dy) = (x2 - x1, y2 - y1)</w:t>
      </w:r>
    </w:p>
    <w:p w14:paraId="0732B7DA" w14:textId="77777777" w:rsidR="00037436" w:rsidRDefault="00000000">
      <w:pPr>
        <w:jc w:val="both"/>
        <w:rPr>
          <w:lang w:val="es-ES"/>
        </w:rPr>
      </w:pPr>
      <w:r>
        <w:rPr>
          <w:lang w:val="es-ES"/>
        </w:rPr>
        <w:t>Parámetro de intersección con un semiplano de normal n y punto de referencia q:</w:t>
      </w:r>
    </w:p>
    <w:p w14:paraId="3FC3EC2E" w14:textId="77777777" w:rsidR="00037436" w:rsidRDefault="00000000">
      <w:pPr>
        <w:jc w:val="center"/>
        <w:rPr>
          <w:lang w:val="es-ES"/>
        </w:rPr>
      </w:pPr>
      <w:r>
        <w:rPr>
          <w:i/>
          <w:iCs/>
          <w:lang w:val="es-ES"/>
        </w:rPr>
        <w:t>t = n . (q - P1) / (n . d)</w:t>
      </w:r>
    </w:p>
    <w:p w14:paraId="5A486D36" w14:textId="77777777" w:rsidR="00037436" w:rsidRDefault="00000000">
      <w:pPr>
        <w:jc w:val="both"/>
        <w:rPr>
          <w:lang w:val="es-ES"/>
        </w:rPr>
      </w:pPr>
      <w:r>
        <w:rPr>
          <w:lang w:val="es-ES"/>
        </w:rPr>
        <w:t>Criterio de entrada o salida al semiplano:</w:t>
      </w:r>
    </w:p>
    <w:p w14:paraId="27929BEB" w14:textId="77777777" w:rsidR="00037436" w:rsidRDefault="00000000">
      <w:pPr>
        <w:jc w:val="center"/>
        <w:rPr>
          <w:lang w:val="es-ES"/>
        </w:rPr>
      </w:pPr>
      <w:r>
        <w:rPr>
          <w:i/>
          <w:iCs/>
          <w:lang w:val="es-ES"/>
        </w:rPr>
        <w:t>n . d menor a 0  =&gt;  punto de entrada:  tE = max(tE, t)</w:t>
      </w:r>
    </w:p>
    <w:p w14:paraId="3E743E0B" w14:textId="77777777" w:rsidR="00037436" w:rsidRDefault="00000000">
      <w:pPr>
        <w:jc w:val="center"/>
        <w:rPr>
          <w:lang w:val="es-ES"/>
        </w:rPr>
      </w:pPr>
      <w:r>
        <w:rPr>
          <w:i/>
          <w:iCs/>
          <w:lang w:val="es-ES"/>
        </w:rPr>
        <w:t>n . d mayor a 0  =&gt;  punto de salida:   tL = min(tL, t)</w:t>
      </w:r>
    </w:p>
    <w:p w14:paraId="17EF3F1E" w14:textId="77777777" w:rsidR="00EC6A4D" w:rsidRDefault="00EC6A4D">
      <w:pPr>
        <w:pStyle w:val="Ttulo1"/>
        <w:rPr>
          <w:lang w:val="es-ES"/>
        </w:rPr>
      </w:pPr>
    </w:p>
    <w:p w14:paraId="46B3D0A7" w14:textId="77777777" w:rsidR="00EC6A4D" w:rsidRDefault="00EC6A4D">
      <w:pPr>
        <w:pStyle w:val="Ttulo1"/>
        <w:rPr>
          <w:lang w:val="es-ES"/>
        </w:rPr>
      </w:pPr>
      <w:r w:rsidRPr="00EC6A4D">
        <w:rPr>
          <w:lang w:val="es-ES"/>
        </w:rPr>
        <w:drawing>
          <wp:inline distT="0" distB="0" distL="0" distR="0" wp14:anchorId="049EC8E5" wp14:editId="262A84CD">
            <wp:extent cx="5486400" cy="4049395"/>
            <wp:effectExtent l="0" t="0" r="0" b="8255"/>
            <wp:docPr id="906397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97249" name=""/>
                    <pic:cNvPicPr/>
                  </pic:nvPicPr>
                  <pic:blipFill>
                    <a:blip r:embed="rId8"/>
                    <a:stretch>
                      <a:fillRect/>
                    </a:stretch>
                  </pic:blipFill>
                  <pic:spPr>
                    <a:xfrm>
                      <a:off x="0" y="0"/>
                      <a:ext cx="5486400" cy="4049395"/>
                    </a:xfrm>
                    <a:prstGeom prst="rect">
                      <a:avLst/>
                    </a:prstGeom>
                  </pic:spPr>
                </pic:pic>
              </a:graphicData>
            </a:graphic>
          </wp:inline>
        </w:drawing>
      </w:r>
    </w:p>
    <w:p w14:paraId="33195722" w14:textId="48357AC6" w:rsidR="00037436" w:rsidRDefault="00000000">
      <w:pPr>
        <w:pStyle w:val="Ttulo1"/>
        <w:rPr>
          <w:lang w:val="es-ES"/>
        </w:rPr>
      </w:pPr>
      <w:r>
        <w:rPr>
          <w:lang w:val="es-ES"/>
        </w:rPr>
        <w:t>3. Algoritmos de Recorte de Polígonos</w:t>
      </w:r>
    </w:p>
    <w:p w14:paraId="6E307031" w14:textId="77777777" w:rsidR="00037436" w:rsidRDefault="00000000">
      <w:pPr>
        <w:jc w:val="both"/>
        <w:rPr>
          <w:lang w:val="es-ES"/>
        </w:rPr>
      </w:pPr>
      <w:r>
        <w:rPr>
          <w:lang w:val="es-ES"/>
        </w:rPr>
        <w:t>El recorte de polígonos es más complejo que el de líneas, ya que al recortar un polígono contra una ventana rectangular el resultado puede ser otro polígono con distinto número de vértices. Los algoritmos deben gestionar la adición o eliminación de vértices y el cierre correcto del contorno resultante.</w:t>
      </w:r>
    </w:p>
    <w:p w14:paraId="534CF485" w14:textId="77777777" w:rsidR="00037436" w:rsidRDefault="00000000">
      <w:pPr>
        <w:pStyle w:val="Ttulo2"/>
        <w:rPr>
          <w:lang w:val="es-ES"/>
        </w:rPr>
      </w:pPr>
      <w:r>
        <w:rPr>
          <w:lang w:val="es-ES"/>
        </w:rPr>
        <w:t>Sutherland-Hodgman</w:t>
      </w:r>
    </w:p>
    <w:p w14:paraId="4A4D81BC" w14:textId="77777777" w:rsidR="00037436" w:rsidRDefault="00000000">
      <w:pPr>
        <w:pStyle w:val="Ttulo3"/>
        <w:rPr>
          <w:lang w:val="es-ES"/>
        </w:rPr>
      </w:pPr>
      <w:r>
        <w:rPr>
          <w:lang w:val="es-ES"/>
        </w:rPr>
        <w:t>Descripción del Algoritmo</w:t>
      </w:r>
    </w:p>
    <w:p w14:paraId="1A76E6F6" w14:textId="77777777" w:rsidR="00037436" w:rsidRDefault="00000000">
      <w:pPr>
        <w:jc w:val="both"/>
        <w:rPr>
          <w:lang w:val="es-ES"/>
        </w:rPr>
      </w:pPr>
      <w:r>
        <w:rPr>
          <w:lang w:val="es-ES"/>
        </w:rPr>
        <w:t>El algoritmo de Sutherland-Hodgman (1974) recorta un polígono sucesivamente contra cada uno de los cuatro bordes de la ventana, uno a la vez. El resultado del recorte contra un borde se utiliza como entrada para el recorte contra el siguiente. Este enfoque pipeline simplifica el problema reduciéndolo a resolver cuatro veces el caso más simple: recortar una lista de vértices contra un único semiplano.</w:t>
      </w:r>
    </w:p>
    <w:p w14:paraId="5E8720CA" w14:textId="77777777" w:rsidR="00037436" w:rsidRDefault="00000000">
      <w:pPr>
        <w:pStyle w:val="Ttulo3"/>
        <w:rPr>
          <w:lang w:val="es-ES"/>
        </w:rPr>
      </w:pPr>
      <w:r>
        <w:rPr>
          <w:lang w:val="es-ES"/>
        </w:rPr>
        <w:lastRenderedPageBreak/>
        <w:t>Funcionamiento Paso a Paso</w:t>
      </w:r>
    </w:p>
    <w:p w14:paraId="0101D2C8" w14:textId="77777777" w:rsidR="00037436" w:rsidRDefault="00000000">
      <w:pPr>
        <w:pStyle w:val="Prrafodelista"/>
        <w:numPr>
          <w:ilvl w:val="0"/>
          <w:numId w:val="1"/>
        </w:numPr>
        <w:rPr>
          <w:lang w:val="es-ES"/>
        </w:rPr>
      </w:pPr>
      <w:r>
        <w:rPr>
          <w:lang w:val="es-ES"/>
        </w:rPr>
        <w:t>Inicializar la lista de vértices de salida con los vértices originales del polígono de entrada.</w:t>
      </w:r>
    </w:p>
    <w:p w14:paraId="3DFFFDA0" w14:textId="77777777" w:rsidR="00037436" w:rsidRDefault="00000000">
      <w:pPr>
        <w:pStyle w:val="Prrafodelista"/>
        <w:numPr>
          <w:ilvl w:val="0"/>
          <w:numId w:val="1"/>
        </w:numPr>
        <w:rPr>
          <w:lang w:val="es-ES"/>
        </w:rPr>
      </w:pPr>
      <w:r>
        <w:rPr>
          <w:lang w:val="es-ES"/>
        </w:rPr>
        <w:t>Para cada uno de los cuatro bordes de la ventana (izquierdo, derecho, inferior, superior): usar la lista actual como entrada y construir una nueva lista de salida.</w:t>
      </w:r>
    </w:p>
    <w:p w14:paraId="20B1BB18" w14:textId="77777777" w:rsidR="00037436" w:rsidRDefault="00000000">
      <w:pPr>
        <w:pStyle w:val="Prrafodelista"/>
        <w:numPr>
          <w:ilvl w:val="0"/>
          <w:numId w:val="1"/>
        </w:numPr>
        <w:rPr>
          <w:lang w:val="es-ES"/>
        </w:rPr>
      </w:pPr>
      <w:r>
        <w:rPr>
          <w:lang w:val="es-ES"/>
        </w:rPr>
        <w:t>Para cada par de vértices consecutivos (S, P) en la lista de entrada, aplicar las cuatro reglas del algoritmo según su posición respecto al borde actual:</w:t>
      </w:r>
    </w:p>
    <w:p w14:paraId="5D635019" w14:textId="77777777" w:rsidR="00037436" w:rsidRDefault="00000000">
      <w:pPr>
        <w:pStyle w:val="Prrafodelista"/>
        <w:numPr>
          <w:ilvl w:val="0"/>
          <w:numId w:val="1"/>
        </w:numPr>
        <w:rPr>
          <w:lang w:val="es-ES"/>
        </w:rPr>
      </w:pPr>
      <w:r>
        <w:rPr>
          <w:lang w:val="es-ES"/>
        </w:rPr>
        <w:t>Regla 1: S fuera, P dentro: agregar intersección y luego P.</w:t>
      </w:r>
    </w:p>
    <w:p w14:paraId="4604BAC1" w14:textId="77777777" w:rsidR="00037436" w:rsidRDefault="00000000">
      <w:pPr>
        <w:pStyle w:val="Prrafodelista"/>
        <w:numPr>
          <w:ilvl w:val="0"/>
          <w:numId w:val="1"/>
        </w:numPr>
        <w:rPr>
          <w:lang w:val="es-ES"/>
        </w:rPr>
      </w:pPr>
      <w:r>
        <w:rPr>
          <w:lang w:val="es-ES"/>
        </w:rPr>
        <w:t>Regla 2: S dentro, P dentro: agregar solo P.</w:t>
      </w:r>
    </w:p>
    <w:p w14:paraId="3E7D58A1" w14:textId="77777777" w:rsidR="00037436" w:rsidRDefault="00000000">
      <w:pPr>
        <w:pStyle w:val="Prrafodelista"/>
        <w:numPr>
          <w:ilvl w:val="0"/>
          <w:numId w:val="1"/>
        </w:numPr>
        <w:rPr>
          <w:lang w:val="es-ES"/>
        </w:rPr>
      </w:pPr>
      <w:r>
        <w:rPr>
          <w:lang w:val="es-ES"/>
        </w:rPr>
        <w:t>Regla 3: S dentro, P fuera: agregar solo la intersección.</w:t>
      </w:r>
    </w:p>
    <w:p w14:paraId="69BDDC25" w14:textId="77777777" w:rsidR="00037436" w:rsidRDefault="00000000">
      <w:pPr>
        <w:pStyle w:val="Prrafodelista"/>
        <w:numPr>
          <w:ilvl w:val="0"/>
          <w:numId w:val="1"/>
        </w:numPr>
        <w:rPr>
          <w:lang w:val="es-ES"/>
        </w:rPr>
      </w:pPr>
      <w:r>
        <w:rPr>
          <w:lang w:val="es-ES"/>
        </w:rPr>
        <w:t>Regla 4: S fuera, P fuera: no agregar nada.</w:t>
      </w:r>
    </w:p>
    <w:p w14:paraId="33B37878" w14:textId="77777777" w:rsidR="00037436" w:rsidRDefault="00000000">
      <w:pPr>
        <w:pStyle w:val="Prrafodelista"/>
        <w:numPr>
          <w:ilvl w:val="0"/>
          <w:numId w:val="1"/>
        </w:numPr>
        <w:rPr>
          <w:lang w:val="es-ES"/>
        </w:rPr>
      </w:pPr>
      <w:r>
        <w:rPr>
          <w:lang w:val="es-ES"/>
        </w:rPr>
        <w:t>La lista de salida tras el cuarto borde es el polígono recortado final.</w:t>
      </w:r>
    </w:p>
    <w:p w14:paraId="07216532" w14:textId="77777777" w:rsidR="00037436" w:rsidRDefault="00000000">
      <w:pPr>
        <w:pStyle w:val="Ttulo3"/>
        <w:rPr>
          <w:lang w:val="es-ES"/>
        </w:rPr>
      </w:pPr>
      <w:r>
        <w:rPr>
          <w:lang w:val="es-ES"/>
        </w:rPr>
        <w:t>Fórmulas Utilizadas</w:t>
      </w:r>
    </w:p>
    <w:p w14:paraId="2733DB39" w14:textId="77777777" w:rsidR="00037436" w:rsidRDefault="00000000">
      <w:pPr>
        <w:jc w:val="both"/>
        <w:rPr>
          <w:lang w:val="es-ES"/>
        </w:rPr>
      </w:pPr>
      <w:r>
        <w:rPr>
          <w:lang w:val="es-ES"/>
        </w:rPr>
        <w:t>Intersección del segmento S-P con borde vertical x = xBorde:</w:t>
      </w:r>
    </w:p>
    <w:p w14:paraId="0B6DEC0F" w14:textId="77777777" w:rsidR="00037436" w:rsidRDefault="00000000">
      <w:pPr>
        <w:jc w:val="center"/>
        <w:rPr>
          <w:lang w:val="es-ES"/>
        </w:rPr>
      </w:pPr>
      <w:r>
        <w:rPr>
          <w:i/>
          <w:iCs/>
          <w:lang w:val="es-ES"/>
        </w:rPr>
        <w:t>t = (xBorde - Sx) / (Px - Sx)</w:t>
      </w:r>
    </w:p>
    <w:p w14:paraId="1305A078" w14:textId="77777777" w:rsidR="00037436" w:rsidRPr="00EC6A4D" w:rsidRDefault="00000000">
      <w:pPr>
        <w:jc w:val="center"/>
      </w:pPr>
      <w:proofErr w:type="spellStart"/>
      <w:r w:rsidRPr="00EC6A4D">
        <w:rPr>
          <w:i/>
          <w:iCs/>
        </w:rPr>
        <w:t>y_inters</w:t>
      </w:r>
      <w:proofErr w:type="spellEnd"/>
      <w:r w:rsidRPr="00EC6A4D">
        <w:rPr>
          <w:i/>
          <w:iCs/>
        </w:rPr>
        <w:t xml:space="preserve"> = Sy + t * (Py - Sy)</w:t>
      </w:r>
    </w:p>
    <w:p w14:paraId="59E9C4BA" w14:textId="77777777" w:rsidR="00037436" w:rsidRDefault="00000000">
      <w:pPr>
        <w:jc w:val="both"/>
        <w:rPr>
          <w:lang w:val="es-ES"/>
        </w:rPr>
      </w:pPr>
      <w:r>
        <w:rPr>
          <w:lang w:val="es-ES"/>
        </w:rPr>
        <w:t>Intersección con borde horizontal y = yBorde:</w:t>
      </w:r>
    </w:p>
    <w:p w14:paraId="782D090E" w14:textId="77777777" w:rsidR="00037436" w:rsidRPr="00EC6A4D" w:rsidRDefault="00000000">
      <w:pPr>
        <w:jc w:val="center"/>
      </w:pPr>
      <w:r w:rsidRPr="00EC6A4D">
        <w:rPr>
          <w:i/>
          <w:iCs/>
        </w:rPr>
        <w:t>t = (</w:t>
      </w:r>
      <w:proofErr w:type="spellStart"/>
      <w:r w:rsidRPr="00EC6A4D">
        <w:rPr>
          <w:i/>
          <w:iCs/>
        </w:rPr>
        <w:t>yBorde</w:t>
      </w:r>
      <w:proofErr w:type="spellEnd"/>
      <w:r w:rsidRPr="00EC6A4D">
        <w:rPr>
          <w:i/>
          <w:iCs/>
        </w:rPr>
        <w:t xml:space="preserve"> - Sy) / (Py - Sy)</w:t>
      </w:r>
    </w:p>
    <w:p w14:paraId="72C15718" w14:textId="77777777" w:rsidR="00037436" w:rsidRPr="00EC6A4D" w:rsidRDefault="00000000">
      <w:pPr>
        <w:jc w:val="center"/>
      </w:pPr>
      <w:proofErr w:type="spellStart"/>
      <w:r w:rsidRPr="00EC6A4D">
        <w:rPr>
          <w:i/>
          <w:iCs/>
        </w:rPr>
        <w:t>x_inters</w:t>
      </w:r>
      <w:proofErr w:type="spellEnd"/>
      <w:r w:rsidRPr="00EC6A4D">
        <w:rPr>
          <w:i/>
          <w:iCs/>
        </w:rPr>
        <w:t xml:space="preserve"> = </w:t>
      </w:r>
      <w:proofErr w:type="spellStart"/>
      <w:r w:rsidRPr="00EC6A4D">
        <w:rPr>
          <w:i/>
          <w:iCs/>
        </w:rPr>
        <w:t>Sx</w:t>
      </w:r>
      <w:proofErr w:type="spellEnd"/>
      <w:r w:rsidRPr="00EC6A4D">
        <w:rPr>
          <w:i/>
          <w:iCs/>
        </w:rPr>
        <w:t xml:space="preserve"> + t * (</w:t>
      </w:r>
      <w:proofErr w:type="spellStart"/>
      <w:r w:rsidRPr="00EC6A4D">
        <w:rPr>
          <w:i/>
          <w:iCs/>
        </w:rPr>
        <w:t>Px</w:t>
      </w:r>
      <w:proofErr w:type="spellEnd"/>
      <w:r w:rsidRPr="00EC6A4D">
        <w:rPr>
          <w:i/>
          <w:iCs/>
        </w:rPr>
        <w:t xml:space="preserve"> - </w:t>
      </w:r>
      <w:proofErr w:type="spellStart"/>
      <w:r w:rsidRPr="00EC6A4D">
        <w:rPr>
          <w:i/>
          <w:iCs/>
        </w:rPr>
        <w:t>Sx</w:t>
      </w:r>
      <w:proofErr w:type="spellEnd"/>
      <w:r w:rsidRPr="00EC6A4D">
        <w:rPr>
          <w:i/>
          <w:iCs/>
        </w:rPr>
        <w:t>)</w:t>
      </w:r>
    </w:p>
    <w:p w14:paraId="7E371B0B" w14:textId="77777777" w:rsidR="00037436" w:rsidRDefault="00000000">
      <w:pPr>
        <w:jc w:val="both"/>
        <w:rPr>
          <w:lang w:val="es-ES"/>
        </w:rPr>
      </w:pPr>
      <w:r>
        <w:rPr>
          <w:lang w:val="es-ES"/>
        </w:rPr>
        <w:t>Condición de interior para cada borde:</w:t>
      </w:r>
    </w:p>
    <w:p w14:paraId="2315616B" w14:textId="77777777" w:rsidR="00037436" w:rsidRDefault="00000000">
      <w:pPr>
        <w:jc w:val="center"/>
        <w:rPr>
          <w:lang w:val="es-ES"/>
        </w:rPr>
      </w:pPr>
      <w:r>
        <w:rPr>
          <w:i/>
          <w:iCs/>
          <w:lang w:val="es-ES"/>
        </w:rPr>
        <w:t>Izquierdo: x &gt;= xmin    Derecho: x &lt;= xmax    Inferior: y &gt;= ymin    Superior: y &lt;= ymax</w:t>
      </w:r>
    </w:p>
    <w:p w14:paraId="082F1BF1" w14:textId="77777777" w:rsidR="00EC6A4D" w:rsidRDefault="00EC6A4D">
      <w:pPr>
        <w:pStyle w:val="Ttulo2"/>
        <w:rPr>
          <w:lang w:val="es-ES"/>
        </w:rPr>
      </w:pPr>
    </w:p>
    <w:p w14:paraId="78677CDD" w14:textId="77777777" w:rsidR="00EC6A4D" w:rsidRDefault="00EC6A4D">
      <w:pPr>
        <w:pStyle w:val="Ttulo2"/>
        <w:rPr>
          <w:lang w:val="es-ES"/>
        </w:rPr>
      </w:pPr>
      <w:r w:rsidRPr="00EC6A4D">
        <w:rPr>
          <w:lang w:val="es-ES"/>
        </w:rPr>
        <w:drawing>
          <wp:inline distT="0" distB="0" distL="0" distR="0" wp14:anchorId="1AF7F8F3" wp14:editId="41D36301">
            <wp:extent cx="5486400" cy="4017010"/>
            <wp:effectExtent l="0" t="0" r="0" b="2540"/>
            <wp:docPr id="1906494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94123" name=""/>
                    <pic:cNvPicPr/>
                  </pic:nvPicPr>
                  <pic:blipFill>
                    <a:blip r:embed="rId9"/>
                    <a:stretch>
                      <a:fillRect/>
                    </a:stretch>
                  </pic:blipFill>
                  <pic:spPr>
                    <a:xfrm>
                      <a:off x="0" y="0"/>
                      <a:ext cx="5486400" cy="4017010"/>
                    </a:xfrm>
                    <a:prstGeom prst="rect">
                      <a:avLst/>
                    </a:prstGeom>
                  </pic:spPr>
                </pic:pic>
              </a:graphicData>
            </a:graphic>
          </wp:inline>
        </w:drawing>
      </w:r>
    </w:p>
    <w:p w14:paraId="43A2D74D" w14:textId="77777777" w:rsidR="00EC6A4D" w:rsidRDefault="00EC6A4D">
      <w:pPr>
        <w:pStyle w:val="Ttulo2"/>
        <w:rPr>
          <w:lang w:val="es-ES"/>
        </w:rPr>
      </w:pPr>
    </w:p>
    <w:p w14:paraId="70A6E5A6" w14:textId="352E1330" w:rsidR="00037436" w:rsidRDefault="00000000">
      <w:pPr>
        <w:pStyle w:val="Ttulo2"/>
        <w:rPr>
          <w:lang w:val="es-ES"/>
        </w:rPr>
      </w:pPr>
      <w:proofErr w:type="spellStart"/>
      <w:r>
        <w:rPr>
          <w:lang w:val="es-ES"/>
        </w:rPr>
        <w:t>Vertex</w:t>
      </w:r>
      <w:proofErr w:type="spellEnd"/>
      <w:r>
        <w:rPr>
          <w:lang w:val="es-ES"/>
        </w:rPr>
        <w:t xml:space="preserve"> </w:t>
      </w:r>
      <w:proofErr w:type="spellStart"/>
      <w:r>
        <w:rPr>
          <w:lang w:val="es-ES"/>
        </w:rPr>
        <w:t>Clipping</w:t>
      </w:r>
      <w:proofErr w:type="spellEnd"/>
    </w:p>
    <w:p w14:paraId="4DC511F5" w14:textId="77777777" w:rsidR="00037436" w:rsidRDefault="00000000">
      <w:pPr>
        <w:pStyle w:val="Ttulo3"/>
        <w:rPr>
          <w:lang w:val="es-ES"/>
        </w:rPr>
      </w:pPr>
      <w:r>
        <w:rPr>
          <w:lang w:val="es-ES"/>
        </w:rPr>
        <w:t>Descripción del Algoritmo</w:t>
      </w:r>
    </w:p>
    <w:p w14:paraId="1C4EB933" w14:textId="77777777" w:rsidR="00037436" w:rsidRDefault="00000000">
      <w:pPr>
        <w:jc w:val="both"/>
        <w:rPr>
          <w:lang w:val="es-ES"/>
        </w:rPr>
      </w:pPr>
      <w:r>
        <w:rPr>
          <w:lang w:val="es-ES"/>
        </w:rPr>
        <w:t>El algoritmo de Vertex Clipping opera directamente sobre los vértices del polígono, clasificándolos individualmente como interiores o exteriores a la ventana de recorte sin calcular intersecciones. El resultado retiene únicamente los vértices que caen dentro de la ventana, lo que puede producir polígonos con geometría incorrecta cuando el polígono intersecta parcialmente la ventana. Se utiliza principalmente como filtrado rápido o en aplicaciones donde la precisión exacta no es crítica.</w:t>
      </w:r>
    </w:p>
    <w:p w14:paraId="1323A129" w14:textId="77777777" w:rsidR="00037436" w:rsidRDefault="00000000">
      <w:pPr>
        <w:pStyle w:val="Ttulo3"/>
        <w:rPr>
          <w:lang w:val="es-ES"/>
        </w:rPr>
      </w:pPr>
      <w:r>
        <w:rPr>
          <w:lang w:val="es-ES"/>
        </w:rPr>
        <w:t>Funcionamiento Paso a Paso</w:t>
      </w:r>
    </w:p>
    <w:p w14:paraId="58EA6E3F" w14:textId="77777777" w:rsidR="00037436" w:rsidRDefault="00000000">
      <w:pPr>
        <w:pStyle w:val="Prrafodelista"/>
        <w:numPr>
          <w:ilvl w:val="0"/>
          <w:numId w:val="1"/>
        </w:numPr>
        <w:rPr>
          <w:lang w:val="es-ES"/>
        </w:rPr>
      </w:pPr>
      <w:r>
        <w:rPr>
          <w:lang w:val="es-ES"/>
        </w:rPr>
        <w:t>Recorrer la lista de vértices del polígono uno a uno.</w:t>
      </w:r>
    </w:p>
    <w:p w14:paraId="34944440" w14:textId="77777777" w:rsidR="00037436" w:rsidRDefault="00000000">
      <w:pPr>
        <w:pStyle w:val="Prrafodelista"/>
        <w:numPr>
          <w:ilvl w:val="0"/>
          <w:numId w:val="1"/>
        </w:numPr>
        <w:rPr>
          <w:lang w:val="es-ES"/>
        </w:rPr>
      </w:pPr>
      <w:r>
        <w:rPr>
          <w:lang w:val="es-ES"/>
        </w:rPr>
        <w:t>Para cada vértice (x, y), verificar si satisface las cuatro condiciones de la ventana: xmin &lt;= x &lt;= xmax y ymin &lt;= y &lt;= ymax.</w:t>
      </w:r>
    </w:p>
    <w:p w14:paraId="370B0B2A" w14:textId="77777777" w:rsidR="00037436" w:rsidRDefault="00000000">
      <w:pPr>
        <w:pStyle w:val="Prrafodelista"/>
        <w:numPr>
          <w:ilvl w:val="0"/>
          <w:numId w:val="1"/>
        </w:numPr>
        <w:rPr>
          <w:lang w:val="es-ES"/>
        </w:rPr>
      </w:pPr>
      <w:r>
        <w:rPr>
          <w:lang w:val="es-ES"/>
        </w:rPr>
        <w:t>Si el vértice está dentro, agregarlo a la lista de salida.</w:t>
      </w:r>
    </w:p>
    <w:p w14:paraId="3DB821C6" w14:textId="77777777" w:rsidR="00037436" w:rsidRDefault="00000000">
      <w:pPr>
        <w:pStyle w:val="Prrafodelista"/>
        <w:numPr>
          <w:ilvl w:val="0"/>
          <w:numId w:val="1"/>
        </w:numPr>
        <w:rPr>
          <w:lang w:val="es-ES"/>
        </w:rPr>
      </w:pPr>
      <w:r>
        <w:rPr>
          <w:lang w:val="es-ES"/>
        </w:rPr>
        <w:t>Si el vértice está fuera, descartarlo sin calcular ninguna intersección.</w:t>
      </w:r>
    </w:p>
    <w:p w14:paraId="5BF488C3" w14:textId="77777777" w:rsidR="00037436" w:rsidRDefault="00000000">
      <w:pPr>
        <w:pStyle w:val="Prrafodelista"/>
        <w:numPr>
          <w:ilvl w:val="0"/>
          <w:numId w:val="1"/>
        </w:numPr>
        <w:rPr>
          <w:lang w:val="es-ES"/>
        </w:rPr>
      </w:pPr>
      <w:r>
        <w:rPr>
          <w:lang w:val="es-ES"/>
        </w:rPr>
        <w:lastRenderedPageBreak/>
        <w:t>El polígono resultante conecta en orden los vértices de la lista de salida, cerrando el último con el primero.</w:t>
      </w:r>
    </w:p>
    <w:p w14:paraId="4F2F86E4" w14:textId="77777777" w:rsidR="00037436" w:rsidRDefault="00000000">
      <w:pPr>
        <w:pStyle w:val="Ttulo3"/>
        <w:rPr>
          <w:lang w:val="es-ES"/>
        </w:rPr>
      </w:pPr>
      <w:r>
        <w:rPr>
          <w:lang w:val="es-ES"/>
        </w:rPr>
        <w:t>Fórmulas Utilizadas</w:t>
      </w:r>
    </w:p>
    <w:p w14:paraId="6D56C1CD" w14:textId="77777777" w:rsidR="00037436" w:rsidRDefault="00000000">
      <w:pPr>
        <w:jc w:val="both"/>
        <w:rPr>
          <w:lang w:val="es-ES"/>
        </w:rPr>
      </w:pPr>
      <w:r>
        <w:rPr>
          <w:lang w:val="es-ES"/>
        </w:rPr>
        <w:t>Condición de interior de un vértice (x, y):</w:t>
      </w:r>
    </w:p>
    <w:p w14:paraId="3455C1AC" w14:textId="77777777" w:rsidR="00037436" w:rsidRPr="00EC6A4D" w:rsidRDefault="00000000">
      <w:pPr>
        <w:jc w:val="center"/>
      </w:pPr>
      <w:r w:rsidRPr="00EC6A4D">
        <w:rPr>
          <w:i/>
          <w:iCs/>
        </w:rPr>
        <w:t xml:space="preserve">interior = (x &gt;= </w:t>
      </w:r>
      <w:proofErr w:type="spellStart"/>
      <w:r w:rsidRPr="00EC6A4D">
        <w:rPr>
          <w:i/>
          <w:iCs/>
        </w:rPr>
        <w:t>xmin</w:t>
      </w:r>
      <w:proofErr w:type="spellEnd"/>
      <w:r w:rsidRPr="00EC6A4D">
        <w:rPr>
          <w:i/>
          <w:iCs/>
        </w:rPr>
        <w:t xml:space="preserve">) AND (x &lt;= </w:t>
      </w:r>
      <w:proofErr w:type="spellStart"/>
      <w:r w:rsidRPr="00EC6A4D">
        <w:rPr>
          <w:i/>
          <w:iCs/>
        </w:rPr>
        <w:t>xmax</w:t>
      </w:r>
      <w:proofErr w:type="spellEnd"/>
      <w:r w:rsidRPr="00EC6A4D">
        <w:rPr>
          <w:i/>
          <w:iCs/>
        </w:rPr>
        <w:t xml:space="preserve">) AND (y &gt;= </w:t>
      </w:r>
      <w:proofErr w:type="spellStart"/>
      <w:r w:rsidRPr="00EC6A4D">
        <w:rPr>
          <w:i/>
          <w:iCs/>
        </w:rPr>
        <w:t>ymin</w:t>
      </w:r>
      <w:proofErr w:type="spellEnd"/>
      <w:r w:rsidRPr="00EC6A4D">
        <w:rPr>
          <w:i/>
          <w:iCs/>
        </w:rPr>
        <w:t xml:space="preserve">) AND (y &lt;= </w:t>
      </w:r>
      <w:proofErr w:type="spellStart"/>
      <w:r w:rsidRPr="00EC6A4D">
        <w:rPr>
          <w:i/>
          <w:iCs/>
        </w:rPr>
        <w:t>ymax</w:t>
      </w:r>
      <w:proofErr w:type="spellEnd"/>
      <w:r w:rsidRPr="00EC6A4D">
        <w:rPr>
          <w:i/>
          <w:iCs/>
        </w:rPr>
        <w:t>)</w:t>
      </w:r>
    </w:p>
    <w:p w14:paraId="58F3A20C" w14:textId="77777777" w:rsidR="00037436" w:rsidRDefault="00000000">
      <w:pPr>
        <w:jc w:val="both"/>
        <w:rPr>
          <w:lang w:val="es-ES"/>
        </w:rPr>
      </w:pPr>
      <w:r>
        <w:rPr>
          <w:lang w:val="es-ES"/>
        </w:rPr>
        <w:t>La lista de salida se construye por filtrado directo, sin cálculo de intersecciones:</w:t>
      </w:r>
    </w:p>
    <w:p w14:paraId="159C99E7" w14:textId="77777777" w:rsidR="00037436" w:rsidRDefault="00000000">
      <w:pPr>
        <w:jc w:val="center"/>
        <w:rPr>
          <w:lang w:val="es-ES"/>
        </w:rPr>
      </w:pPr>
      <w:r>
        <w:rPr>
          <w:i/>
          <w:iCs/>
          <w:lang w:val="es-ES"/>
        </w:rPr>
        <w:t>Si interior(vi) = verdadero  =&gt;  agregar vi a la lista de salida</w:t>
      </w:r>
    </w:p>
    <w:p w14:paraId="33C8E9D7" w14:textId="77777777" w:rsidR="00037436" w:rsidRDefault="00000000">
      <w:pPr>
        <w:jc w:val="center"/>
        <w:rPr>
          <w:lang w:val="es-ES"/>
        </w:rPr>
      </w:pPr>
      <w:r>
        <w:rPr>
          <w:i/>
          <w:iCs/>
          <w:lang w:val="es-ES"/>
        </w:rPr>
        <w:t>Si interior(vi) = falso       =&gt;  descartar vi</w:t>
      </w:r>
    </w:p>
    <w:p w14:paraId="509748FB" w14:textId="77777777" w:rsidR="00EC6A4D" w:rsidRDefault="00EC6A4D">
      <w:pPr>
        <w:pStyle w:val="Ttulo2"/>
        <w:rPr>
          <w:lang w:val="es-ES"/>
        </w:rPr>
      </w:pPr>
    </w:p>
    <w:p w14:paraId="2A07CED3" w14:textId="77777777" w:rsidR="00EC6A4D" w:rsidRDefault="00EC6A4D">
      <w:pPr>
        <w:pStyle w:val="Ttulo2"/>
        <w:rPr>
          <w:lang w:val="es-ES"/>
        </w:rPr>
      </w:pPr>
    </w:p>
    <w:p w14:paraId="31735C0F" w14:textId="77777777" w:rsidR="00EC6A4D" w:rsidRDefault="00EC6A4D">
      <w:pPr>
        <w:pStyle w:val="Ttulo2"/>
        <w:rPr>
          <w:lang w:val="es-ES"/>
        </w:rPr>
      </w:pPr>
      <w:r w:rsidRPr="00EC6A4D">
        <w:rPr>
          <w:lang w:val="es-ES"/>
        </w:rPr>
        <w:drawing>
          <wp:inline distT="0" distB="0" distL="0" distR="0" wp14:anchorId="4977FBED" wp14:editId="779D1BBF">
            <wp:extent cx="5486400" cy="4072890"/>
            <wp:effectExtent l="0" t="0" r="0" b="3810"/>
            <wp:docPr id="634315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15775" name=""/>
                    <pic:cNvPicPr/>
                  </pic:nvPicPr>
                  <pic:blipFill>
                    <a:blip r:embed="rId10"/>
                    <a:stretch>
                      <a:fillRect/>
                    </a:stretch>
                  </pic:blipFill>
                  <pic:spPr>
                    <a:xfrm>
                      <a:off x="0" y="0"/>
                      <a:ext cx="5486400" cy="4072890"/>
                    </a:xfrm>
                    <a:prstGeom prst="rect">
                      <a:avLst/>
                    </a:prstGeom>
                  </pic:spPr>
                </pic:pic>
              </a:graphicData>
            </a:graphic>
          </wp:inline>
        </w:drawing>
      </w:r>
    </w:p>
    <w:p w14:paraId="4B3D0DEE" w14:textId="77777777" w:rsidR="00EC6A4D" w:rsidRDefault="00EC6A4D">
      <w:pPr>
        <w:pStyle w:val="Ttulo2"/>
        <w:rPr>
          <w:lang w:val="es-ES"/>
        </w:rPr>
      </w:pPr>
    </w:p>
    <w:p w14:paraId="7FAC0A24" w14:textId="319F66F2" w:rsidR="00037436" w:rsidRDefault="00000000">
      <w:pPr>
        <w:pStyle w:val="Ttulo2"/>
        <w:rPr>
          <w:lang w:val="es-ES"/>
        </w:rPr>
      </w:pPr>
      <w:proofErr w:type="spellStart"/>
      <w:r>
        <w:rPr>
          <w:lang w:val="es-ES"/>
        </w:rPr>
        <w:t>Bounding</w:t>
      </w:r>
      <w:proofErr w:type="spellEnd"/>
      <w:r>
        <w:rPr>
          <w:lang w:val="es-ES"/>
        </w:rPr>
        <w:t xml:space="preserve"> Box </w:t>
      </w:r>
      <w:proofErr w:type="spellStart"/>
      <w:r>
        <w:rPr>
          <w:lang w:val="es-ES"/>
        </w:rPr>
        <w:t>Clipping</w:t>
      </w:r>
      <w:proofErr w:type="spellEnd"/>
    </w:p>
    <w:p w14:paraId="060E0CE7" w14:textId="77777777" w:rsidR="00037436" w:rsidRDefault="00000000">
      <w:pPr>
        <w:pStyle w:val="Ttulo3"/>
        <w:rPr>
          <w:lang w:val="es-ES"/>
        </w:rPr>
      </w:pPr>
      <w:r>
        <w:rPr>
          <w:lang w:val="es-ES"/>
        </w:rPr>
        <w:t>Descripción del Algoritmo</w:t>
      </w:r>
    </w:p>
    <w:p w14:paraId="6411BD47" w14:textId="77777777" w:rsidR="00037436" w:rsidRDefault="00000000">
      <w:pPr>
        <w:jc w:val="both"/>
        <w:rPr>
          <w:lang w:val="es-ES"/>
        </w:rPr>
      </w:pPr>
      <w:r>
        <w:rPr>
          <w:lang w:val="es-ES"/>
        </w:rPr>
        <w:t>El algoritmo de Bounding Box Clipping calcula el rectángulo mínimo que contiene al polígono (bounding box) y lo compara con la ventana de recorte para tomar una decisión rápida de aceptación o rechazo total. Si las cajas no se intersectan, el polígono se descarta íntegramente. Si la caja del polígono está completamente dentro de la ventana, se acepta sin más cálculo. Este método es valioso como etapa de prefiltering en pipelines gráficos con grandes cantidades de polígonos, eliminando rápidamente los casos triviales.</w:t>
      </w:r>
    </w:p>
    <w:p w14:paraId="179731F3" w14:textId="77777777" w:rsidR="00037436" w:rsidRDefault="00000000">
      <w:pPr>
        <w:pStyle w:val="Ttulo3"/>
        <w:rPr>
          <w:lang w:val="es-ES"/>
        </w:rPr>
      </w:pPr>
      <w:r>
        <w:rPr>
          <w:lang w:val="es-ES"/>
        </w:rPr>
        <w:t>Funcionamiento Paso a Paso</w:t>
      </w:r>
    </w:p>
    <w:p w14:paraId="1E63F2FF" w14:textId="77777777" w:rsidR="00037436" w:rsidRDefault="00000000">
      <w:pPr>
        <w:pStyle w:val="Prrafodelista"/>
        <w:numPr>
          <w:ilvl w:val="0"/>
          <w:numId w:val="1"/>
        </w:numPr>
        <w:rPr>
          <w:lang w:val="es-ES"/>
        </w:rPr>
      </w:pPr>
      <w:r>
        <w:rPr>
          <w:lang w:val="es-ES"/>
        </w:rPr>
        <w:t>Calcular el bounding box del polígono: xPmin = min(xi), xPmax = max(xi), yPmin = min(yi), yPmax = max(yi) sobre todos los vértices.</w:t>
      </w:r>
    </w:p>
    <w:p w14:paraId="7B6DF18E" w14:textId="77777777" w:rsidR="00037436" w:rsidRDefault="00000000">
      <w:pPr>
        <w:pStyle w:val="Prrafodelista"/>
        <w:numPr>
          <w:ilvl w:val="0"/>
          <w:numId w:val="1"/>
        </w:numPr>
        <w:rPr>
          <w:lang w:val="es-ES"/>
        </w:rPr>
      </w:pPr>
      <w:r>
        <w:rPr>
          <w:lang w:val="es-ES"/>
        </w:rPr>
        <w:t>Rechazo trivial: si xPmax menor a xmin, o xPmin mayor a xmax, o yPmax menor a ymin, o yPmin mayor a ymax, el polígono está completamente fuera; rechazar.</w:t>
      </w:r>
    </w:p>
    <w:p w14:paraId="43D8DB62" w14:textId="77777777" w:rsidR="00037436" w:rsidRDefault="00000000">
      <w:pPr>
        <w:pStyle w:val="Prrafodelista"/>
        <w:numPr>
          <w:ilvl w:val="0"/>
          <w:numId w:val="1"/>
        </w:numPr>
        <w:rPr>
          <w:lang w:val="es-ES"/>
        </w:rPr>
      </w:pPr>
      <w:r>
        <w:rPr>
          <w:lang w:val="es-ES"/>
        </w:rPr>
        <w:lastRenderedPageBreak/>
        <w:t>Aceptación trivial: si xPmin mayor o igual a xmin, y xPmax menor o igual a xmax, y yPmin mayor o igual a ymin, y yPmax menor o igual a ymax, el polígono está completamente dentro; aceptar.</w:t>
      </w:r>
    </w:p>
    <w:p w14:paraId="71650FBF" w14:textId="77777777" w:rsidR="00037436" w:rsidRDefault="00000000">
      <w:pPr>
        <w:pStyle w:val="Prrafodelista"/>
        <w:numPr>
          <w:ilvl w:val="0"/>
          <w:numId w:val="1"/>
        </w:numPr>
        <w:rPr>
          <w:lang w:val="es-ES"/>
        </w:rPr>
      </w:pPr>
      <w:r>
        <w:rPr>
          <w:lang w:val="es-ES"/>
        </w:rPr>
        <w:t>Si ninguna condición trivial se cumple, aplicar un algoritmo de recorte preciso (como Sutherland-Hodgman) para el resultado exacto.</w:t>
      </w:r>
    </w:p>
    <w:p w14:paraId="4D1A07B9" w14:textId="77777777" w:rsidR="00037436" w:rsidRDefault="00000000">
      <w:pPr>
        <w:pStyle w:val="Ttulo3"/>
        <w:rPr>
          <w:lang w:val="es-ES"/>
        </w:rPr>
      </w:pPr>
      <w:r>
        <w:rPr>
          <w:lang w:val="es-ES"/>
        </w:rPr>
        <w:t>Fórmulas Utilizadas</w:t>
      </w:r>
    </w:p>
    <w:p w14:paraId="7AA72F6D" w14:textId="77777777" w:rsidR="00037436" w:rsidRDefault="00000000">
      <w:pPr>
        <w:jc w:val="both"/>
        <w:rPr>
          <w:lang w:val="es-ES"/>
        </w:rPr>
      </w:pPr>
      <w:r>
        <w:rPr>
          <w:lang w:val="es-ES"/>
        </w:rPr>
        <w:t>Cálculo del bounding box del polígono con n vértices:</w:t>
      </w:r>
    </w:p>
    <w:p w14:paraId="7AD36606" w14:textId="77777777" w:rsidR="00037436" w:rsidRPr="00EC6A4D" w:rsidRDefault="00000000">
      <w:pPr>
        <w:jc w:val="center"/>
      </w:pPr>
      <w:proofErr w:type="spellStart"/>
      <w:r w:rsidRPr="00EC6A4D">
        <w:rPr>
          <w:i/>
          <w:iCs/>
        </w:rPr>
        <w:t>xPmin</w:t>
      </w:r>
      <w:proofErr w:type="spellEnd"/>
      <w:r w:rsidRPr="00EC6A4D">
        <w:rPr>
          <w:i/>
          <w:iCs/>
        </w:rPr>
        <w:t xml:space="preserve"> = min(x</w:t>
      </w:r>
      <w:proofErr w:type="gramStart"/>
      <w:r w:rsidRPr="00EC6A4D">
        <w:rPr>
          <w:i/>
          <w:iCs/>
        </w:rPr>
        <w:t>0..</w:t>
      </w:r>
      <w:proofErr w:type="gramEnd"/>
      <w:r w:rsidRPr="00EC6A4D">
        <w:rPr>
          <w:i/>
          <w:iCs/>
        </w:rPr>
        <w:t xml:space="preserve">xn-1)      </w:t>
      </w:r>
      <w:proofErr w:type="spellStart"/>
      <w:r w:rsidRPr="00EC6A4D">
        <w:rPr>
          <w:i/>
          <w:iCs/>
        </w:rPr>
        <w:t>xPmax</w:t>
      </w:r>
      <w:proofErr w:type="spellEnd"/>
      <w:r w:rsidRPr="00EC6A4D">
        <w:rPr>
          <w:i/>
          <w:iCs/>
        </w:rPr>
        <w:t xml:space="preserve"> = max(x</w:t>
      </w:r>
      <w:proofErr w:type="gramStart"/>
      <w:r w:rsidRPr="00EC6A4D">
        <w:rPr>
          <w:i/>
          <w:iCs/>
        </w:rPr>
        <w:t>0..</w:t>
      </w:r>
      <w:proofErr w:type="gramEnd"/>
      <w:r w:rsidRPr="00EC6A4D">
        <w:rPr>
          <w:i/>
          <w:iCs/>
        </w:rPr>
        <w:t>xn-1)</w:t>
      </w:r>
    </w:p>
    <w:p w14:paraId="1AFDF715" w14:textId="77777777" w:rsidR="00037436" w:rsidRDefault="00000000">
      <w:pPr>
        <w:jc w:val="center"/>
        <w:rPr>
          <w:lang w:val="es-ES"/>
        </w:rPr>
      </w:pPr>
      <w:proofErr w:type="spellStart"/>
      <w:r>
        <w:rPr>
          <w:i/>
          <w:iCs/>
          <w:lang w:val="es-ES"/>
        </w:rPr>
        <w:t>yPmin</w:t>
      </w:r>
      <w:proofErr w:type="spellEnd"/>
      <w:r>
        <w:rPr>
          <w:i/>
          <w:iCs/>
          <w:lang w:val="es-ES"/>
        </w:rPr>
        <w:t xml:space="preserve"> = min(y</w:t>
      </w:r>
      <w:proofErr w:type="gramStart"/>
      <w:r>
        <w:rPr>
          <w:i/>
          <w:iCs/>
          <w:lang w:val="es-ES"/>
        </w:rPr>
        <w:t>0..</w:t>
      </w:r>
      <w:proofErr w:type="gramEnd"/>
      <w:r>
        <w:rPr>
          <w:i/>
          <w:iCs/>
          <w:lang w:val="es-ES"/>
        </w:rPr>
        <w:t>yn-1)      yPmax = max(y</w:t>
      </w:r>
      <w:proofErr w:type="gramStart"/>
      <w:r>
        <w:rPr>
          <w:i/>
          <w:iCs/>
          <w:lang w:val="es-ES"/>
        </w:rPr>
        <w:t>0..</w:t>
      </w:r>
      <w:proofErr w:type="gramEnd"/>
      <w:r>
        <w:rPr>
          <w:i/>
          <w:iCs/>
          <w:lang w:val="es-ES"/>
        </w:rPr>
        <w:t>yn-1)</w:t>
      </w:r>
    </w:p>
    <w:p w14:paraId="1BFCA0B2" w14:textId="77777777" w:rsidR="00037436" w:rsidRDefault="00000000">
      <w:pPr>
        <w:jc w:val="both"/>
        <w:rPr>
          <w:lang w:val="es-ES"/>
        </w:rPr>
      </w:pPr>
      <w:r>
        <w:rPr>
          <w:lang w:val="es-ES"/>
        </w:rPr>
        <w:t>Condición de no intersección entre el bounding box del polígono y la ventana de recorte:</w:t>
      </w:r>
    </w:p>
    <w:p w14:paraId="45AD8BC1" w14:textId="77777777" w:rsidR="00037436" w:rsidRPr="00EC6A4D" w:rsidRDefault="00000000">
      <w:pPr>
        <w:jc w:val="center"/>
      </w:pPr>
      <w:proofErr w:type="spellStart"/>
      <w:r w:rsidRPr="00EC6A4D">
        <w:rPr>
          <w:i/>
          <w:iCs/>
        </w:rPr>
        <w:t>rechazo</w:t>
      </w:r>
      <w:proofErr w:type="spellEnd"/>
      <w:r w:rsidRPr="00EC6A4D">
        <w:rPr>
          <w:i/>
          <w:iCs/>
        </w:rPr>
        <w:t xml:space="preserve"> = (</w:t>
      </w:r>
      <w:proofErr w:type="spellStart"/>
      <w:r w:rsidRPr="00EC6A4D">
        <w:rPr>
          <w:i/>
          <w:iCs/>
        </w:rPr>
        <w:t>xPmax</w:t>
      </w:r>
      <w:proofErr w:type="spellEnd"/>
      <w:r w:rsidRPr="00EC6A4D">
        <w:rPr>
          <w:i/>
          <w:iCs/>
        </w:rPr>
        <w:t xml:space="preserve"> &lt; </w:t>
      </w:r>
      <w:proofErr w:type="spellStart"/>
      <w:r w:rsidRPr="00EC6A4D">
        <w:rPr>
          <w:i/>
          <w:iCs/>
        </w:rPr>
        <w:t>xmin</w:t>
      </w:r>
      <w:proofErr w:type="spellEnd"/>
      <w:r w:rsidRPr="00EC6A4D">
        <w:rPr>
          <w:i/>
          <w:iCs/>
        </w:rPr>
        <w:t>) OR (</w:t>
      </w:r>
      <w:proofErr w:type="spellStart"/>
      <w:r w:rsidRPr="00EC6A4D">
        <w:rPr>
          <w:i/>
          <w:iCs/>
        </w:rPr>
        <w:t>xPmin</w:t>
      </w:r>
      <w:proofErr w:type="spellEnd"/>
      <w:r w:rsidRPr="00EC6A4D">
        <w:rPr>
          <w:i/>
          <w:iCs/>
        </w:rPr>
        <w:t xml:space="preserve"> &gt; </w:t>
      </w:r>
      <w:proofErr w:type="spellStart"/>
      <w:r w:rsidRPr="00EC6A4D">
        <w:rPr>
          <w:i/>
          <w:iCs/>
        </w:rPr>
        <w:t>xmax</w:t>
      </w:r>
      <w:proofErr w:type="spellEnd"/>
      <w:r w:rsidRPr="00EC6A4D">
        <w:rPr>
          <w:i/>
          <w:iCs/>
        </w:rPr>
        <w:t>) OR (</w:t>
      </w:r>
      <w:proofErr w:type="spellStart"/>
      <w:r w:rsidRPr="00EC6A4D">
        <w:rPr>
          <w:i/>
          <w:iCs/>
        </w:rPr>
        <w:t>yPmax</w:t>
      </w:r>
      <w:proofErr w:type="spellEnd"/>
      <w:r w:rsidRPr="00EC6A4D">
        <w:rPr>
          <w:i/>
          <w:iCs/>
        </w:rPr>
        <w:t xml:space="preserve"> &lt; </w:t>
      </w:r>
      <w:proofErr w:type="spellStart"/>
      <w:r w:rsidRPr="00EC6A4D">
        <w:rPr>
          <w:i/>
          <w:iCs/>
        </w:rPr>
        <w:t>ymin</w:t>
      </w:r>
      <w:proofErr w:type="spellEnd"/>
      <w:r w:rsidRPr="00EC6A4D">
        <w:rPr>
          <w:i/>
          <w:iCs/>
        </w:rPr>
        <w:t>) OR (</w:t>
      </w:r>
      <w:proofErr w:type="spellStart"/>
      <w:r w:rsidRPr="00EC6A4D">
        <w:rPr>
          <w:i/>
          <w:iCs/>
        </w:rPr>
        <w:t>yPmin</w:t>
      </w:r>
      <w:proofErr w:type="spellEnd"/>
      <w:r w:rsidRPr="00EC6A4D">
        <w:rPr>
          <w:i/>
          <w:iCs/>
        </w:rPr>
        <w:t xml:space="preserve"> &gt; </w:t>
      </w:r>
      <w:proofErr w:type="spellStart"/>
      <w:r w:rsidRPr="00EC6A4D">
        <w:rPr>
          <w:i/>
          <w:iCs/>
        </w:rPr>
        <w:t>ymax</w:t>
      </w:r>
      <w:proofErr w:type="spellEnd"/>
      <w:r w:rsidRPr="00EC6A4D">
        <w:rPr>
          <w:i/>
          <w:iCs/>
        </w:rPr>
        <w:t>)</w:t>
      </w:r>
    </w:p>
    <w:p w14:paraId="2DD742B5" w14:textId="77777777" w:rsidR="00037436" w:rsidRDefault="00000000">
      <w:pPr>
        <w:jc w:val="both"/>
        <w:rPr>
          <w:lang w:val="es-ES"/>
        </w:rPr>
      </w:pPr>
      <w:r>
        <w:rPr>
          <w:lang w:val="es-ES"/>
        </w:rPr>
        <w:t xml:space="preserve">Condición de </w:t>
      </w:r>
      <w:proofErr w:type="spellStart"/>
      <w:r>
        <w:rPr>
          <w:lang w:val="es-ES"/>
        </w:rPr>
        <w:t>contenimiento</w:t>
      </w:r>
      <w:proofErr w:type="spellEnd"/>
      <w:r>
        <w:rPr>
          <w:lang w:val="es-ES"/>
        </w:rPr>
        <w:t xml:space="preserve"> total del polígono dentro de la ventana:</w:t>
      </w:r>
    </w:p>
    <w:p w14:paraId="3626DA31" w14:textId="77777777" w:rsidR="00037436" w:rsidRPr="00EC6A4D" w:rsidRDefault="00000000">
      <w:pPr>
        <w:jc w:val="center"/>
      </w:pPr>
      <w:proofErr w:type="spellStart"/>
      <w:r w:rsidRPr="00EC6A4D">
        <w:rPr>
          <w:i/>
          <w:iCs/>
        </w:rPr>
        <w:t>aceptacion</w:t>
      </w:r>
      <w:proofErr w:type="spellEnd"/>
      <w:r w:rsidRPr="00EC6A4D">
        <w:rPr>
          <w:i/>
          <w:iCs/>
        </w:rPr>
        <w:t xml:space="preserve"> = (</w:t>
      </w:r>
      <w:proofErr w:type="spellStart"/>
      <w:r w:rsidRPr="00EC6A4D">
        <w:rPr>
          <w:i/>
          <w:iCs/>
        </w:rPr>
        <w:t>xPmin</w:t>
      </w:r>
      <w:proofErr w:type="spellEnd"/>
      <w:r w:rsidRPr="00EC6A4D">
        <w:rPr>
          <w:i/>
          <w:iCs/>
        </w:rPr>
        <w:t xml:space="preserve"> &gt;= </w:t>
      </w:r>
      <w:proofErr w:type="spellStart"/>
      <w:r w:rsidRPr="00EC6A4D">
        <w:rPr>
          <w:i/>
          <w:iCs/>
        </w:rPr>
        <w:t>xmin</w:t>
      </w:r>
      <w:proofErr w:type="spellEnd"/>
      <w:r w:rsidRPr="00EC6A4D">
        <w:rPr>
          <w:i/>
          <w:iCs/>
        </w:rPr>
        <w:t>) AND (</w:t>
      </w:r>
      <w:proofErr w:type="spellStart"/>
      <w:r w:rsidRPr="00EC6A4D">
        <w:rPr>
          <w:i/>
          <w:iCs/>
        </w:rPr>
        <w:t>xPmax</w:t>
      </w:r>
      <w:proofErr w:type="spellEnd"/>
      <w:r w:rsidRPr="00EC6A4D">
        <w:rPr>
          <w:i/>
          <w:iCs/>
        </w:rPr>
        <w:t xml:space="preserve"> &lt;= </w:t>
      </w:r>
      <w:proofErr w:type="spellStart"/>
      <w:r w:rsidRPr="00EC6A4D">
        <w:rPr>
          <w:i/>
          <w:iCs/>
        </w:rPr>
        <w:t>xmax</w:t>
      </w:r>
      <w:proofErr w:type="spellEnd"/>
      <w:r w:rsidRPr="00EC6A4D">
        <w:rPr>
          <w:i/>
          <w:iCs/>
        </w:rPr>
        <w:t>) AND (</w:t>
      </w:r>
      <w:proofErr w:type="spellStart"/>
      <w:r w:rsidRPr="00EC6A4D">
        <w:rPr>
          <w:i/>
          <w:iCs/>
        </w:rPr>
        <w:t>yPmin</w:t>
      </w:r>
      <w:proofErr w:type="spellEnd"/>
      <w:r w:rsidRPr="00EC6A4D">
        <w:rPr>
          <w:i/>
          <w:iCs/>
        </w:rPr>
        <w:t xml:space="preserve"> &gt;= </w:t>
      </w:r>
      <w:proofErr w:type="spellStart"/>
      <w:r w:rsidRPr="00EC6A4D">
        <w:rPr>
          <w:i/>
          <w:iCs/>
        </w:rPr>
        <w:t>ymin</w:t>
      </w:r>
      <w:proofErr w:type="spellEnd"/>
      <w:r w:rsidRPr="00EC6A4D">
        <w:rPr>
          <w:i/>
          <w:iCs/>
        </w:rPr>
        <w:t>) AND (</w:t>
      </w:r>
      <w:proofErr w:type="spellStart"/>
      <w:r w:rsidRPr="00EC6A4D">
        <w:rPr>
          <w:i/>
          <w:iCs/>
        </w:rPr>
        <w:t>yPmax</w:t>
      </w:r>
      <w:proofErr w:type="spellEnd"/>
      <w:r w:rsidRPr="00EC6A4D">
        <w:rPr>
          <w:i/>
          <w:iCs/>
        </w:rPr>
        <w:t xml:space="preserve"> &lt;= </w:t>
      </w:r>
      <w:proofErr w:type="spellStart"/>
      <w:r w:rsidRPr="00EC6A4D">
        <w:rPr>
          <w:i/>
          <w:iCs/>
        </w:rPr>
        <w:t>ymax</w:t>
      </w:r>
      <w:proofErr w:type="spellEnd"/>
      <w:r w:rsidRPr="00EC6A4D">
        <w:rPr>
          <w:i/>
          <w:iCs/>
        </w:rPr>
        <w:t>)</w:t>
      </w:r>
    </w:p>
    <w:p w14:paraId="7CC4DD71" w14:textId="77777777" w:rsidR="00EC6A4D" w:rsidRDefault="00EC6A4D">
      <w:pPr>
        <w:pStyle w:val="Ttulo1"/>
        <w:rPr>
          <w:lang w:val="es-ES"/>
        </w:rPr>
      </w:pPr>
      <w:r w:rsidRPr="00EC6A4D">
        <w:rPr>
          <w:rFonts w:asciiTheme="minorHAnsi" w:eastAsiaTheme="minorEastAsia" w:hAnsiTheme="minorHAnsi" w:cstheme="minorBidi"/>
          <w:b w:val="0"/>
          <w:bCs w:val="0"/>
          <w:i/>
          <w:iCs/>
          <w:color w:val="888888"/>
          <w:sz w:val="22"/>
          <w:szCs w:val="22"/>
          <w:lang w:val="es-ES"/>
        </w:rPr>
        <w:lastRenderedPageBreak/>
        <w:drawing>
          <wp:inline distT="0" distB="0" distL="0" distR="0" wp14:anchorId="7590C93C" wp14:editId="55B09F52">
            <wp:extent cx="5486400" cy="4107815"/>
            <wp:effectExtent l="0" t="0" r="0" b="6985"/>
            <wp:docPr id="1597824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24770" name=""/>
                    <pic:cNvPicPr/>
                  </pic:nvPicPr>
                  <pic:blipFill>
                    <a:blip r:embed="rId11"/>
                    <a:stretch>
                      <a:fillRect/>
                    </a:stretch>
                  </pic:blipFill>
                  <pic:spPr>
                    <a:xfrm>
                      <a:off x="0" y="0"/>
                      <a:ext cx="5486400" cy="4107815"/>
                    </a:xfrm>
                    <a:prstGeom prst="rect">
                      <a:avLst/>
                    </a:prstGeom>
                  </pic:spPr>
                </pic:pic>
              </a:graphicData>
            </a:graphic>
          </wp:inline>
        </w:drawing>
      </w:r>
    </w:p>
    <w:p w14:paraId="15A3F8F4" w14:textId="77777777" w:rsidR="00EC6A4D" w:rsidRDefault="00EC6A4D">
      <w:pPr>
        <w:pStyle w:val="Ttulo1"/>
        <w:rPr>
          <w:lang w:val="es-ES"/>
        </w:rPr>
      </w:pPr>
    </w:p>
    <w:p w14:paraId="4B6ACE48" w14:textId="27702E11" w:rsidR="00037436" w:rsidRDefault="00000000">
      <w:pPr>
        <w:pStyle w:val="Ttulo1"/>
        <w:rPr>
          <w:lang w:val="es-ES"/>
        </w:rPr>
      </w:pPr>
      <w:r>
        <w:rPr>
          <w:lang w:val="es-ES"/>
        </w:rPr>
        <w:t>4. Comparacion entre Algoritmos</w:t>
      </w:r>
    </w:p>
    <w:p w14:paraId="5B7888D4" w14:textId="77777777" w:rsidR="00037436" w:rsidRDefault="00000000">
      <w:pPr>
        <w:pStyle w:val="Ttulo2"/>
        <w:rPr>
          <w:lang w:val="es-ES"/>
        </w:rPr>
      </w:pPr>
      <w:r>
        <w:rPr>
          <w:lang w:val="es-ES"/>
        </w:rPr>
        <w:t>4.1 Algoritmos de Recorte de Lineas</w:t>
      </w:r>
    </w:p>
    <w:p w14:paraId="3A2623B4" w14:textId="77777777" w:rsidR="00037436" w:rsidRDefault="00000000">
      <w:pPr>
        <w:jc w:val="both"/>
        <w:rPr>
          <w:lang w:val="es-ES"/>
        </w:rPr>
      </w:pPr>
      <w:r>
        <w:rPr>
          <w:lang w:val="es-ES"/>
        </w:rPr>
        <w:t>La siguiente tabla compara los tres algoritmos de recorte de lineas en funcion de sus caracteristicas tecnicas mas relevantes:</w:t>
      </w:r>
    </w:p>
    <w:p w14:paraId="64347F70" w14:textId="77777777" w:rsidR="00037436" w:rsidRDefault="00037436">
      <w:pPr>
        <w:rPr>
          <w:lang w:val="es-ES"/>
        </w:rPr>
      </w:pPr>
    </w:p>
    <w:tbl>
      <w:tblPr>
        <w:tblW w:w="7956" w:type="dxa"/>
        <w:tblLook w:val="04A0" w:firstRow="1" w:lastRow="0" w:firstColumn="1" w:lastColumn="0" w:noHBand="0" w:noVBand="1"/>
      </w:tblPr>
      <w:tblGrid>
        <w:gridCol w:w="2413"/>
        <w:gridCol w:w="1768"/>
        <w:gridCol w:w="1894"/>
        <w:gridCol w:w="1881"/>
      </w:tblGrid>
      <w:tr w:rsidR="00037436" w14:paraId="6D179F19"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D09DDBA" w14:textId="77777777" w:rsidR="00037436" w:rsidRDefault="00000000">
            <w:pPr>
              <w:jc w:val="center"/>
            </w:pPr>
            <w:r>
              <w:rPr>
                <w:b/>
                <w:bCs/>
                <w:color w:val="FFFFFF"/>
                <w:sz w:val="20"/>
                <w:szCs w:val="20"/>
                <w:lang w:val="es-ES"/>
              </w:rPr>
              <w:t>Criterio</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E8C13F2" w14:textId="77777777" w:rsidR="00037436" w:rsidRDefault="00000000">
            <w:pPr>
              <w:jc w:val="center"/>
            </w:pPr>
            <w:r>
              <w:rPr>
                <w:b/>
                <w:bCs/>
                <w:color w:val="FFFFFF"/>
                <w:sz w:val="20"/>
                <w:szCs w:val="20"/>
                <w:lang w:val="es-ES"/>
              </w:rPr>
              <w:t>Cohen-Sutherland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EE5E98E" w14:textId="77777777" w:rsidR="00037436" w:rsidRDefault="00000000">
            <w:pPr>
              <w:jc w:val="center"/>
            </w:pPr>
            <w:r>
              <w:rPr>
                <w:b/>
                <w:bCs/>
                <w:color w:val="FFFFFF"/>
                <w:sz w:val="20"/>
                <w:szCs w:val="20"/>
                <w:lang w:val="es-ES"/>
              </w:rPr>
              <w:t>Liang-Barsky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53DC0BB" w14:textId="77777777" w:rsidR="00037436" w:rsidRDefault="00000000">
            <w:pPr>
              <w:jc w:val="center"/>
            </w:pPr>
            <w:r>
              <w:rPr>
                <w:b/>
                <w:bCs/>
                <w:color w:val="FFFFFF"/>
                <w:sz w:val="20"/>
                <w:szCs w:val="20"/>
                <w:lang w:val="es-ES"/>
              </w:rPr>
              <w:t>Rec. Parametrico</w:t>
            </w:r>
          </w:p>
        </w:tc>
      </w:tr>
      <w:tr w:rsidR="00037436" w14:paraId="0BD83D5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3F61C4" w14:textId="77777777" w:rsidR="00037436" w:rsidRDefault="00000000">
            <w:pPr>
              <w:jc w:val="center"/>
            </w:pPr>
            <w:r>
              <w:rPr>
                <w:sz w:val="20"/>
                <w:szCs w:val="20"/>
                <w:lang w:val="es-ES"/>
              </w:rPr>
              <w:t>Tipo de operaciones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967465" w14:textId="77777777" w:rsidR="00037436" w:rsidRDefault="00000000">
            <w:pPr>
              <w:jc w:val="center"/>
            </w:pPr>
            <w:r>
              <w:rPr>
                <w:sz w:val="20"/>
                <w:szCs w:val="20"/>
                <w:lang w:val="es-ES"/>
              </w:rPr>
              <w:t>Enteras (outcode)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FC1883" w14:textId="77777777" w:rsidR="00037436" w:rsidRDefault="00000000">
            <w:pPr>
              <w:jc w:val="center"/>
            </w:pPr>
            <w:r>
              <w:rPr>
                <w:sz w:val="20"/>
                <w:szCs w:val="20"/>
                <w:lang w:val="es-ES"/>
              </w:rPr>
              <w:t>Flotante (division)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4540EA" w14:textId="77777777" w:rsidR="00037436" w:rsidRDefault="00000000">
            <w:pPr>
              <w:jc w:val="center"/>
            </w:pPr>
            <w:r>
              <w:rPr>
                <w:sz w:val="20"/>
                <w:szCs w:val="20"/>
                <w:lang w:val="es-ES"/>
              </w:rPr>
              <w:t>Flotante (prod. punto)</w:t>
            </w:r>
          </w:p>
        </w:tc>
      </w:tr>
      <w:tr w:rsidR="00037436" w14:paraId="2A8E021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B69891" w14:textId="77777777" w:rsidR="00037436" w:rsidRDefault="00000000">
            <w:pPr>
              <w:jc w:val="center"/>
            </w:pPr>
            <w:r>
              <w:rPr>
                <w:sz w:val="20"/>
                <w:szCs w:val="20"/>
                <w:lang w:val="es-ES"/>
              </w:rPr>
              <w:t>Rechazo/aceptacion trivial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07913F" w14:textId="77777777" w:rsidR="00037436" w:rsidRDefault="00000000">
            <w:pPr>
              <w:jc w:val="center"/>
            </w:pPr>
            <w:r>
              <w:rPr>
                <w:sz w:val="20"/>
                <w:szCs w:val="20"/>
                <w:lang w:val="es-ES"/>
              </w:rPr>
              <w:t>Muy eficiente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5BFBED" w14:textId="77777777" w:rsidR="00037436" w:rsidRDefault="00000000">
            <w:pPr>
              <w:jc w:val="center"/>
            </w:pPr>
            <w:r>
              <w:rPr>
                <w:sz w:val="20"/>
                <w:szCs w:val="20"/>
                <w:lang w:val="es-ES"/>
              </w:rPr>
              <w:t>No aplica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DC7C01" w14:textId="77777777" w:rsidR="00037436" w:rsidRDefault="00000000">
            <w:pPr>
              <w:jc w:val="center"/>
            </w:pPr>
            <w:r>
              <w:rPr>
                <w:sz w:val="20"/>
                <w:szCs w:val="20"/>
                <w:lang w:val="es-ES"/>
              </w:rPr>
              <w:t>No aplica</w:t>
            </w:r>
          </w:p>
        </w:tc>
      </w:tr>
      <w:tr w:rsidR="00037436" w14:paraId="653E28C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F2EA06" w14:textId="77777777" w:rsidR="00037436" w:rsidRDefault="00000000">
            <w:pPr>
              <w:jc w:val="center"/>
            </w:pPr>
            <w:r>
              <w:rPr>
                <w:sz w:val="20"/>
                <w:szCs w:val="20"/>
                <w:lang w:val="es-ES"/>
              </w:rPr>
              <w:lastRenderedPageBreak/>
              <w:t>Eficiencia en intersecciones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08AE77" w14:textId="77777777" w:rsidR="00037436" w:rsidRDefault="00000000">
            <w:pPr>
              <w:jc w:val="center"/>
            </w:pPr>
            <w:r>
              <w:rPr>
                <w:sz w:val="20"/>
                <w:szCs w:val="20"/>
                <w:lang w:val="es-ES"/>
              </w:rPr>
              <w:t>Media (iterativo)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19CD3E" w14:textId="77777777" w:rsidR="00037436" w:rsidRDefault="00000000">
            <w:pPr>
              <w:jc w:val="center"/>
            </w:pPr>
            <w:r>
              <w:rPr>
                <w:sz w:val="20"/>
                <w:szCs w:val="20"/>
                <w:lang w:val="es-ES"/>
              </w:rPr>
              <w:t>Alta (una pasada)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E39E57" w14:textId="77777777" w:rsidR="00037436" w:rsidRDefault="00000000">
            <w:pPr>
              <w:jc w:val="center"/>
            </w:pPr>
            <w:r>
              <w:rPr>
                <w:sz w:val="20"/>
                <w:szCs w:val="20"/>
                <w:lang w:val="es-ES"/>
              </w:rPr>
              <w:t>Alta (una pasada)</w:t>
            </w:r>
          </w:p>
        </w:tc>
      </w:tr>
      <w:tr w:rsidR="00037436" w14:paraId="6547B85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AF2479" w14:textId="77777777" w:rsidR="00037436" w:rsidRDefault="00000000">
            <w:pPr>
              <w:jc w:val="center"/>
            </w:pPr>
            <w:r>
              <w:rPr>
                <w:sz w:val="20"/>
                <w:szCs w:val="20"/>
                <w:lang w:val="es-ES"/>
              </w:rPr>
              <w:t>N. de intersec. calculadas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17090E" w14:textId="77777777" w:rsidR="00037436" w:rsidRDefault="00000000">
            <w:pPr>
              <w:jc w:val="center"/>
            </w:pPr>
            <w:r>
              <w:rPr>
                <w:sz w:val="20"/>
                <w:szCs w:val="20"/>
                <w:lang w:val="es-ES"/>
              </w:rPr>
              <w:t>Hasta 4 por iteracion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C3226C" w14:textId="77777777" w:rsidR="00037436" w:rsidRDefault="00000000">
            <w:pPr>
              <w:jc w:val="center"/>
            </w:pPr>
            <w:r>
              <w:rPr>
                <w:sz w:val="20"/>
                <w:szCs w:val="20"/>
                <w:lang w:val="es-ES"/>
              </w:rPr>
              <w:t>Maximo 4 en total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0C55E3" w14:textId="77777777" w:rsidR="00037436" w:rsidRDefault="00000000">
            <w:pPr>
              <w:jc w:val="center"/>
            </w:pPr>
            <w:r>
              <w:rPr>
                <w:sz w:val="20"/>
                <w:szCs w:val="20"/>
                <w:lang w:val="es-ES"/>
              </w:rPr>
              <w:t>Maximo 4 en total</w:t>
            </w:r>
          </w:p>
        </w:tc>
      </w:tr>
      <w:tr w:rsidR="00037436" w14:paraId="592309E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77910A" w14:textId="77777777" w:rsidR="00037436" w:rsidRDefault="00000000">
            <w:pPr>
              <w:jc w:val="center"/>
            </w:pPr>
            <w:r>
              <w:rPr>
                <w:sz w:val="20"/>
                <w:szCs w:val="20"/>
                <w:lang w:val="es-ES"/>
              </w:rPr>
              <w:t>Complejidad de implementacion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03DF4A" w14:textId="77777777" w:rsidR="00037436" w:rsidRDefault="00000000">
            <w:pPr>
              <w:jc w:val="center"/>
            </w:pPr>
            <w:r>
              <w:rPr>
                <w:sz w:val="20"/>
                <w:szCs w:val="20"/>
                <w:lang w:val="es-ES"/>
              </w:rPr>
              <w:t>Media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99C545" w14:textId="77777777" w:rsidR="00037436" w:rsidRDefault="00000000">
            <w:pPr>
              <w:jc w:val="center"/>
            </w:pPr>
            <w:r>
              <w:rPr>
                <w:sz w:val="20"/>
                <w:szCs w:val="20"/>
                <w:lang w:val="es-ES"/>
              </w:rPr>
              <w:t>Media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31A210" w14:textId="77777777" w:rsidR="00037436" w:rsidRDefault="00000000">
            <w:pPr>
              <w:jc w:val="center"/>
            </w:pPr>
            <w:r>
              <w:rPr>
                <w:sz w:val="20"/>
                <w:szCs w:val="20"/>
                <w:lang w:val="es-ES"/>
              </w:rPr>
              <w:t>Alta</w:t>
            </w:r>
          </w:p>
        </w:tc>
      </w:tr>
      <w:tr w:rsidR="00037436" w14:paraId="541B714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405400" w14:textId="77777777" w:rsidR="00037436" w:rsidRDefault="00000000">
            <w:pPr>
              <w:jc w:val="center"/>
            </w:pPr>
            <w:r>
              <w:rPr>
                <w:sz w:val="20"/>
                <w:szCs w:val="20"/>
                <w:lang w:val="es-ES"/>
              </w:rPr>
              <w:t>Generalizacion a 3D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E35B11" w14:textId="77777777" w:rsidR="00037436" w:rsidRDefault="00000000">
            <w:pPr>
              <w:jc w:val="center"/>
            </w:pPr>
            <w:r>
              <w:rPr>
                <w:sz w:val="20"/>
                <w:szCs w:val="20"/>
                <w:lang w:val="es-ES"/>
              </w:rPr>
              <w:t>Limitada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29778F" w14:textId="77777777" w:rsidR="00037436" w:rsidRDefault="00000000">
            <w:pPr>
              <w:jc w:val="center"/>
            </w:pPr>
            <w:r>
              <w:rPr>
                <w:sz w:val="20"/>
                <w:szCs w:val="20"/>
                <w:lang w:val="es-ES"/>
              </w:rPr>
              <w:t>Si</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DCA7BA" w14:textId="77777777" w:rsidR="00037436" w:rsidRDefault="00000000">
            <w:pPr>
              <w:jc w:val="center"/>
            </w:pPr>
            <w:r>
              <w:rPr>
                <w:sz w:val="20"/>
                <w:szCs w:val="20"/>
                <w:lang w:val="es-ES"/>
              </w:rPr>
              <w:t>Si (semiplanos)</w:t>
            </w:r>
          </w:p>
        </w:tc>
      </w:tr>
      <w:tr w:rsidR="00037436" w14:paraId="6587FA1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D64B93" w14:textId="77777777" w:rsidR="00037436" w:rsidRDefault="00000000">
            <w:pPr>
              <w:jc w:val="center"/>
            </w:pPr>
            <w:r>
              <w:rPr>
                <w:sz w:val="20"/>
                <w:szCs w:val="20"/>
                <w:lang w:val="es-ES"/>
              </w:rPr>
              <w:t>Caso de uso optimo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1E0D83" w14:textId="77777777" w:rsidR="00037436" w:rsidRDefault="00000000">
            <w:pPr>
              <w:jc w:val="center"/>
            </w:pPr>
            <w:r>
              <w:rPr>
                <w:sz w:val="20"/>
                <w:szCs w:val="20"/>
                <w:lang w:val="es-ES"/>
              </w:rPr>
              <w:t>Muchos rechazos triviales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F91C87" w14:textId="77777777" w:rsidR="00037436" w:rsidRDefault="00000000">
            <w:pPr>
              <w:jc w:val="center"/>
            </w:pPr>
            <w:r>
              <w:rPr>
                <w:sz w:val="20"/>
                <w:szCs w:val="20"/>
                <w:lang w:val="es-ES"/>
              </w:rPr>
              <w:t>Frecuentes intersecciones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C83AE3" w14:textId="77777777" w:rsidR="00037436" w:rsidRDefault="00000000">
            <w:pPr>
              <w:jc w:val="center"/>
            </w:pPr>
            <w:r>
              <w:rPr>
                <w:sz w:val="20"/>
                <w:szCs w:val="20"/>
                <w:lang w:val="es-ES"/>
              </w:rPr>
              <w:t>Ventanas no rectangulares</w:t>
            </w:r>
          </w:p>
        </w:tc>
      </w:tr>
    </w:tbl>
    <w:p w14:paraId="2C934111" w14:textId="77777777" w:rsidR="00037436" w:rsidRDefault="00000000">
      <w:pPr>
        <w:jc w:val="center"/>
        <w:rPr>
          <w:i/>
          <w:iCs/>
          <w:sz w:val="20"/>
          <w:szCs w:val="20"/>
          <w:lang w:val="es-ES"/>
        </w:rPr>
      </w:pPr>
      <w:r>
        <w:rPr>
          <w:i/>
          <w:iCs/>
          <w:sz w:val="20"/>
          <w:szCs w:val="20"/>
          <w:lang w:val="es-ES"/>
        </w:rPr>
        <w:t>Tabla 1. Comparativa de algoritmos de recorte de lineas.</w:t>
      </w:r>
    </w:p>
    <w:p w14:paraId="2833FFCB" w14:textId="77777777" w:rsidR="00037436" w:rsidRDefault="00037436">
      <w:pPr>
        <w:rPr>
          <w:lang w:val="es-ES"/>
        </w:rPr>
      </w:pPr>
    </w:p>
    <w:p w14:paraId="6DE8E7AF" w14:textId="77777777" w:rsidR="00037436" w:rsidRDefault="00000000">
      <w:pPr>
        <w:jc w:val="both"/>
        <w:rPr>
          <w:lang w:val="es-ES"/>
        </w:rPr>
      </w:pPr>
      <w:r>
        <w:rPr>
          <w:lang w:val="es-ES"/>
        </w:rPr>
        <w:t>Cohen-Sutherland destaca por su capacidad de rechazar o aceptar segmentos trivialmente gracias al outcode, sin calcular ninguna interseccion. Es extremadamente eficiente en escenas con alta proporcion de segmentos completamente fuera o dentro de la ventana. Sin embargo, cuando los segmentos intersectan multiples bordes, debe iterar el proceso varias veces, lo que reduce su ventaja.</w:t>
      </w:r>
    </w:p>
    <w:p w14:paraId="1B0D15B8" w14:textId="77777777" w:rsidR="00037436" w:rsidRDefault="00000000">
      <w:pPr>
        <w:jc w:val="both"/>
        <w:rPr>
          <w:lang w:val="es-ES"/>
        </w:rPr>
      </w:pPr>
      <w:r>
        <w:rPr>
          <w:lang w:val="es-ES"/>
        </w:rPr>
        <w:t>Liang-Barsky y el Recorte Parametrico calculan en una sola pasada los parametros t1 y t2 que definen directamente los extremos del segmento visible, sin iteraciones. La diferencia entre ambos radica en su generalidad: el Recorte Parametrico puede adaptarse a ventanas definidas por semiplanos arbitrarios y es la base conceptual del recorte tridimensional.</w:t>
      </w:r>
    </w:p>
    <w:p w14:paraId="6006F21C" w14:textId="77777777" w:rsidR="00037436" w:rsidRDefault="00000000">
      <w:pPr>
        <w:pStyle w:val="Ttulo2"/>
        <w:rPr>
          <w:lang w:val="es-ES"/>
        </w:rPr>
      </w:pPr>
      <w:r>
        <w:rPr>
          <w:lang w:val="es-ES"/>
        </w:rPr>
        <w:t>4.2 Algoritmos de Recorte de Poligonos</w:t>
      </w:r>
    </w:p>
    <w:p w14:paraId="0582F3D8" w14:textId="77777777" w:rsidR="00037436" w:rsidRDefault="00000000">
      <w:pPr>
        <w:jc w:val="both"/>
        <w:rPr>
          <w:lang w:val="es-ES"/>
        </w:rPr>
      </w:pPr>
      <w:r>
        <w:rPr>
          <w:lang w:val="es-ES"/>
        </w:rPr>
        <w:t>La siguiente tabla compara los algoritmos de recorte de poligonos en cuanto a precision, rendimiento y adecuacion segun el caso de uso:</w:t>
      </w:r>
    </w:p>
    <w:p w14:paraId="0BD14684" w14:textId="77777777" w:rsidR="00037436" w:rsidRDefault="00037436">
      <w:pPr>
        <w:rPr>
          <w:lang w:val="es-ES"/>
        </w:rPr>
      </w:pPr>
    </w:p>
    <w:tbl>
      <w:tblPr>
        <w:tblW w:w="7956" w:type="dxa"/>
        <w:tblLook w:val="04A0" w:firstRow="1" w:lastRow="0" w:firstColumn="1" w:lastColumn="0" w:noHBand="0" w:noVBand="1"/>
      </w:tblPr>
      <w:tblGrid>
        <w:gridCol w:w="2412"/>
        <w:gridCol w:w="1836"/>
        <w:gridCol w:w="1816"/>
        <w:gridCol w:w="1892"/>
      </w:tblGrid>
      <w:tr w:rsidR="00037436" w14:paraId="4DFB23F3"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68AED66" w14:textId="77777777" w:rsidR="00037436" w:rsidRDefault="00000000">
            <w:pPr>
              <w:jc w:val="center"/>
            </w:pPr>
            <w:r>
              <w:rPr>
                <w:b/>
                <w:bCs/>
                <w:color w:val="FFFFFF"/>
                <w:sz w:val="20"/>
                <w:szCs w:val="20"/>
                <w:lang w:val="es-ES"/>
              </w:rPr>
              <w:t>Criterio</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AC24BC7" w14:textId="77777777" w:rsidR="00037436" w:rsidRDefault="00000000">
            <w:pPr>
              <w:jc w:val="center"/>
            </w:pPr>
            <w:r>
              <w:rPr>
                <w:b/>
                <w:bCs/>
                <w:color w:val="FFFFFF"/>
                <w:sz w:val="20"/>
                <w:szCs w:val="20"/>
                <w:lang w:val="es-ES"/>
              </w:rPr>
              <w:t>Sutherland-Hodgman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AE1F686" w14:textId="77777777" w:rsidR="00037436" w:rsidRDefault="00000000">
            <w:pPr>
              <w:jc w:val="center"/>
            </w:pPr>
            <w:r>
              <w:rPr>
                <w:b/>
                <w:bCs/>
                <w:color w:val="FFFFFF"/>
                <w:sz w:val="20"/>
                <w:szCs w:val="20"/>
                <w:lang w:val="es-ES"/>
              </w:rPr>
              <w:t>Vertex Clipping</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9BB355D" w14:textId="77777777" w:rsidR="00037436" w:rsidRDefault="00000000">
            <w:pPr>
              <w:jc w:val="center"/>
            </w:pPr>
            <w:r>
              <w:rPr>
                <w:b/>
                <w:bCs/>
                <w:color w:val="FFFFFF"/>
                <w:sz w:val="20"/>
                <w:szCs w:val="20"/>
                <w:lang w:val="es-ES"/>
              </w:rPr>
              <w:t>Bounding Box</w:t>
            </w:r>
          </w:p>
        </w:tc>
      </w:tr>
      <w:tr w:rsidR="00037436" w14:paraId="5A56A18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9F0216" w14:textId="77777777" w:rsidR="00037436" w:rsidRDefault="00000000">
            <w:pPr>
              <w:jc w:val="center"/>
            </w:pPr>
            <w:r>
              <w:rPr>
                <w:sz w:val="20"/>
                <w:szCs w:val="20"/>
                <w:lang w:val="es-ES"/>
              </w:rPr>
              <w:t>Precision geometrica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1FD38C" w14:textId="77777777" w:rsidR="00037436" w:rsidRDefault="00000000">
            <w:pPr>
              <w:jc w:val="center"/>
            </w:pPr>
            <w:r>
              <w:rPr>
                <w:sz w:val="20"/>
                <w:szCs w:val="20"/>
                <w:lang w:val="es-ES"/>
              </w:rPr>
              <w:t>Muy alta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035543" w14:textId="77777777" w:rsidR="00037436" w:rsidRDefault="00000000">
            <w:pPr>
              <w:jc w:val="center"/>
            </w:pPr>
            <w:r>
              <w:rPr>
                <w:sz w:val="20"/>
                <w:szCs w:val="20"/>
                <w:lang w:val="es-ES"/>
              </w:rPr>
              <w:t>Baja (sin intersec.)</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EAB60B" w14:textId="77777777" w:rsidR="00037436" w:rsidRDefault="00000000">
            <w:pPr>
              <w:jc w:val="center"/>
            </w:pPr>
            <w:r>
              <w:rPr>
                <w:sz w:val="20"/>
                <w:szCs w:val="20"/>
                <w:lang w:val="es-ES"/>
              </w:rPr>
              <w:t>Alta (con refinamiento)</w:t>
            </w:r>
          </w:p>
        </w:tc>
      </w:tr>
      <w:tr w:rsidR="00037436" w14:paraId="147C0A8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7EC614" w14:textId="77777777" w:rsidR="00037436" w:rsidRDefault="00000000">
            <w:pPr>
              <w:jc w:val="center"/>
            </w:pPr>
            <w:r>
              <w:rPr>
                <w:sz w:val="20"/>
                <w:szCs w:val="20"/>
                <w:lang w:val="es-ES"/>
              </w:rPr>
              <w:t>Velocidad en escenas grandes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81BC8A" w14:textId="77777777" w:rsidR="00037436" w:rsidRDefault="00000000">
            <w:pPr>
              <w:jc w:val="center"/>
            </w:pPr>
            <w:r>
              <w:rPr>
                <w:sz w:val="20"/>
                <w:szCs w:val="20"/>
                <w:lang w:val="es-ES"/>
              </w:rPr>
              <w:t>Media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2ADAB8" w14:textId="77777777" w:rsidR="00037436" w:rsidRDefault="00000000">
            <w:pPr>
              <w:jc w:val="center"/>
            </w:pPr>
            <w:r>
              <w:rPr>
                <w:sz w:val="20"/>
                <w:szCs w:val="20"/>
                <w:lang w:val="es-ES"/>
              </w:rPr>
              <w:t>Alta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157D7E" w14:textId="77777777" w:rsidR="00037436" w:rsidRDefault="00000000">
            <w:pPr>
              <w:jc w:val="center"/>
            </w:pPr>
            <w:r>
              <w:rPr>
                <w:sz w:val="20"/>
                <w:szCs w:val="20"/>
                <w:lang w:val="es-ES"/>
              </w:rPr>
              <w:t>Muy alta (prefilter)</w:t>
            </w:r>
          </w:p>
        </w:tc>
      </w:tr>
      <w:tr w:rsidR="00037436" w14:paraId="42269CC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AD19B6" w14:textId="77777777" w:rsidR="00037436" w:rsidRDefault="00000000">
            <w:pPr>
              <w:jc w:val="center"/>
            </w:pPr>
            <w:r>
              <w:rPr>
                <w:sz w:val="20"/>
                <w:szCs w:val="20"/>
                <w:lang w:val="es-ES"/>
              </w:rPr>
              <w:lastRenderedPageBreak/>
              <w:t>Calcula intersecciones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C04332" w14:textId="77777777" w:rsidR="00037436" w:rsidRDefault="00000000">
            <w:pPr>
              <w:jc w:val="center"/>
            </w:pPr>
            <w:r>
              <w:rPr>
                <w:sz w:val="20"/>
                <w:szCs w:val="20"/>
                <w:lang w:val="es-ES"/>
              </w:rPr>
              <w:t>Si, exactas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DE942E" w14:textId="77777777" w:rsidR="00037436" w:rsidRDefault="00000000">
            <w:pPr>
              <w:jc w:val="center"/>
            </w:pPr>
            <w:r>
              <w:rPr>
                <w:sz w:val="20"/>
                <w:szCs w:val="20"/>
                <w:lang w:val="es-ES"/>
              </w:rPr>
              <w:t>No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E77955" w14:textId="77777777" w:rsidR="00037436" w:rsidRDefault="00000000">
            <w:pPr>
              <w:jc w:val="center"/>
            </w:pPr>
            <w:r>
              <w:rPr>
                <w:sz w:val="20"/>
                <w:szCs w:val="20"/>
                <w:lang w:val="es-ES"/>
              </w:rPr>
              <w:t>No (solo caja)</w:t>
            </w:r>
          </w:p>
        </w:tc>
      </w:tr>
      <w:tr w:rsidR="00037436" w14:paraId="13CA051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5A4607" w14:textId="77777777" w:rsidR="00037436" w:rsidRDefault="00000000">
            <w:pPr>
              <w:jc w:val="center"/>
            </w:pPr>
            <w:r>
              <w:rPr>
                <w:sz w:val="20"/>
                <w:szCs w:val="20"/>
                <w:lang w:val="es-ES"/>
              </w:rPr>
              <w:t>Resultado siempre correcto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3D676A" w14:textId="77777777" w:rsidR="00037436" w:rsidRDefault="00000000">
            <w:pPr>
              <w:jc w:val="center"/>
            </w:pPr>
            <w:r>
              <w:rPr>
                <w:sz w:val="20"/>
                <w:szCs w:val="20"/>
                <w:lang w:val="es-ES"/>
              </w:rPr>
              <w:t>Si</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B5246C" w14:textId="77777777" w:rsidR="00037436" w:rsidRDefault="00000000">
            <w:pPr>
              <w:jc w:val="center"/>
            </w:pPr>
            <w:r>
              <w:rPr>
                <w:sz w:val="20"/>
                <w:szCs w:val="20"/>
                <w:lang w:val="es-ES"/>
              </w:rPr>
              <w:t>Solo si todos dentro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43380D" w14:textId="77777777" w:rsidR="00037436" w:rsidRDefault="00000000">
            <w:pPr>
              <w:jc w:val="center"/>
            </w:pPr>
            <w:r>
              <w:rPr>
                <w:sz w:val="20"/>
                <w:szCs w:val="20"/>
                <w:lang w:val="es-ES"/>
              </w:rPr>
              <w:t>Solo si todos dentro</w:t>
            </w:r>
          </w:p>
        </w:tc>
      </w:tr>
      <w:tr w:rsidR="00037436" w14:paraId="4473C99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32304D" w14:textId="77777777" w:rsidR="00037436" w:rsidRDefault="00000000">
            <w:pPr>
              <w:jc w:val="center"/>
            </w:pPr>
            <w:r>
              <w:rPr>
                <w:sz w:val="20"/>
                <w:szCs w:val="20"/>
                <w:lang w:val="es-ES"/>
              </w:rPr>
              <w:t>Complejidad de implementacion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73D7DC" w14:textId="77777777" w:rsidR="00037436" w:rsidRDefault="00000000">
            <w:pPr>
              <w:jc w:val="center"/>
            </w:pPr>
            <w:r>
              <w:rPr>
                <w:sz w:val="20"/>
                <w:szCs w:val="20"/>
                <w:lang w:val="es-ES"/>
              </w:rPr>
              <w:t>Media-Alta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2CDD41" w14:textId="77777777" w:rsidR="00037436" w:rsidRDefault="00000000">
            <w:pPr>
              <w:jc w:val="center"/>
            </w:pPr>
            <w:r>
              <w:rPr>
                <w:sz w:val="20"/>
                <w:szCs w:val="20"/>
                <w:lang w:val="es-ES"/>
              </w:rPr>
              <w:t>Baja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30C149" w14:textId="77777777" w:rsidR="00037436" w:rsidRDefault="00000000">
            <w:pPr>
              <w:jc w:val="center"/>
            </w:pPr>
            <w:r>
              <w:rPr>
                <w:sz w:val="20"/>
                <w:szCs w:val="20"/>
                <w:lang w:val="es-ES"/>
              </w:rPr>
              <w:t>Baja</w:t>
            </w:r>
          </w:p>
        </w:tc>
      </w:tr>
      <w:tr w:rsidR="00037436" w14:paraId="3082F35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0A5970" w14:textId="77777777" w:rsidR="00037436" w:rsidRDefault="00000000">
            <w:pPr>
              <w:jc w:val="center"/>
            </w:pPr>
            <w:r>
              <w:rPr>
                <w:sz w:val="20"/>
                <w:szCs w:val="20"/>
                <w:lang w:val="es-ES"/>
              </w:rPr>
              <w:t>Uso como prefilter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15E985" w14:textId="77777777" w:rsidR="00037436" w:rsidRDefault="00000000">
            <w:pPr>
              <w:jc w:val="center"/>
            </w:pPr>
            <w:r>
              <w:rPr>
                <w:sz w:val="20"/>
                <w:szCs w:val="20"/>
                <w:lang w:val="es-ES"/>
              </w:rPr>
              <w:t>No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AC3FE7" w14:textId="77777777" w:rsidR="00037436" w:rsidRDefault="00000000">
            <w:pPr>
              <w:jc w:val="center"/>
            </w:pPr>
            <w:r>
              <w:rPr>
                <w:sz w:val="20"/>
                <w:szCs w:val="20"/>
                <w:lang w:val="es-ES"/>
              </w:rPr>
              <w:t>Si (aproximado)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1C3752" w14:textId="77777777" w:rsidR="00037436" w:rsidRDefault="00000000">
            <w:pPr>
              <w:jc w:val="center"/>
            </w:pPr>
            <w:r>
              <w:rPr>
                <w:sz w:val="20"/>
                <w:szCs w:val="20"/>
                <w:lang w:val="es-ES"/>
              </w:rPr>
              <w:t>Si (exacto)</w:t>
            </w:r>
          </w:p>
        </w:tc>
      </w:tr>
      <w:tr w:rsidR="00037436" w14:paraId="4CC87C2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BD62E9" w14:textId="77777777" w:rsidR="00037436" w:rsidRDefault="00000000">
            <w:pPr>
              <w:jc w:val="center"/>
            </w:pPr>
            <w:r>
              <w:rPr>
                <w:sz w:val="20"/>
                <w:szCs w:val="20"/>
                <w:lang w:val="es-ES"/>
              </w:rPr>
              <w:t>Caso de uso optimo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88617B" w14:textId="77777777" w:rsidR="00037436" w:rsidRDefault="00000000">
            <w:pPr>
              <w:jc w:val="center"/>
            </w:pPr>
            <w:r>
              <w:rPr>
                <w:sz w:val="20"/>
                <w:szCs w:val="20"/>
                <w:lang w:val="es-ES"/>
              </w:rPr>
              <w:t>Recorte preciso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10878D" w14:textId="77777777" w:rsidR="00037436" w:rsidRDefault="00000000">
            <w:pPr>
              <w:jc w:val="center"/>
            </w:pPr>
            <w:r>
              <w:rPr>
                <w:sz w:val="20"/>
                <w:szCs w:val="20"/>
                <w:lang w:val="es-ES"/>
              </w:rPr>
              <w:t>Filtrado rapido aprox.</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2CD3DC" w14:textId="77777777" w:rsidR="00037436" w:rsidRDefault="00000000">
            <w:pPr>
              <w:jc w:val="center"/>
            </w:pPr>
            <w:r>
              <w:rPr>
                <w:sz w:val="20"/>
                <w:szCs w:val="20"/>
                <w:lang w:val="es-ES"/>
              </w:rPr>
              <w:t>Eliminacion temprana</w:t>
            </w:r>
          </w:p>
        </w:tc>
      </w:tr>
    </w:tbl>
    <w:p w14:paraId="424EFCB1" w14:textId="77777777" w:rsidR="00037436" w:rsidRDefault="00000000">
      <w:pPr>
        <w:jc w:val="center"/>
        <w:rPr>
          <w:i/>
          <w:iCs/>
          <w:sz w:val="20"/>
          <w:szCs w:val="20"/>
          <w:lang w:val="es-ES"/>
        </w:rPr>
      </w:pPr>
      <w:r>
        <w:rPr>
          <w:i/>
          <w:iCs/>
          <w:sz w:val="20"/>
          <w:szCs w:val="20"/>
          <w:lang w:val="es-ES"/>
        </w:rPr>
        <w:t>Tabla 2. Comparativa de algoritmos de recorte de poligonos.</w:t>
      </w:r>
    </w:p>
    <w:p w14:paraId="6B40F20F" w14:textId="77777777" w:rsidR="00037436" w:rsidRDefault="00037436">
      <w:pPr>
        <w:rPr>
          <w:lang w:val="es-ES"/>
        </w:rPr>
      </w:pPr>
    </w:p>
    <w:p w14:paraId="35930889" w14:textId="77777777" w:rsidR="00037436" w:rsidRDefault="00000000">
      <w:pPr>
        <w:jc w:val="both"/>
        <w:rPr>
          <w:lang w:val="es-ES"/>
        </w:rPr>
      </w:pPr>
      <w:r>
        <w:rPr>
          <w:lang w:val="es-ES"/>
        </w:rPr>
        <w:t>Sutherland-Hodgman es el unico que produce siempre un poligono recortado geometricamente correcto, incluyendo poligonos concavos y con multiples intersecciones por borde. Su enfoque pipeline es elegante y generalizable, aunque puede ser costoso para poligonos muy complejos.</w:t>
      </w:r>
    </w:p>
    <w:p w14:paraId="64BB3693" w14:textId="77777777" w:rsidR="00037436" w:rsidRDefault="00000000">
      <w:pPr>
        <w:jc w:val="both"/>
        <w:rPr>
          <w:lang w:val="es-ES"/>
        </w:rPr>
      </w:pPr>
      <w:r>
        <w:rPr>
          <w:lang w:val="es-ES"/>
        </w:rPr>
        <w:t>Vertex Clipping ofrece la implementacion mas simple pero al costo de precision: al no calcular intersecciones, los poligonos parcialmente dentro de la ventana se representan incorrectamente. Es util unicamente como heuristica de prefiltering aproximada.</w:t>
      </w:r>
    </w:p>
    <w:p w14:paraId="7D299830" w14:textId="77777777" w:rsidR="00037436" w:rsidRDefault="00000000">
      <w:pPr>
        <w:jc w:val="both"/>
        <w:rPr>
          <w:lang w:val="es-ES"/>
        </w:rPr>
      </w:pPr>
      <w:r>
        <w:rPr>
          <w:lang w:val="es-ES"/>
        </w:rPr>
        <w:t>Bounding Box Clipping brilla como etapa de prefiltering: con un numero minimo de comparaciones descarta completamente poligonos que no intersectan la ventana. En escenas con muchos poligonos fuera del area visible, esta optimizacion puede representar una mejora de rendimiento de varios ordenes de magnitud.</w:t>
      </w:r>
    </w:p>
    <w:p w14:paraId="3FC07421" w14:textId="77777777" w:rsidR="00037436" w:rsidRDefault="00000000">
      <w:pPr>
        <w:pStyle w:val="Ttulo1"/>
        <w:rPr>
          <w:lang w:val="es-ES"/>
        </w:rPr>
      </w:pPr>
      <w:r>
        <w:rPr>
          <w:lang w:val="es-ES"/>
        </w:rPr>
        <w:t>5. Conclusiones</w:t>
      </w:r>
    </w:p>
    <w:p w14:paraId="5533F838" w14:textId="77777777" w:rsidR="00037436" w:rsidRDefault="00000000">
      <w:pPr>
        <w:jc w:val="both"/>
        <w:rPr>
          <w:lang w:val="es-ES"/>
        </w:rPr>
      </w:pPr>
      <w:r>
        <w:rPr>
          <w:lang w:val="es-ES"/>
        </w:rPr>
        <w:t>A partir de la implementacion experimental y el analisis comparativo de los seis algoritmos de recorte documentados, se derivan las siguientes conclusiones tecnicas:</w:t>
      </w:r>
    </w:p>
    <w:p w14:paraId="444E72D0" w14:textId="325B5273" w:rsidR="00EC6A4D" w:rsidRPr="00EC6A4D" w:rsidRDefault="00EC6A4D" w:rsidP="00EC6A4D">
      <w:pPr>
        <w:rPr>
          <w:lang w:val="es-ES"/>
        </w:rPr>
      </w:pPr>
      <w:r w:rsidRPr="00EC6A4D">
        <w:rPr>
          <w:lang w:val="es-ES"/>
        </w:rPr>
        <w:t>1. La implementación de algoritmos de recorte demostró ser un paso vital para mejorar el</w:t>
      </w:r>
      <w:r>
        <w:rPr>
          <w:lang w:val="es-ES"/>
        </w:rPr>
        <w:t xml:space="preserve"> </w:t>
      </w:r>
      <w:r w:rsidRPr="00EC6A4D">
        <w:rPr>
          <w:lang w:val="es-ES"/>
        </w:rPr>
        <w:t>rendimiento gráfico, evitando que la CPU y la GPU procesen información geométrica que</w:t>
      </w:r>
      <w:r>
        <w:rPr>
          <w:lang w:val="es-ES"/>
        </w:rPr>
        <w:t xml:space="preserve"> </w:t>
      </w:r>
      <w:r w:rsidRPr="00EC6A4D">
        <w:rPr>
          <w:lang w:val="es-ES"/>
        </w:rPr>
        <w:t>finalmente</w:t>
      </w:r>
      <w:r>
        <w:rPr>
          <w:lang w:val="es-ES"/>
        </w:rPr>
        <w:t xml:space="preserve"> </w:t>
      </w:r>
      <w:r w:rsidRPr="00EC6A4D">
        <w:rPr>
          <w:lang w:val="es-ES"/>
        </w:rPr>
        <w:t>no será visible para el usuario final.</w:t>
      </w:r>
    </w:p>
    <w:p w14:paraId="6171CD25" w14:textId="6A9C5758" w:rsidR="00EC6A4D" w:rsidRPr="00EC6A4D" w:rsidRDefault="00EC6A4D" w:rsidP="00EC6A4D">
      <w:pPr>
        <w:rPr>
          <w:lang w:val="es-ES"/>
        </w:rPr>
      </w:pPr>
      <w:r w:rsidRPr="00EC6A4D">
        <w:rPr>
          <w:lang w:val="es-ES"/>
        </w:rPr>
        <w:t xml:space="preserve">2. A nivel de líneas, se constató empíricamente que el algoritmo de Liang-Barsky </w:t>
      </w:r>
      <w:proofErr w:type="gramStart"/>
      <w:r w:rsidRPr="00EC6A4D">
        <w:rPr>
          <w:lang w:val="es-ES"/>
        </w:rPr>
        <w:t>es</w:t>
      </w:r>
      <w:r>
        <w:rPr>
          <w:lang w:val="es-ES"/>
        </w:rPr>
        <w:t xml:space="preserve">  m</w:t>
      </w:r>
      <w:r w:rsidRPr="00EC6A4D">
        <w:rPr>
          <w:lang w:val="es-ES"/>
        </w:rPr>
        <w:t>atemáticamente</w:t>
      </w:r>
      <w:proofErr w:type="gramEnd"/>
      <w:r w:rsidRPr="00EC6A4D">
        <w:rPr>
          <w:lang w:val="es-ES"/>
        </w:rPr>
        <w:t xml:space="preserve"> más eficiente que el de Cohen-Sutherland, ya que minimiza la necesidad de</w:t>
      </w:r>
      <w:r>
        <w:rPr>
          <w:lang w:val="es-ES"/>
        </w:rPr>
        <w:t xml:space="preserve"> </w:t>
      </w:r>
      <w:r w:rsidRPr="00EC6A4D">
        <w:rPr>
          <w:lang w:val="es-ES"/>
        </w:rPr>
        <w:t>recalcular puntos mediante el uso de ecuaciones paramétricas y reduce la cantidad de divisiones</w:t>
      </w:r>
      <w:r>
        <w:rPr>
          <w:lang w:val="es-ES"/>
        </w:rPr>
        <w:t xml:space="preserve"> </w:t>
      </w:r>
      <w:r w:rsidRPr="00EC6A4D">
        <w:rPr>
          <w:lang w:val="es-ES"/>
        </w:rPr>
        <w:t>computacionales.</w:t>
      </w:r>
    </w:p>
    <w:p w14:paraId="21DB8A7A" w14:textId="608CBBE6" w:rsidR="00EC6A4D" w:rsidRPr="00EC6A4D" w:rsidRDefault="00EC6A4D" w:rsidP="00EC6A4D">
      <w:pPr>
        <w:rPr>
          <w:lang w:val="es-ES"/>
        </w:rPr>
      </w:pPr>
      <w:r w:rsidRPr="00EC6A4D">
        <w:rPr>
          <w:lang w:val="es-ES"/>
        </w:rPr>
        <w:lastRenderedPageBreak/>
        <w:t>3. En cuanto a las figuras complejas, Sutherland-Hodgman demostró ser una solución robusta e</w:t>
      </w:r>
      <w:r>
        <w:rPr>
          <w:lang w:val="es-ES"/>
        </w:rPr>
        <w:t xml:space="preserve"> </w:t>
      </w:r>
      <w:r w:rsidRPr="00EC6A4D">
        <w:rPr>
          <w:lang w:val="es-ES"/>
        </w:rPr>
        <w:t>iterativa, procesando aristas en cascada. Sin embargo, su complejidad computacional escala con el</w:t>
      </w:r>
      <w:r>
        <w:rPr>
          <w:lang w:val="es-ES"/>
        </w:rPr>
        <w:t xml:space="preserve"> </w:t>
      </w:r>
      <w:r w:rsidRPr="00EC6A4D">
        <w:rPr>
          <w:lang w:val="es-ES"/>
        </w:rPr>
        <w:t>número de vértices, lo que hace indispensable el uso previo de técnicas de optimización.</w:t>
      </w:r>
    </w:p>
    <w:p w14:paraId="76A80DEF" w14:textId="1860695D" w:rsidR="00037436" w:rsidRDefault="00EC6A4D" w:rsidP="00EC6A4D">
      <w:pPr>
        <w:rPr>
          <w:lang w:val="es-ES"/>
        </w:rPr>
      </w:pPr>
      <w:r w:rsidRPr="00EC6A4D">
        <w:rPr>
          <w:lang w:val="es-ES"/>
        </w:rPr>
        <w:t xml:space="preserve">4. La implementación de </w:t>
      </w:r>
      <w:proofErr w:type="spellStart"/>
      <w:r w:rsidRPr="00EC6A4D">
        <w:rPr>
          <w:lang w:val="es-ES"/>
        </w:rPr>
        <w:t>Bounding</w:t>
      </w:r>
      <w:proofErr w:type="spellEnd"/>
      <w:r w:rsidRPr="00EC6A4D">
        <w:rPr>
          <w:lang w:val="es-ES"/>
        </w:rPr>
        <w:t xml:space="preserve"> Box </w:t>
      </w:r>
      <w:proofErr w:type="spellStart"/>
      <w:r w:rsidRPr="00EC6A4D">
        <w:rPr>
          <w:lang w:val="es-ES"/>
        </w:rPr>
        <w:t>Clipping</w:t>
      </w:r>
      <w:proofErr w:type="spellEnd"/>
      <w:r w:rsidRPr="00EC6A4D">
        <w:rPr>
          <w:lang w:val="es-ES"/>
        </w:rPr>
        <w:t xml:space="preserve"> se reveló no como un sustituto, sino como el</w:t>
      </w:r>
      <w:r>
        <w:rPr>
          <w:lang w:val="es-ES"/>
        </w:rPr>
        <w:t xml:space="preserve"> </w:t>
      </w:r>
      <w:r w:rsidRPr="00EC6A4D">
        <w:rPr>
          <w:lang w:val="es-ES"/>
        </w:rPr>
        <w:t xml:space="preserve">complemento ideal a cualquier motor gráfico. Realizar una validación de caja </w:t>
      </w:r>
      <w:r w:rsidR="007348F1" w:rsidRPr="00EC6A4D">
        <w:rPr>
          <w:lang w:val="es-ES"/>
        </w:rPr>
        <w:t>delimitadora</w:t>
      </w:r>
      <w:r w:rsidRPr="00EC6A4D">
        <w:rPr>
          <w:lang w:val="es-ES"/>
        </w:rPr>
        <w:t xml:space="preserve"> previa</w:t>
      </w:r>
      <w:r>
        <w:rPr>
          <w:lang w:val="es-ES"/>
        </w:rPr>
        <w:t xml:space="preserve"> </w:t>
      </w:r>
      <w:r w:rsidRPr="00EC6A4D">
        <w:rPr>
          <w:lang w:val="es-ES"/>
        </w:rPr>
        <w:t xml:space="preserve">previene la ejecución innecesaria de algoritmos costosos como el Recorte </w:t>
      </w:r>
      <w:r>
        <w:rPr>
          <w:lang w:val="es-ES"/>
        </w:rPr>
        <w:t xml:space="preserve"> </w:t>
      </w:r>
      <w:r w:rsidR="007348F1">
        <w:rPr>
          <w:lang w:val="es-ES"/>
        </w:rPr>
        <w:t>p</w:t>
      </w:r>
      <w:r w:rsidRPr="00EC6A4D">
        <w:rPr>
          <w:lang w:val="es-ES"/>
        </w:rPr>
        <w:t>aramétrico o</w:t>
      </w:r>
      <w:r>
        <w:rPr>
          <w:lang w:val="es-ES"/>
        </w:rPr>
        <w:t xml:space="preserve"> </w:t>
      </w:r>
      <w:r w:rsidRPr="00EC6A4D">
        <w:rPr>
          <w:lang w:val="es-ES"/>
        </w:rPr>
        <w:t>Sutherland-Hodgman sobre entidades completamente fuera de pantalla.</w:t>
      </w:r>
    </w:p>
    <w:sectPr w:rsidR="000374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7065058">
    <w:abstractNumId w:val="8"/>
  </w:num>
  <w:num w:numId="2" w16cid:durableId="474176515">
    <w:abstractNumId w:val="6"/>
  </w:num>
  <w:num w:numId="3" w16cid:durableId="1769497926">
    <w:abstractNumId w:val="5"/>
  </w:num>
  <w:num w:numId="4" w16cid:durableId="1783498585">
    <w:abstractNumId w:val="4"/>
  </w:num>
  <w:num w:numId="5" w16cid:durableId="1594897383">
    <w:abstractNumId w:val="7"/>
  </w:num>
  <w:num w:numId="6" w16cid:durableId="1433016180">
    <w:abstractNumId w:val="3"/>
  </w:num>
  <w:num w:numId="7" w16cid:durableId="965547439">
    <w:abstractNumId w:val="2"/>
  </w:num>
  <w:num w:numId="8" w16cid:durableId="337465181">
    <w:abstractNumId w:val="1"/>
  </w:num>
  <w:num w:numId="9" w16cid:durableId="138236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436"/>
    <w:rsid w:val="0006063C"/>
    <w:rsid w:val="0015074B"/>
    <w:rsid w:val="0029639D"/>
    <w:rsid w:val="00326F90"/>
    <w:rsid w:val="00525B2D"/>
    <w:rsid w:val="007348F1"/>
    <w:rsid w:val="00860460"/>
    <w:rsid w:val="009206AF"/>
    <w:rsid w:val="00AA1D8D"/>
    <w:rsid w:val="00B47730"/>
    <w:rsid w:val="00B83510"/>
    <w:rsid w:val="00CB0664"/>
    <w:rsid w:val="00EC6A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D1D6B"/>
  <w14:defaultImageDpi w14:val="300"/>
  <w15:docId w15:val="{DDCF116E-A545-45FE-BAA9-91A3FFC7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60460"/>
    <w:pPr>
      <w:spacing w:after="100"/>
    </w:pPr>
  </w:style>
  <w:style w:type="paragraph" w:styleId="TDC2">
    <w:name w:val="toc 2"/>
    <w:basedOn w:val="Normal"/>
    <w:next w:val="Normal"/>
    <w:autoRedefine/>
    <w:uiPriority w:val="39"/>
    <w:unhideWhenUsed/>
    <w:rsid w:val="00860460"/>
    <w:pPr>
      <w:spacing w:after="100"/>
      <w:ind w:left="220"/>
    </w:pPr>
  </w:style>
  <w:style w:type="character" w:styleId="Hipervnculo">
    <w:name w:val="Hyperlink"/>
    <w:basedOn w:val="Fuentedeprrafopredeter"/>
    <w:uiPriority w:val="99"/>
    <w:unhideWhenUsed/>
    <w:rsid w:val="008604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2647</Words>
  <Characters>14562</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Josue Chango</cp:lastModifiedBy>
  <cp:revision>2</cp:revision>
  <dcterms:created xsi:type="dcterms:W3CDTF">2026-06-08T00:46:00Z</dcterms:created>
  <dcterms:modified xsi:type="dcterms:W3CDTF">2026-06-08T00:46:00Z</dcterms:modified>
  <cp:category/>
</cp:coreProperties>
</file>